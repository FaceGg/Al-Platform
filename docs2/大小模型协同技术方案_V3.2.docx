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BC217" w14:textId="7A808FB1" w:rsidR="00E44804" w:rsidRPr="00162CFB" w:rsidRDefault="001C149B" w:rsidP="00CB7F33">
      <w:pPr>
        <w:spacing w:after="120" w:line="360" w:lineRule="auto"/>
        <w:jc w:val="center"/>
        <w:rPr>
          <w:rFonts w:ascii="仿宋" w:eastAsia="仿宋" w:hAnsi="仿宋" w:hint="eastAsia"/>
          <w:sz w:val="21"/>
          <w:szCs w:val="21"/>
          <w:lang w:eastAsia="zh-CN"/>
        </w:rPr>
      </w:pPr>
      <w:r w:rsidRPr="00162CFB">
        <w:rPr>
          <w:rFonts w:ascii="仿宋" w:eastAsia="仿宋" w:hAnsi="仿宋" w:hint="eastAsia"/>
          <w:b/>
          <w:sz w:val="48"/>
          <w:szCs w:val="21"/>
          <w:lang w:eastAsia="zh-CN"/>
        </w:rPr>
        <w:t>汽</w:t>
      </w:r>
      <w:r w:rsidRPr="00162CFB">
        <w:rPr>
          <w:rFonts w:ascii="仿宋" w:eastAsia="仿宋" w:hAnsi="仿宋"/>
          <w:b/>
          <w:sz w:val="48"/>
          <w:szCs w:val="21"/>
          <w:lang w:eastAsia="zh-CN"/>
        </w:rPr>
        <w:t>车焊接制造工艺智能体</w:t>
      </w:r>
    </w:p>
    <w:p w14:paraId="61C1A560" w14:textId="77777777" w:rsidR="00E44804" w:rsidRPr="001C149B" w:rsidRDefault="00000000" w:rsidP="00CB7F33">
      <w:pPr>
        <w:spacing w:after="360" w:line="360" w:lineRule="auto"/>
        <w:jc w:val="center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b/>
          <w:sz w:val="44"/>
          <w:lang w:eastAsia="zh-CN"/>
        </w:rPr>
        <w:t>大小模型协同技术方案</w:t>
      </w:r>
    </w:p>
    <w:p w14:paraId="5CF2367B" w14:textId="77777777" w:rsidR="00E44804" w:rsidRPr="001C149B" w:rsidRDefault="00000000" w:rsidP="00CB7F33">
      <w:pPr>
        <w:spacing w:after="1200" w:line="360" w:lineRule="auto"/>
        <w:jc w:val="center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6"/>
          <w:lang w:eastAsia="zh-CN"/>
        </w:rPr>
        <w:t>面向工业智能体编排平台的关键技术设计与落地实施</w:t>
      </w:r>
    </w:p>
    <w:p w14:paraId="5320E805" w14:textId="0F9301C3" w:rsidR="00E44804" w:rsidRPr="001C149B" w:rsidRDefault="00000000" w:rsidP="00CB7F33">
      <w:pPr>
        <w:spacing w:after="80" w:line="360" w:lineRule="auto"/>
        <w:jc w:val="center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lang w:eastAsia="zh-CN"/>
        </w:rPr>
        <w:t>文档编号：</w:t>
      </w:r>
    </w:p>
    <w:p w14:paraId="3071F1C4" w14:textId="77777777" w:rsidR="00E44804" w:rsidRPr="001C149B" w:rsidRDefault="00000000" w:rsidP="00CB7F33">
      <w:pPr>
        <w:spacing w:after="80" w:line="360" w:lineRule="auto"/>
        <w:jc w:val="center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lang w:eastAsia="zh-CN"/>
        </w:rPr>
        <w:t>版本：V3.1</w:t>
      </w:r>
    </w:p>
    <w:p w14:paraId="1E54BFE7" w14:textId="77777777" w:rsidR="00E44804" w:rsidRPr="001C149B" w:rsidRDefault="00000000" w:rsidP="00CB7F33">
      <w:pPr>
        <w:spacing w:after="80" w:line="360" w:lineRule="auto"/>
        <w:jc w:val="center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lang w:eastAsia="zh-CN"/>
        </w:rPr>
        <w:t>日期：2026年6月</w:t>
      </w:r>
    </w:p>
    <w:p w14:paraId="4429E2C3" w14:textId="1865E8BD" w:rsidR="00E44804" w:rsidRDefault="00000000" w:rsidP="00CB7F33">
      <w:pPr>
        <w:spacing w:after="80" w:line="360" w:lineRule="auto"/>
        <w:jc w:val="center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lang w:eastAsia="zh-CN"/>
        </w:rPr>
        <w:t>密级：</w:t>
      </w:r>
    </w:p>
    <w:p w14:paraId="407CE6C7" w14:textId="77777777" w:rsidR="00162CFB" w:rsidRDefault="00162CFB" w:rsidP="00CB7F33">
      <w:pPr>
        <w:spacing w:after="80" w:line="360" w:lineRule="auto"/>
        <w:jc w:val="center"/>
        <w:rPr>
          <w:rFonts w:ascii="仿宋" w:eastAsia="仿宋" w:hAnsi="仿宋" w:hint="eastAsia"/>
          <w:lang w:eastAsia="zh-CN"/>
        </w:rPr>
        <w:sectPr w:rsidR="00162CFB" w:rsidSect="0003461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zh-CN" w:eastAsia="zh-CN"/>
        </w:rPr>
        <w:id w:val="-1232622178"/>
        <w:docPartObj>
          <w:docPartGallery w:val="Table of Contents"/>
          <w:docPartUnique/>
        </w:docPartObj>
      </w:sdtPr>
      <w:sdtEndPr>
        <w:rPr>
          <w:lang w:eastAsia="en-US"/>
        </w:rPr>
      </w:sdtEndPr>
      <w:sdtContent>
        <w:p w14:paraId="7B6A445A" w14:textId="66B8C7EC" w:rsidR="00162CFB" w:rsidRPr="00594A3A" w:rsidRDefault="00162CFB" w:rsidP="00594A3A">
          <w:pPr>
            <w:pStyle w:val="TOC"/>
            <w:spacing w:line="240" w:lineRule="auto"/>
            <w:rPr>
              <w:rFonts w:ascii="仿宋" w:eastAsia="仿宋" w:hAnsi="仿宋" w:hint="eastAsia"/>
              <w:color w:val="000000" w:themeColor="text1"/>
              <w:sz w:val="32"/>
              <w:szCs w:val="32"/>
              <w:lang w:eastAsia="zh-CN"/>
            </w:rPr>
          </w:pPr>
          <w:r w:rsidRPr="00594A3A">
            <w:rPr>
              <w:rFonts w:ascii="仿宋" w:eastAsia="仿宋" w:hAnsi="仿宋"/>
              <w:color w:val="000000" w:themeColor="text1"/>
              <w:sz w:val="32"/>
              <w:szCs w:val="32"/>
              <w:lang w:val="zh-CN" w:eastAsia="zh-CN"/>
            </w:rPr>
            <w:t>目</w:t>
          </w:r>
          <w:r w:rsidRPr="00594A3A">
            <w:rPr>
              <w:rFonts w:ascii="仿宋" w:eastAsia="仿宋" w:hAnsi="仿宋" w:cs="微软雅黑" w:hint="eastAsia"/>
              <w:color w:val="000000" w:themeColor="text1"/>
              <w:sz w:val="32"/>
              <w:szCs w:val="32"/>
              <w:lang w:val="zh-CN" w:eastAsia="zh-CN"/>
            </w:rPr>
            <w:t>录</w:t>
          </w:r>
        </w:p>
        <w:p w14:paraId="7B60CC4C" w14:textId="78DCE1F1" w:rsidR="00BC5740" w:rsidRDefault="0038674F">
          <w:pPr>
            <w:pStyle w:val="TOC1"/>
            <w:rPr>
              <w:noProof/>
              <w:kern w:val="2"/>
              <w:szCs w:val="24"/>
              <w:lang w:eastAsia="zh-CN"/>
              <w14:ligatures w14:val="standardContextual"/>
            </w:rPr>
          </w:pPr>
          <w:r>
            <w:rPr>
              <w:rFonts w:eastAsia="宋体"/>
              <w:lang w:eastAsia="zh-CN"/>
            </w:rPr>
            <w:fldChar w:fldCharType="begin"/>
          </w:r>
          <w:r>
            <w:rPr>
              <w:rFonts w:eastAsia="宋体"/>
              <w:lang w:eastAsia="zh-CN"/>
            </w:rPr>
            <w:instrText xml:space="preserve"> TOC \o "1-2" \h \z \u </w:instrText>
          </w:r>
          <w:r>
            <w:rPr>
              <w:rFonts w:eastAsia="宋体"/>
              <w:lang w:eastAsia="zh-CN"/>
            </w:rPr>
            <w:fldChar w:fldCharType="separate"/>
          </w:r>
          <w:hyperlink w:anchor="_Toc233205143" w:history="1">
            <w:r w:rsidR="00BC5740" w:rsidRPr="00E6319E">
              <w:rPr>
                <w:rStyle w:val="aff9"/>
                <w:rFonts w:ascii="仿宋" w:eastAsia="仿宋" w:hAnsi="仿宋"/>
                <w:noProof/>
                <w:lang w:eastAsia="zh-CN"/>
              </w:rPr>
              <w:t>一、背景与总体架构</w:t>
            </w:r>
            <w:r w:rsidR="00BC5740">
              <w:rPr>
                <w:rFonts w:hint="eastAsia"/>
                <w:noProof/>
                <w:webHidden/>
              </w:rPr>
              <w:tab/>
            </w:r>
            <w:r w:rsidR="00BC5740">
              <w:rPr>
                <w:rFonts w:hint="eastAsia"/>
                <w:noProof/>
                <w:webHidden/>
              </w:rPr>
              <w:fldChar w:fldCharType="begin"/>
            </w:r>
            <w:r w:rsidR="00BC5740">
              <w:rPr>
                <w:rFonts w:hint="eastAsia"/>
                <w:noProof/>
                <w:webHidden/>
              </w:rPr>
              <w:instrText xml:space="preserve"> </w:instrText>
            </w:r>
            <w:r w:rsidR="00BC5740">
              <w:rPr>
                <w:noProof/>
                <w:webHidden/>
              </w:rPr>
              <w:instrText>PAGEREF _Toc233205143 \h</w:instrText>
            </w:r>
            <w:r w:rsidR="00BC5740">
              <w:rPr>
                <w:rFonts w:hint="eastAsia"/>
                <w:noProof/>
                <w:webHidden/>
              </w:rPr>
              <w:instrText xml:space="preserve"> </w:instrText>
            </w:r>
            <w:r w:rsidR="00BC5740">
              <w:rPr>
                <w:rFonts w:hint="eastAsia"/>
                <w:noProof/>
                <w:webHidden/>
              </w:rPr>
            </w:r>
            <w:r w:rsidR="00BC5740">
              <w:rPr>
                <w:rFonts w:hint="eastAsia"/>
                <w:noProof/>
                <w:webHidden/>
              </w:rPr>
              <w:fldChar w:fldCharType="separate"/>
            </w:r>
            <w:r w:rsidR="00BC5740">
              <w:rPr>
                <w:noProof/>
                <w:webHidden/>
              </w:rPr>
              <w:t>1</w:t>
            </w:r>
            <w:r w:rsidR="00BC5740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8A8282" w14:textId="1A664C0E" w:rsidR="00BC5740" w:rsidRDefault="00BC5740">
          <w:pPr>
            <w:pStyle w:val="TOC2"/>
            <w:tabs>
              <w:tab w:val="right" w:leader="dot" w:pos="9016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205144" w:history="1">
            <w:r w:rsidRPr="00E6319E">
              <w:rPr>
                <w:rStyle w:val="aff9"/>
                <w:rFonts w:ascii="仿宋" w:eastAsia="仿宋" w:hAnsi="仿宋"/>
                <w:noProof/>
                <w:lang w:eastAsia="zh-CN"/>
              </w:rPr>
              <w:t>1.1 技术背景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_Toc233205144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BD9BA8" w14:textId="1999670F" w:rsidR="00BC5740" w:rsidRDefault="00BC5740">
          <w:pPr>
            <w:pStyle w:val="TOC2"/>
            <w:tabs>
              <w:tab w:val="right" w:leader="dot" w:pos="9016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205145" w:history="1">
            <w:r w:rsidRPr="00E6319E">
              <w:rPr>
                <w:rStyle w:val="aff9"/>
                <w:rFonts w:ascii="仿宋" w:eastAsia="仿宋" w:hAnsi="仿宋"/>
                <w:noProof/>
                <w:lang w:eastAsia="zh-CN"/>
              </w:rPr>
              <w:t>1.2 大小模型协同的核心挑战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_Toc233205145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093B1F" w14:textId="5ECA1372" w:rsidR="00BC5740" w:rsidRDefault="00BC5740">
          <w:pPr>
            <w:pStyle w:val="TOC2"/>
            <w:tabs>
              <w:tab w:val="right" w:leader="dot" w:pos="9016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205146" w:history="1">
            <w:r w:rsidRPr="00E6319E">
              <w:rPr>
                <w:rStyle w:val="aff9"/>
                <w:rFonts w:ascii="仿宋" w:eastAsia="仿宋" w:hAnsi="仿宋"/>
                <w:noProof/>
                <w:lang w:eastAsia="zh-CN"/>
              </w:rPr>
              <w:t>1.3 总体架构设计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_Toc233205146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2DEBDB" w14:textId="30232D28" w:rsidR="00BC5740" w:rsidRDefault="00BC5740">
          <w:pPr>
            <w:pStyle w:val="TOC1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205147" w:history="1">
            <w:r w:rsidRPr="00E6319E">
              <w:rPr>
                <w:rStyle w:val="aff9"/>
                <w:rFonts w:ascii="仿宋" w:eastAsia="仿宋" w:hAnsi="仿宋"/>
                <w:noProof/>
                <w:lang w:eastAsia="zh-CN"/>
              </w:rPr>
              <w:t>二、大模型层设计与实现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_Toc233205147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BDF0FF" w14:textId="132B8313" w:rsidR="00BC5740" w:rsidRDefault="00BC5740">
          <w:pPr>
            <w:pStyle w:val="TOC2"/>
            <w:tabs>
              <w:tab w:val="right" w:leader="dot" w:pos="9016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205148" w:history="1">
            <w:r w:rsidRPr="00E6319E">
              <w:rPr>
                <w:rStyle w:val="aff9"/>
                <w:rFonts w:ascii="仿宋" w:eastAsia="仿宋" w:hAnsi="仿宋"/>
                <w:noProof/>
                <w:lang w:eastAsia="zh-CN"/>
              </w:rPr>
              <w:t>2.1 模型选型与部署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_Toc233205148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D34891" w14:textId="2B864E17" w:rsidR="00BC5740" w:rsidRDefault="00BC5740">
          <w:pPr>
            <w:pStyle w:val="TOC2"/>
            <w:tabs>
              <w:tab w:val="right" w:leader="dot" w:pos="9016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205149" w:history="1">
            <w:r w:rsidRPr="00E6319E">
              <w:rPr>
                <w:rStyle w:val="aff9"/>
                <w:rFonts w:ascii="仿宋" w:eastAsia="仿宋" w:hAnsi="仿宋"/>
                <w:noProof/>
              </w:rPr>
              <w:t>2.2 任务规划与意图理解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_Toc233205149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93D77D" w14:textId="5CE77CA9" w:rsidR="00BC5740" w:rsidRDefault="00BC5740">
          <w:pPr>
            <w:pStyle w:val="TOC2"/>
            <w:tabs>
              <w:tab w:val="right" w:leader="dot" w:pos="9016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205150" w:history="1">
            <w:r w:rsidRPr="00E6319E">
              <w:rPr>
                <w:rStyle w:val="aff9"/>
                <w:rFonts w:ascii="仿宋" w:eastAsia="仿宋" w:hAnsi="仿宋"/>
                <w:noProof/>
                <w:lang w:eastAsia="zh-CN"/>
              </w:rPr>
              <w:t>2.3 RAG知识库与检索增强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_Toc233205150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BEB712" w14:textId="001C56E5" w:rsidR="00BC5740" w:rsidRDefault="00BC5740">
          <w:pPr>
            <w:pStyle w:val="TOC2"/>
            <w:tabs>
              <w:tab w:val="right" w:leader="dot" w:pos="9016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205151" w:history="1">
            <w:r w:rsidRPr="00E6319E">
              <w:rPr>
                <w:rStyle w:val="aff9"/>
                <w:rFonts w:ascii="仿宋" w:eastAsia="仿宋" w:hAnsi="仿宋"/>
                <w:noProof/>
                <w:lang w:eastAsia="zh-CN"/>
              </w:rPr>
              <w:t>2.4 工艺参数预测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_Toc233205151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81ED28" w14:textId="1FE41F11" w:rsidR="00BC5740" w:rsidRDefault="00BC5740">
          <w:pPr>
            <w:pStyle w:val="TOC2"/>
            <w:tabs>
              <w:tab w:val="right" w:leader="dot" w:pos="9016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205152" w:history="1">
            <w:r w:rsidRPr="00E6319E">
              <w:rPr>
                <w:rStyle w:val="aff9"/>
                <w:rFonts w:ascii="仿宋" w:eastAsia="仿宋" w:hAnsi="仿宋"/>
                <w:noProof/>
              </w:rPr>
              <w:t>2.</w:t>
            </w:r>
            <w:r w:rsidRPr="00E6319E">
              <w:rPr>
                <w:rStyle w:val="aff9"/>
                <w:rFonts w:ascii="仿宋" w:eastAsia="仿宋" w:hAnsi="仿宋"/>
                <w:noProof/>
                <w:lang w:eastAsia="zh-CN"/>
              </w:rPr>
              <w:t>5</w:t>
            </w:r>
            <w:r w:rsidRPr="00E6319E">
              <w:rPr>
                <w:rStyle w:val="aff9"/>
                <w:rFonts w:ascii="仿宋" w:eastAsia="仿宋" w:hAnsi="仿宋"/>
                <w:noProof/>
              </w:rPr>
              <w:t xml:space="preserve"> 工具调用与Function Calling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_Toc233205152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73D32D" w14:textId="4B2859E6" w:rsidR="00BC5740" w:rsidRDefault="00BC5740">
          <w:pPr>
            <w:pStyle w:val="TOC2"/>
            <w:tabs>
              <w:tab w:val="right" w:leader="dot" w:pos="9016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205153" w:history="1">
            <w:r w:rsidRPr="00E6319E">
              <w:rPr>
                <w:rStyle w:val="aff9"/>
                <w:rFonts w:ascii="仿宋" w:eastAsia="仿宋" w:hAnsi="仿宋"/>
                <w:noProof/>
                <w:lang w:eastAsia="zh-CN"/>
              </w:rPr>
              <w:t>2.6 多轮对话与上下文管理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_Toc233205153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792F4E" w14:textId="32E67730" w:rsidR="00BC5740" w:rsidRDefault="00BC5740">
          <w:pPr>
            <w:pStyle w:val="TOC1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205154" w:history="1">
            <w:r w:rsidRPr="00E6319E">
              <w:rPr>
                <w:rStyle w:val="aff9"/>
                <w:rFonts w:ascii="仿宋" w:eastAsia="仿宋" w:hAnsi="仿宋"/>
                <w:noProof/>
                <w:lang w:eastAsia="zh-CN"/>
              </w:rPr>
              <w:t>三、小模型层设计与实现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_Toc233205154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188187" w14:textId="4CB0F2ED" w:rsidR="00BC5740" w:rsidRDefault="00BC5740">
          <w:pPr>
            <w:pStyle w:val="TOC2"/>
            <w:tabs>
              <w:tab w:val="right" w:leader="dot" w:pos="9016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205155" w:history="1">
            <w:r w:rsidRPr="00E6319E">
              <w:rPr>
                <w:rStyle w:val="aff9"/>
                <w:rFonts w:ascii="仿宋" w:eastAsia="仿宋" w:hAnsi="仿宋"/>
                <w:noProof/>
                <w:lang w:eastAsia="zh-CN"/>
              </w:rPr>
              <w:t>3.1 点焊质量判断模型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_Toc233205155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2DE8BD" w14:textId="13871893" w:rsidR="00BC5740" w:rsidRDefault="00BC5740">
          <w:pPr>
            <w:pStyle w:val="TOC2"/>
            <w:tabs>
              <w:tab w:val="right" w:leader="dot" w:pos="9016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205156" w:history="1">
            <w:r w:rsidRPr="00E6319E">
              <w:rPr>
                <w:rStyle w:val="aff9"/>
                <w:rFonts w:ascii="仿宋" w:eastAsia="仿宋" w:hAnsi="仿宋"/>
                <w:noProof/>
                <w:lang w:eastAsia="zh-CN"/>
              </w:rPr>
              <w:t>3.2 机理约束模型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_Toc233205156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469804" w14:textId="1A0C3E13" w:rsidR="00BC5740" w:rsidRDefault="00BC5740">
          <w:pPr>
            <w:pStyle w:val="TOC2"/>
            <w:tabs>
              <w:tab w:val="right" w:leader="dot" w:pos="9016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205157" w:history="1">
            <w:r w:rsidRPr="00E6319E">
              <w:rPr>
                <w:rStyle w:val="aff9"/>
                <w:rFonts w:ascii="仿宋" w:eastAsia="仿宋" w:hAnsi="仿宋"/>
                <w:noProof/>
                <w:lang w:eastAsia="zh-CN"/>
              </w:rPr>
              <w:t>3.3 模型训练与迭代机制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_Toc233205157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42A6F2" w14:textId="7F6FF373" w:rsidR="00BC5740" w:rsidRDefault="00BC5740">
          <w:pPr>
            <w:pStyle w:val="TOC1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205158" w:history="1">
            <w:r w:rsidRPr="00E6319E">
              <w:rPr>
                <w:rStyle w:val="aff9"/>
                <w:rFonts w:ascii="仿宋" w:eastAsia="仿宋" w:hAnsi="仿宋"/>
                <w:noProof/>
                <w:lang w:eastAsia="zh-CN"/>
              </w:rPr>
              <w:t>四、训练数据全生命周期管理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_Toc233205158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0B756B" w14:textId="7148AADE" w:rsidR="00BC5740" w:rsidRDefault="00BC5740">
          <w:pPr>
            <w:pStyle w:val="TOC2"/>
            <w:tabs>
              <w:tab w:val="right" w:leader="dot" w:pos="9016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205159" w:history="1">
            <w:r w:rsidRPr="00E6319E">
              <w:rPr>
                <w:rStyle w:val="aff9"/>
                <w:rFonts w:ascii="仿宋" w:eastAsia="仿宋" w:hAnsi="仿宋"/>
                <w:noProof/>
                <w:lang w:eastAsia="zh-CN"/>
              </w:rPr>
              <w:t>4.1 点焊质量判断模型的数据管理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_Toc233205159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A46C1A" w14:textId="42457D53" w:rsidR="00BC5740" w:rsidRDefault="00BC5740">
          <w:pPr>
            <w:pStyle w:val="TOC2"/>
            <w:tabs>
              <w:tab w:val="right" w:leader="dot" w:pos="9016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205160" w:history="1">
            <w:r w:rsidRPr="00E6319E">
              <w:rPr>
                <w:rStyle w:val="aff9"/>
                <w:rFonts w:ascii="仿宋" w:eastAsia="仿宋" w:hAnsi="仿宋"/>
                <w:noProof/>
                <w:lang w:eastAsia="zh-CN"/>
              </w:rPr>
              <w:t>4.2 大模型（LLM）的数据管理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_Toc233205160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D40061" w14:textId="4DDCA2C3" w:rsidR="00BC5740" w:rsidRDefault="00BC5740">
          <w:pPr>
            <w:pStyle w:val="TOC2"/>
            <w:tabs>
              <w:tab w:val="right" w:leader="dot" w:pos="9016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205161" w:history="1">
            <w:r w:rsidRPr="00E6319E">
              <w:rPr>
                <w:rStyle w:val="aff9"/>
                <w:rFonts w:ascii="仿宋" w:eastAsia="仿宋" w:hAnsi="仿宋"/>
                <w:noProof/>
                <w:lang w:eastAsia="zh-CN"/>
              </w:rPr>
              <w:t>4.3 机理约束模型的数据管理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_Toc233205161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1F6865" w14:textId="1E0748D5" w:rsidR="00BC5740" w:rsidRDefault="00BC5740">
          <w:pPr>
            <w:pStyle w:val="TOC2"/>
            <w:tabs>
              <w:tab w:val="right" w:leader="dot" w:pos="9016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205162" w:history="1">
            <w:r w:rsidRPr="00E6319E">
              <w:rPr>
                <w:rStyle w:val="aff9"/>
                <w:rFonts w:ascii="仿宋" w:eastAsia="仿宋" w:hAnsi="仿宋"/>
                <w:noProof/>
                <w:lang w:eastAsia="zh-CN"/>
              </w:rPr>
              <w:t>4.4 意图理解与多轮对话的数据管理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_Toc233205162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F4DEC1" w14:textId="45C210B7" w:rsidR="00BC5740" w:rsidRDefault="00BC5740">
          <w:pPr>
            <w:pStyle w:val="TOC2"/>
            <w:tabs>
              <w:tab w:val="right" w:leader="dot" w:pos="9016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205163" w:history="1">
            <w:r w:rsidRPr="00E6319E">
              <w:rPr>
                <w:rStyle w:val="aff9"/>
                <w:rFonts w:ascii="仿宋" w:eastAsia="仿宋" w:hAnsi="仿宋"/>
                <w:noProof/>
                <w:lang w:eastAsia="zh-CN"/>
              </w:rPr>
              <w:t>4.5 数据血缘与全链路追溯体系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_Toc233205163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1279E3" w14:textId="6BC376B0" w:rsidR="00BC5740" w:rsidRDefault="00BC5740">
          <w:pPr>
            <w:pStyle w:val="TOC1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205164" w:history="1">
            <w:r w:rsidRPr="00E6319E">
              <w:rPr>
                <w:rStyle w:val="aff9"/>
                <w:rFonts w:ascii="仿宋" w:eastAsia="仿宋" w:hAnsi="仿宋"/>
                <w:noProof/>
                <w:lang w:eastAsia="zh-CN"/>
              </w:rPr>
              <w:t>五、模型训练与硬件资源映射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_Toc233205164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DAE943" w14:textId="40FCED74" w:rsidR="00BC5740" w:rsidRDefault="00BC5740">
          <w:pPr>
            <w:pStyle w:val="TOC2"/>
            <w:tabs>
              <w:tab w:val="right" w:leader="dot" w:pos="9016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205165" w:history="1">
            <w:r w:rsidRPr="00E6319E">
              <w:rPr>
                <w:rStyle w:val="aff9"/>
                <w:rFonts w:ascii="仿宋" w:eastAsia="仿宋" w:hAnsi="仿宋"/>
                <w:noProof/>
                <w:lang w:eastAsia="zh-CN"/>
              </w:rPr>
              <w:t>5.1 点焊质量判断模型训练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_Toc233205165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33631E" w14:textId="03F82FF5" w:rsidR="00BC5740" w:rsidRDefault="00BC5740">
          <w:pPr>
            <w:pStyle w:val="TOC2"/>
            <w:tabs>
              <w:tab w:val="right" w:leader="dot" w:pos="9016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205166" w:history="1">
            <w:r w:rsidRPr="00E6319E">
              <w:rPr>
                <w:rStyle w:val="aff9"/>
                <w:rFonts w:ascii="仿宋" w:eastAsia="仿宋" w:hAnsi="仿宋"/>
                <w:noProof/>
                <w:lang w:eastAsia="zh-CN"/>
              </w:rPr>
              <w:t>5.2 大模型（LLM）微调训练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_Toc233205166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6E3D14" w14:textId="3C477EE1" w:rsidR="00BC5740" w:rsidRDefault="00BC5740">
          <w:pPr>
            <w:pStyle w:val="TOC2"/>
            <w:tabs>
              <w:tab w:val="right" w:leader="dot" w:pos="9016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205167" w:history="1">
            <w:r w:rsidRPr="00E6319E">
              <w:rPr>
                <w:rStyle w:val="aff9"/>
                <w:rFonts w:ascii="仿宋" w:eastAsia="仿宋" w:hAnsi="仿宋"/>
                <w:noProof/>
              </w:rPr>
              <w:t>5.3 训练硬件资源总表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_Toc233205167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2A178A" w14:textId="0462276E" w:rsidR="00BC5740" w:rsidRDefault="00BC5740">
          <w:pPr>
            <w:pStyle w:val="TOC1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205168" w:history="1">
            <w:r w:rsidRPr="00E6319E">
              <w:rPr>
                <w:rStyle w:val="aff9"/>
                <w:rFonts w:ascii="仿宋" w:eastAsia="仿宋" w:hAnsi="仿宋"/>
                <w:noProof/>
                <w:lang w:eastAsia="zh-CN"/>
              </w:rPr>
              <w:t>六、模型在线部署与效果测试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_Toc233205168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D5B27E" w14:textId="4BAF9F4C" w:rsidR="00BC5740" w:rsidRDefault="00BC5740">
          <w:pPr>
            <w:pStyle w:val="TOC2"/>
            <w:tabs>
              <w:tab w:val="right" w:leader="dot" w:pos="9016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205169" w:history="1">
            <w:r w:rsidRPr="00E6319E">
              <w:rPr>
                <w:rStyle w:val="aff9"/>
                <w:rFonts w:ascii="仿宋" w:eastAsia="仿宋" w:hAnsi="仿宋"/>
                <w:noProof/>
              </w:rPr>
              <w:t>6.1 模型在线部署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_Toc233205169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2D6FCE" w14:textId="430D2444" w:rsidR="00BC5740" w:rsidRDefault="00BC5740">
          <w:pPr>
            <w:pStyle w:val="TOC2"/>
            <w:tabs>
              <w:tab w:val="right" w:leader="dot" w:pos="9016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205170" w:history="1">
            <w:r w:rsidRPr="00E6319E">
              <w:rPr>
                <w:rStyle w:val="aff9"/>
                <w:rFonts w:ascii="仿宋" w:eastAsia="仿宋" w:hAnsi="仿宋"/>
                <w:noProof/>
                <w:lang w:eastAsia="zh-CN"/>
              </w:rPr>
              <w:t>6.2 各模型独立效果测试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_Toc233205170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270681" w14:textId="14F5543F" w:rsidR="00BC5740" w:rsidRDefault="00BC5740">
          <w:pPr>
            <w:pStyle w:val="TOC2"/>
            <w:tabs>
              <w:tab w:val="right" w:leader="dot" w:pos="9016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205171" w:history="1">
            <w:r w:rsidRPr="00E6319E">
              <w:rPr>
                <w:rStyle w:val="aff9"/>
                <w:rFonts w:ascii="仿宋" w:eastAsia="仿宋" w:hAnsi="仿宋"/>
                <w:noProof/>
              </w:rPr>
              <w:t>6.3 意图流程效果测试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_Toc233205171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316671" w14:textId="7BCA61D3" w:rsidR="00BC5740" w:rsidRDefault="00BC5740">
          <w:pPr>
            <w:pStyle w:val="TOC2"/>
            <w:tabs>
              <w:tab w:val="right" w:leader="dot" w:pos="9016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205172" w:history="1">
            <w:r w:rsidRPr="00E6319E">
              <w:rPr>
                <w:rStyle w:val="aff9"/>
                <w:rFonts w:ascii="仿宋" w:eastAsia="仿宋" w:hAnsi="仿宋"/>
                <w:noProof/>
              </w:rPr>
              <w:t>6.4 端到端全流程测试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_Toc233205172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33E640" w14:textId="1257A962" w:rsidR="00BC5740" w:rsidRDefault="00BC5740">
          <w:pPr>
            <w:pStyle w:val="TOC2"/>
            <w:tabs>
              <w:tab w:val="right" w:leader="dot" w:pos="9016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205173" w:history="1">
            <w:r w:rsidRPr="00E6319E">
              <w:rPr>
                <w:rStyle w:val="aff9"/>
                <w:rFonts w:ascii="仿宋" w:eastAsia="仿宋" w:hAnsi="仿宋"/>
                <w:noProof/>
              </w:rPr>
              <w:t>6.5 稳定性与压力测试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_Toc233205173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14FFFC" w14:textId="3B8C8A95" w:rsidR="00BC5740" w:rsidRDefault="00BC5740">
          <w:pPr>
            <w:pStyle w:val="TOC1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205174" w:history="1">
            <w:r w:rsidRPr="00E6319E">
              <w:rPr>
                <w:rStyle w:val="aff9"/>
                <w:rFonts w:ascii="仿宋" w:eastAsia="仿宋" w:hAnsi="仿宋"/>
                <w:noProof/>
              </w:rPr>
              <w:t>七、协同编排引擎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_Toc233205174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AD657B" w14:textId="29408A80" w:rsidR="00BC5740" w:rsidRDefault="00BC5740">
          <w:pPr>
            <w:pStyle w:val="TOC2"/>
            <w:tabs>
              <w:tab w:val="right" w:leader="dot" w:pos="9016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205175" w:history="1">
            <w:r w:rsidRPr="00E6319E">
              <w:rPr>
                <w:rStyle w:val="aff9"/>
                <w:rFonts w:ascii="仿宋" w:eastAsia="仿宋" w:hAnsi="仿宋"/>
                <w:noProof/>
                <w:lang w:eastAsia="zh-CN"/>
              </w:rPr>
              <w:t>7.1 任务分解与路由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_Toc233205175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1AC79E" w14:textId="3347E223" w:rsidR="00BC5740" w:rsidRDefault="00BC5740">
          <w:pPr>
            <w:pStyle w:val="TOC2"/>
            <w:tabs>
              <w:tab w:val="right" w:leader="dot" w:pos="9016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205176" w:history="1">
            <w:r w:rsidRPr="00E6319E">
              <w:rPr>
                <w:rStyle w:val="aff9"/>
                <w:rFonts w:ascii="仿宋" w:eastAsia="仿宋" w:hAnsi="仿宋"/>
                <w:noProof/>
                <w:lang w:eastAsia="zh-CN"/>
              </w:rPr>
              <w:t>7.2 大模型→小模型调用协议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_Toc233205176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68F17C" w14:textId="1147BD84" w:rsidR="00BC5740" w:rsidRDefault="00BC5740">
          <w:pPr>
            <w:pStyle w:val="TOC2"/>
            <w:tabs>
              <w:tab w:val="right" w:leader="dot" w:pos="9016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205177" w:history="1">
            <w:r w:rsidRPr="00E6319E">
              <w:rPr>
                <w:rStyle w:val="aff9"/>
                <w:rFonts w:ascii="仿宋" w:eastAsia="仿宋" w:hAnsi="仿宋"/>
                <w:noProof/>
                <w:lang w:eastAsia="zh-CN"/>
              </w:rPr>
              <w:t>7.3 机理模型双阶段调用机制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_Toc233205177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04E9E6" w14:textId="51DA8F36" w:rsidR="00BC5740" w:rsidRDefault="00BC5740">
          <w:pPr>
            <w:pStyle w:val="TOC2"/>
            <w:tabs>
              <w:tab w:val="right" w:leader="dot" w:pos="9016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205178" w:history="1">
            <w:r w:rsidRPr="00E6319E">
              <w:rPr>
                <w:rStyle w:val="aff9"/>
                <w:rFonts w:ascii="仿宋" w:eastAsia="仿宋" w:hAnsi="仿宋"/>
                <w:noProof/>
                <w:lang w:eastAsia="zh-CN"/>
              </w:rPr>
              <w:t>7.4 结果融合与冲突消解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_Toc233205178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8E242D" w14:textId="6036FC75" w:rsidR="00BC5740" w:rsidRDefault="00BC5740">
          <w:pPr>
            <w:pStyle w:val="TOC2"/>
            <w:tabs>
              <w:tab w:val="right" w:leader="dot" w:pos="9016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205179" w:history="1">
            <w:r w:rsidRPr="00E6319E">
              <w:rPr>
                <w:rStyle w:val="aff9"/>
                <w:rFonts w:ascii="仿宋" w:eastAsia="仿宋" w:hAnsi="仿宋"/>
                <w:noProof/>
                <w:lang w:eastAsia="zh-CN"/>
              </w:rPr>
              <w:t>7.5 工作流模板设计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_Toc233205179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0EA380" w14:textId="207705AB" w:rsidR="00BC5740" w:rsidRDefault="00BC5740">
          <w:pPr>
            <w:pStyle w:val="TOC2"/>
            <w:tabs>
              <w:tab w:val="right" w:leader="dot" w:pos="9016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205180" w:history="1">
            <w:r w:rsidRPr="00E6319E">
              <w:rPr>
                <w:rStyle w:val="aff9"/>
                <w:rFonts w:ascii="仿宋" w:eastAsia="仿宋" w:hAnsi="仿宋"/>
                <w:noProof/>
                <w:lang w:eastAsia="zh-CN"/>
              </w:rPr>
              <w:t>7.6 人机协同审核机制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_Toc233205180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A30E1D" w14:textId="3FD92F81" w:rsidR="00BC5740" w:rsidRDefault="00BC5740">
          <w:pPr>
            <w:pStyle w:val="TOC2"/>
            <w:tabs>
              <w:tab w:val="right" w:leader="dot" w:pos="9016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205181" w:history="1">
            <w:r w:rsidRPr="00E6319E">
              <w:rPr>
                <w:rStyle w:val="aff9"/>
                <w:rFonts w:ascii="仿宋" w:eastAsia="仿宋" w:hAnsi="仿宋"/>
                <w:noProof/>
                <w:lang w:eastAsia="zh-CN"/>
              </w:rPr>
              <w:t>7.7 生产操作权限分级与安全熔断机制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_Toc233205181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61333F" w14:textId="462A9078" w:rsidR="00BC5740" w:rsidRDefault="00BC5740">
          <w:pPr>
            <w:pStyle w:val="TOC1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205182" w:history="1">
            <w:r w:rsidRPr="00E6319E">
              <w:rPr>
                <w:rStyle w:val="aff9"/>
                <w:rFonts w:ascii="仿宋" w:eastAsia="仿宋" w:hAnsi="仿宋"/>
                <w:noProof/>
                <w:lang w:eastAsia="zh-CN"/>
              </w:rPr>
              <w:t>八、数据回灌与模型优化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_Toc233205182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F7C105" w14:textId="7C7EC6EF" w:rsidR="00BC5740" w:rsidRDefault="00BC5740">
          <w:pPr>
            <w:pStyle w:val="TOC2"/>
            <w:tabs>
              <w:tab w:val="right" w:leader="dot" w:pos="9016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205183" w:history="1">
            <w:r w:rsidRPr="00E6319E">
              <w:rPr>
                <w:rStyle w:val="aff9"/>
                <w:rFonts w:ascii="仿宋" w:eastAsia="仿宋" w:hAnsi="仿宋"/>
                <w:noProof/>
              </w:rPr>
              <w:t>8.1 数据回灌总体架构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_Toc233205183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B49B15" w14:textId="4A39FBE0" w:rsidR="00BC5740" w:rsidRDefault="00BC5740">
          <w:pPr>
            <w:pStyle w:val="TOC2"/>
            <w:tabs>
              <w:tab w:val="right" w:leader="dot" w:pos="9016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205184" w:history="1">
            <w:r w:rsidRPr="00E6319E">
              <w:rPr>
                <w:rStyle w:val="aff9"/>
                <w:rFonts w:ascii="仿宋" w:eastAsia="仿宋" w:hAnsi="仿宋"/>
                <w:noProof/>
                <w:lang w:eastAsia="zh-CN"/>
              </w:rPr>
              <w:t>8.2 各类数据的回灌策略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_Toc233205184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AE4C4C" w14:textId="3BCE08F4" w:rsidR="00BC5740" w:rsidRDefault="00BC5740">
          <w:pPr>
            <w:pStyle w:val="TOC2"/>
            <w:tabs>
              <w:tab w:val="right" w:leader="dot" w:pos="9016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205185" w:history="1">
            <w:r w:rsidRPr="00E6319E">
              <w:rPr>
                <w:rStyle w:val="aff9"/>
                <w:rFonts w:ascii="仿宋" w:eastAsia="仿宋" w:hAnsi="仿宋"/>
                <w:noProof/>
              </w:rPr>
              <w:t>8.3 模型增量更新与优化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_Toc233205185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B1C705" w14:textId="57700D67" w:rsidR="00BC5740" w:rsidRDefault="00BC5740">
          <w:pPr>
            <w:pStyle w:val="TOC2"/>
            <w:tabs>
              <w:tab w:val="right" w:leader="dot" w:pos="9016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205186" w:history="1">
            <w:r w:rsidRPr="00E6319E">
              <w:rPr>
                <w:rStyle w:val="aff9"/>
                <w:rFonts w:ascii="仿宋" w:eastAsia="仿宋" w:hAnsi="仿宋"/>
                <w:noProof/>
              </w:rPr>
              <w:t>8.4 数据回灌质量控制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_Toc233205186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2CC244" w14:textId="3B59090E" w:rsidR="00BC5740" w:rsidRDefault="00BC5740">
          <w:pPr>
            <w:pStyle w:val="TOC1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205187" w:history="1">
            <w:r w:rsidRPr="00E6319E">
              <w:rPr>
                <w:rStyle w:val="aff9"/>
                <w:rFonts w:ascii="仿宋" w:eastAsia="仿宋" w:hAnsi="仿宋"/>
                <w:noProof/>
              </w:rPr>
              <w:t>九、平台算子实现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_Toc233205187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256E11" w14:textId="3045DCB2" w:rsidR="00BC5740" w:rsidRDefault="00BC5740">
          <w:pPr>
            <w:pStyle w:val="TOC2"/>
            <w:tabs>
              <w:tab w:val="right" w:leader="dot" w:pos="9016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205188" w:history="1">
            <w:r w:rsidRPr="00E6319E">
              <w:rPr>
                <w:rStyle w:val="aff9"/>
                <w:rFonts w:ascii="仿宋" w:eastAsia="仿宋" w:hAnsi="仿宋"/>
                <w:noProof/>
              </w:rPr>
              <w:t>9.1 算子架构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_Toc233205188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FC40F7" w14:textId="732A219A" w:rsidR="00BC5740" w:rsidRDefault="00BC5740">
          <w:pPr>
            <w:pStyle w:val="TOC2"/>
            <w:tabs>
              <w:tab w:val="right" w:leader="dot" w:pos="9016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205189" w:history="1">
            <w:r w:rsidRPr="00E6319E">
              <w:rPr>
                <w:rStyle w:val="aff9"/>
                <w:rFonts w:ascii="仿宋" w:eastAsia="仿宋" w:hAnsi="仿宋"/>
                <w:noProof/>
              </w:rPr>
              <w:t>9.2 核心算子清单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_Toc233205189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5525D0" w14:textId="788DFC5B" w:rsidR="00BC5740" w:rsidRDefault="00BC5740">
          <w:pPr>
            <w:pStyle w:val="TOC2"/>
            <w:tabs>
              <w:tab w:val="right" w:leader="dot" w:pos="9016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205190" w:history="1">
            <w:r w:rsidRPr="00E6319E">
              <w:rPr>
                <w:rStyle w:val="aff9"/>
                <w:rFonts w:ascii="仿宋" w:eastAsia="仿宋" w:hAnsi="仿宋"/>
                <w:noProof/>
              </w:rPr>
              <w:t>9.3 算子间数据流转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_Toc233205190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986D7D" w14:textId="63B12F5D" w:rsidR="00BC5740" w:rsidRDefault="00BC5740">
          <w:pPr>
            <w:pStyle w:val="TOC2"/>
            <w:tabs>
              <w:tab w:val="right" w:leader="dot" w:pos="9016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205191" w:history="1">
            <w:r w:rsidRPr="00E6319E">
              <w:rPr>
                <w:rStyle w:val="aff9"/>
                <w:rFonts w:ascii="仿宋" w:eastAsia="仿宋" w:hAnsi="仿宋"/>
                <w:noProof/>
                <w:lang w:eastAsia="zh-CN"/>
              </w:rPr>
              <w:t>9.4 算子运行时能力规范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_Toc233205191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AD0E7C" w14:textId="151C3113" w:rsidR="00BC5740" w:rsidRDefault="00BC5740">
          <w:pPr>
            <w:pStyle w:val="TOC1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205192" w:history="1">
            <w:r w:rsidRPr="00E6319E">
              <w:rPr>
                <w:rStyle w:val="aff9"/>
                <w:rFonts w:ascii="仿宋" w:eastAsia="仿宋" w:hAnsi="仿宋"/>
                <w:noProof/>
                <w:lang w:eastAsia="zh-CN"/>
              </w:rPr>
              <w:t>十、资源需求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_Toc233205192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1155C2" w14:textId="3328D545" w:rsidR="00BC5740" w:rsidRDefault="00BC5740">
          <w:pPr>
            <w:pStyle w:val="TOC2"/>
            <w:tabs>
              <w:tab w:val="right" w:leader="dot" w:pos="9016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205193" w:history="1">
            <w:r w:rsidRPr="00E6319E">
              <w:rPr>
                <w:rStyle w:val="aff9"/>
                <w:rFonts w:ascii="仿宋" w:eastAsia="仿宋" w:hAnsi="仿宋"/>
                <w:noProof/>
                <w:lang w:eastAsia="zh-CN"/>
              </w:rPr>
              <w:t>10.1 人力资源需求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_Toc233205193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13BB7C" w14:textId="1E3D4C44" w:rsidR="00BC5740" w:rsidRDefault="00BC5740">
          <w:pPr>
            <w:pStyle w:val="TOC2"/>
            <w:tabs>
              <w:tab w:val="right" w:leader="dot" w:pos="9016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205194" w:history="1">
            <w:r w:rsidRPr="00E6319E">
              <w:rPr>
                <w:rStyle w:val="aff9"/>
                <w:rFonts w:ascii="仿宋" w:eastAsia="仿宋" w:hAnsi="仿宋"/>
                <w:noProof/>
                <w:lang w:eastAsia="zh-CN"/>
              </w:rPr>
              <w:t>10.2 硬件资源需求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_Toc233205194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0C4CE1" w14:textId="0FA0C689" w:rsidR="00BC5740" w:rsidRDefault="00BC5740">
          <w:pPr>
            <w:pStyle w:val="TOC2"/>
            <w:tabs>
              <w:tab w:val="right" w:leader="dot" w:pos="9016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205195" w:history="1">
            <w:r w:rsidRPr="00E6319E">
              <w:rPr>
                <w:rStyle w:val="aff9"/>
                <w:rFonts w:ascii="仿宋" w:eastAsia="仿宋" w:hAnsi="仿宋"/>
                <w:noProof/>
                <w:lang w:eastAsia="zh-CN"/>
              </w:rPr>
              <w:t>10.3 软件与工具资源需求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_Toc233205195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EE1C7F" w14:textId="17B89786" w:rsidR="00BC5740" w:rsidRDefault="00BC5740">
          <w:pPr>
            <w:pStyle w:val="TOC1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205196" w:history="1">
            <w:r w:rsidRPr="00E6319E">
              <w:rPr>
                <w:rStyle w:val="aff9"/>
                <w:rFonts w:ascii="仿宋" w:eastAsia="仿宋" w:hAnsi="仿宋"/>
                <w:noProof/>
                <w:lang w:eastAsia="zh-CN"/>
              </w:rPr>
              <w:t>十一、全流程实施要点与注意事项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_Toc233205196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C7F5ED" w14:textId="67EC1AF9" w:rsidR="00BC5740" w:rsidRDefault="00BC5740">
          <w:pPr>
            <w:pStyle w:val="TOC2"/>
            <w:tabs>
              <w:tab w:val="right" w:leader="dot" w:pos="9016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205197" w:history="1">
            <w:r w:rsidRPr="00E6319E">
              <w:rPr>
                <w:rStyle w:val="aff9"/>
                <w:rFonts w:ascii="仿宋" w:eastAsia="仿宋" w:hAnsi="仿宋"/>
                <w:noProof/>
              </w:rPr>
              <w:t>11.1 数据收集环节要点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_Toc233205197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324B01" w14:textId="3D8FD0BA" w:rsidR="00BC5740" w:rsidRDefault="00BC5740">
          <w:pPr>
            <w:pStyle w:val="TOC2"/>
            <w:tabs>
              <w:tab w:val="right" w:leader="dot" w:pos="9016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205198" w:history="1">
            <w:r w:rsidRPr="00E6319E">
              <w:rPr>
                <w:rStyle w:val="aff9"/>
                <w:rFonts w:ascii="仿宋" w:eastAsia="仿宋" w:hAnsi="仿宋"/>
                <w:noProof/>
              </w:rPr>
              <w:t>11.2 数据清洗环节要点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_Toc233205198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745142" w14:textId="3836C30A" w:rsidR="00BC5740" w:rsidRDefault="00BC5740">
          <w:pPr>
            <w:pStyle w:val="TOC2"/>
            <w:tabs>
              <w:tab w:val="right" w:leader="dot" w:pos="9016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205199" w:history="1">
            <w:r w:rsidRPr="00E6319E">
              <w:rPr>
                <w:rStyle w:val="aff9"/>
                <w:rFonts w:ascii="仿宋" w:eastAsia="仿宋" w:hAnsi="仿宋"/>
                <w:noProof/>
              </w:rPr>
              <w:t>11.3 数据标注环节要点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_Toc233205199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5E4066" w14:textId="1DD4EB64" w:rsidR="00BC5740" w:rsidRDefault="00BC5740">
          <w:pPr>
            <w:pStyle w:val="TOC2"/>
            <w:tabs>
              <w:tab w:val="right" w:leader="dot" w:pos="9016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205200" w:history="1">
            <w:r w:rsidRPr="00E6319E">
              <w:rPr>
                <w:rStyle w:val="aff9"/>
                <w:rFonts w:ascii="仿宋" w:eastAsia="仿宋" w:hAnsi="仿宋"/>
                <w:noProof/>
              </w:rPr>
              <w:t>11.4 模型训练环节要点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_Toc233205200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D9405A" w14:textId="055DE9CD" w:rsidR="00BC5740" w:rsidRDefault="00BC5740">
          <w:pPr>
            <w:pStyle w:val="TOC2"/>
            <w:tabs>
              <w:tab w:val="right" w:leader="dot" w:pos="9016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205201" w:history="1">
            <w:r w:rsidRPr="00E6319E">
              <w:rPr>
                <w:rStyle w:val="aff9"/>
                <w:rFonts w:ascii="仿宋" w:eastAsia="仿宋" w:hAnsi="仿宋"/>
                <w:noProof/>
              </w:rPr>
              <w:t>11.5 模型部署环节要点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_Toc233205201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86987B" w14:textId="4F6902A3" w:rsidR="00BC5740" w:rsidRDefault="00BC5740">
          <w:pPr>
            <w:pStyle w:val="TOC2"/>
            <w:tabs>
              <w:tab w:val="right" w:leader="dot" w:pos="9016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205202" w:history="1">
            <w:r w:rsidRPr="00E6319E">
              <w:rPr>
                <w:rStyle w:val="aff9"/>
                <w:rFonts w:ascii="仿宋" w:eastAsia="仿宋" w:hAnsi="仿宋"/>
                <w:noProof/>
              </w:rPr>
              <w:t>11.6 效果测试环节要点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_Toc233205202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949414" w14:textId="5F8BB6AF" w:rsidR="00BC5740" w:rsidRDefault="00BC5740">
          <w:pPr>
            <w:pStyle w:val="TOC2"/>
            <w:tabs>
              <w:tab w:val="right" w:leader="dot" w:pos="9016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205203" w:history="1">
            <w:r w:rsidRPr="00E6319E">
              <w:rPr>
                <w:rStyle w:val="aff9"/>
                <w:rFonts w:ascii="仿宋" w:eastAsia="仿宋" w:hAnsi="仿宋"/>
                <w:noProof/>
              </w:rPr>
              <w:t>11.7 数据回灌环节要点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_Toc233205203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01A499" w14:textId="3DD68BA4" w:rsidR="00BC5740" w:rsidRDefault="00BC5740">
          <w:pPr>
            <w:pStyle w:val="TOC2"/>
            <w:tabs>
              <w:tab w:val="right" w:leader="dot" w:pos="9016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205204" w:history="1">
            <w:r w:rsidRPr="00E6319E">
              <w:rPr>
                <w:rStyle w:val="aff9"/>
                <w:rFonts w:ascii="仿宋" w:eastAsia="仿宋" w:hAnsi="仿宋"/>
                <w:noProof/>
              </w:rPr>
              <w:t>11.8 闭环优化环节要点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_Toc233205204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1459A0" w14:textId="2A2CB69E" w:rsidR="00BC5740" w:rsidRDefault="00BC5740">
          <w:pPr>
            <w:pStyle w:val="TOC1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205205" w:history="1">
            <w:r w:rsidRPr="00E6319E">
              <w:rPr>
                <w:rStyle w:val="aff9"/>
                <w:rFonts w:ascii="仿宋" w:eastAsia="仿宋" w:hAnsi="仿宋"/>
                <w:noProof/>
                <w:lang w:eastAsia="zh-CN"/>
              </w:rPr>
              <w:t>十二、落地实施路径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_Toc233205205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BF1303" w14:textId="4ABBBF67" w:rsidR="00BC5740" w:rsidRDefault="00BC5740">
          <w:pPr>
            <w:pStyle w:val="TOC2"/>
            <w:tabs>
              <w:tab w:val="right" w:leader="dot" w:pos="9016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205206" w:history="1">
            <w:r w:rsidRPr="00E6319E">
              <w:rPr>
                <w:rStyle w:val="aff9"/>
                <w:rFonts w:ascii="仿宋" w:eastAsia="仿宋" w:hAnsi="仿宋"/>
                <w:noProof/>
                <w:lang w:eastAsia="zh-CN"/>
              </w:rPr>
              <w:t>12.1 系统部署架构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_Toc233205206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49234C" w14:textId="73E99743" w:rsidR="00BC5740" w:rsidRDefault="00BC5740">
          <w:pPr>
            <w:pStyle w:val="TOC2"/>
            <w:tabs>
              <w:tab w:val="right" w:leader="dot" w:pos="9016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205207" w:history="1">
            <w:r w:rsidRPr="00E6319E">
              <w:rPr>
                <w:rStyle w:val="aff9"/>
                <w:rFonts w:ascii="仿宋" w:eastAsia="仿宋" w:hAnsi="仿宋"/>
                <w:noProof/>
              </w:rPr>
              <w:t>12.2 阶段实施计划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_Toc233205207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DBDFD7" w14:textId="7E4C1253" w:rsidR="00BC5740" w:rsidRDefault="00BC5740">
          <w:pPr>
            <w:pStyle w:val="TOC2"/>
            <w:tabs>
              <w:tab w:val="right" w:leader="dot" w:pos="9016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205208" w:history="1">
            <w:r w:rsidRPr="00E6319E">
              <w:rPr>
                <w:rStyle w:val="aff9"/>
                <w:rFonts w:ascii="仿宋" w:eastAsia="仿宋" w:hAnsi="仿宋"/>
                <w:noProof/>
              </w:rPr>
              <w:t>12.3 性能指标与验收标准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_Toc233205208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273504" w14:textId="7B7DA0E8" w:rsidR="00BC5740" w:rsidRDefault="00BC5740">
          <w:pPr>
            <w:pStyle w:val="TOC1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205209" w:history="1">
            <w:r w:rsidRPr="00E6319E">
              <w:rPr>
                <w:rStyle w:val="aff9"/>
                <w:rFonts w:ascii="仿宋" w:eastAsia="仿宋" w:hAnsi="仿宋"/>
                <w:noProof/>
                <w:lang w:eastAsia="zh-CN"/>
              </w:rPr>
              <w:t>十三、风险与应对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_Toc233205209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29A24F" w14:textId="283750A7" w:rsidR="00BC5740" w:rsidRDefault="00BC5740">
          <w:pPr>
            <w:pStyle w:val="TOC2"/>
            <w:tabs>
              <w:tab w:val="right" w:leader="dot" w:pos="9016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205210" w:history="1">
            <w:r w:rsidRPr="00E6319E">
              <w:rPr>
                <w:rStyle w:val="aff9"/>
                <w:rFonts w:ascii="仿宋" w:eastAsia="仿宋" w:hAnsi="仿宋"/>
                <w:noProof/>
                <w:lang w:eastAsia="zh-CN"/>
              </w:rPr>
              <w:t>13.1 输入输出安全防护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_Toc233205210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4491F6" w14:textId="2FDA25D3" w:rsidR="00BC5740" w:rsidRDefault="00BC5740">
          <w:pPr>
            <w:pStyle w:val="TOC2"/>
            <w:tabs>
              <w:tab w:val="right" w:leader="dot" w:pos="9016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205211" w:history="1">
            <w:r w:rsidRPr="00E6319E">
              <w:rPr>
                <w:rStyle w:val="aff9"/>
                <w:rFonts w:ascii="仿宋" w:eastAsia="仿宋" w:hAnsi="仿宋"/>
                <w:noProof/>
                <w:lang w:eastAsia="zh-CN"/>
              </w:rPr>
              <w:t>13.2 数据合规管理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_Toc233205211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1A03500" w14:textId="4B3FC005" w:rsidR="00BC5740" w:rsidRDefault="00BC5740">
          <w:pPr>
            <w:pStyle w:val="TOC2"/>
            <w:tabs>
              <w:tab w:val="right" w:leader="dot" w:pos="9016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205212" w:history="1">
            <w:r w:rsidRPr="00E6319E">
              <w:rPr>
                <w:rStyle w:val="aff9"/>
                <w:rFonts w:ascii="仿宋" w:eastAsia="仿宋" w:hAnsi="仿宋"/>
                <w:noProof/>
                <w:lang w:eastAsia="zh-CN"/>
              </w:rPr>
              <w:t>13.3 模型资产安全防护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_Toc233205212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1E2867" w14:textId="58CB5D03" w:rsidR="00BC5740" w:rsidRDefault="00BC5740">
          <w:pPr>
            <w:pStyle w:val="TOC2"/>
            <w:tabs>
              <w:tab w:val="right" w:leader="dot" w:pos="9016"/>
            </w:tabs>
            <w:ind w:left="440"/>
            <w:rPr>
              <w:noProof/>
              <w:kern w:val="2"/>
              <w:szCs w:val="24"/>
              <w:lang w:eastAsia="zh-CN"/>
              <w14:ligatures w14:val="standardContextual"/>
            </w:rPr>
          </w:pPr>
          <w:hyperlink w:anchor="_Toc233205213" w:history="1">
            <w:r w:rsidRPr="00E6319E">
              <w:rPr>
                <w:rStyle w:val="aff9"/>
                <w:rFonts w:ascii="仿宋" w:eastAsia="仿宋" w:hAnsi="仿宋"/>
                <w:noProof/>
                <w:lang w:eastAsia="zh-CN"/>
              </w:rPr>
              <w:t>13.4 常见风险及其应对措施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_Toc233205213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518CE5" w14:textId="5200D2C1" w:rsidR="00162CFB" w:rsidRPr="00162CFB" w:rsidRDefault="0038674F" w:rsidP="00594A3A">
          <w:pPr>
            <w:spacing w:line="240" w:lineRule="auto"/>
            <w:rPr>
              <w:rFonts w:eastAsia="宋体"/>
              <w:lang w:eastAsia="zh-CN"/>
            </w:rPr>
            <w:sectPr w:rsidR="00162CFB" w:rsidRPr="00162CFB" w:rsidSect="00034616">
              <w:pgSz w:w="11906" w:h="16838"/>
              <w:pgMar w:top="1440" w:right="1440" w:bottom="1440" w:left="1440" w:header="720" w:footer="720" w:gutter="0"/>
              <w:cols w:space="720"/>
              <w:docGrid w:linePitch="360"/>
            </w:sectPr>
          </w:pPr>
          <w:r>
            <w:rPr>
              <w:rFonts w:eastAsia="宋体"/>
              <w:lang w:eastAsia="zh-CN"/>
            </w:rPr>
            <w:fldChar w:fldCharType="end"/>
          </w:r>
        </w:p>
      </w:sdtContent>
    </w:sdt>
    <w:p w14:paraId="15ED3E11" w14:textId="77777777" w:rsidR="00E44804" w:rsidRPr="001C149B" w:rsidRDefault="00000000" w:rsidP="00CB7F33">
      <w:pPr>
        <w:pStyle w:val="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bookmarkStart w:id="0" w:name="_Toc233205143"/>
      <w:r w:rsidRPr="001C149B">
        <w:rPr>
          <w:rFonts w:ascii="仿宋" w:eastAsia="仿宋" w:hAnsi="仿宋"/>
          <w:color w:val="auto"/>
          <w:sz w:val="32"/>
          <w:lang w:eastAsia="zh-CN"/>
        </w:rPr>
        <w:lastRenderedPageBreak/>
        <w:t>一、背景与总体架构</w:t>
      </w:r>
      <w:bookmarkEnd w:id="0"/>
    </w:p>
    <w:p w14:paraId="4972C2E1" w14:textId="7777777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bookmarkStart w:id="1" w:name="_Toc233205144"/>
      <w:r w:rsidRPr="001C149B">
        <w:rPr>
          <w:rFonts w:ascii="仿宋" w:eastAsia="仿宋" w:hAnsi="仿宋"/>
          <w:color w:val="auto"/>
          <w:sz w:val="28"/>
          <w:lang w:eastAsia="zh-CN"/>
        </w:rPr>
        <w:t>1.1 技术背景</w:t>
      </w:r>
      <w:bookmarkEnd w:id="1"/>
    </w:p>
    <w:p w14:paraId="52AB0E20" w14:textId="77777777" w:rsidR="00E44804" w:rsidRPr="001C149B" w:rsidRDefault="00000000" w:rsidP="00CB7F33">
      <w:pPr>
        <w:spacing w:after="120" w:line="360" w:lineRule="auto"/>
        <w:ind w:firstLineChars="200" w:firstLine="480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工业智能体的核心能力在于理解复杂工业场景的自然语言指令、结合领域专业知识进行推理决策、并调用专业工具完成精确控制。单一模型架构难以同时满足以下需求：</w:t>
      </w:r>
    </w:p>
    <w:p w14:paraId="0749BA0B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通用理解与推理：需要大语言模型（LLM）理解自然语言、理解工艺上下文、进行多步推理</w:t>
      </w:r>
    </w:p>
    <w:p w14:paraId="3272F85C" w14:textId="7ECBFB9F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专业精确计算：需要专用小模型进行高精度质量判断等计算任务，大模型概率输出无法满足工业级确定性要求</w:t>
      </w:r>
    </w:p>
    <w:p w14:paraId="7FAEBC62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实时性要求：</w:t>
      </w:r>
      <w:proofErr w:type="gramStart"/>
      <w:r w:rsidRPr="001C149B">
        <w:rPr>
          <w:rFonts w:ascii="仿宋" w:eastAsia="仿宋" w:hAnsi="仿宋"/>
          <w:sz w:val="24"/>
          <w:lang w:eastAsia="zh-CN"/>
        </w:rPr>
        <w:t>产线推理</w:t>
      </w:r>
      <w:proofErr w:type="gramEnd"/>
      <w:r w:rsidRPr="001C149B">
        <w:rPr>
          <w:rFonts w:ascii="仿宋" w:eastAsia="仿宋" w:hAnsi="仿宋"/>
          <w:sz w:val="24"/>
          <w:lang w:eastAsia="zh-CN"/>
        </w:rPr>
        <w:t>时延通常要求在秒级甚至毫秒级，大模型端到端推理难以满足</w:t>
      </w:r>
    </w:p>
    <w:p w14:paraId="6D7DE912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工业机理约束：点焊过程遵循物理机理（热传导、</w:t>
      </w:r>
      <w:proofErr w:type="gramStart"/>
      <w:r w:rsidRPr="001C149B">
        <w:rPr>
          <w:rFonts w:ascii="仿宋" w:eastAsia="仿宋" w:hAnsi="仿宋"/>
          <w:sz w:val="24"/>
          <w:lang w:eastAsia="zh-CN"/>
        </w:rPr>
        <w:t>熔核生长</w:t>
      </w:r>
      <w:proofErr w:type="gramEnd"/>
      <w:r w:rsidRPr="001C149B">
        <w:rPr>
          <w:rFonts w:ascii="仿宋" w:eastAsia="仿宋" w:hAnsi="仿宋"/>
          <w:sz w:val="24"/>
          <w:lang w:eastAsia="zh-CN"/>
        </w:rPr>
        <w:t>），需要机理模型进行约束校验</w:t>
      </w:r>
    </w:p>
    <w:p w14:paraId="12633FEB" w14:textId="7777777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bookmarkStart w:id="2" w:name="_Toc233205145"/>
      <w:r w:rsidRPr="001C149B">
        <w:rPr>
          <w:rFonts w:ascii="仿宋" w:eastAsia="仿宋" w:hAnsi="仿宋"/>
          <w:color w:val="auto"/>
          <w:sz w:val="28"/>
          <w:lang w:eastAsia="zh-CN"/>
        </w:rPr>
        <w:t>1.2 大小模型协同的核心挑战</w:t>
      </w:r>
      <w:bookmarkEnd w:id="2"/>
    </w:p>
    <w:tbl>
      <w:tblPr>
        <w:tblStyle w:val="4-1"/>
        <w:tblW w:w="9360" w:type="dxa"/>
        <w:tblLook w:val="04A0" w:firstRow="1" w:lastRow="0" w:firstColumn="1" w:lastColumn="0" w:noHBand="0" w:noVBand="1"/>
      </w:tblPr>
      <w:tblGrid>
        <w:gridCol w:w="2518"/>
        <w:gridCol w:w="4106"/>
        <w:gridCol w:w="2736"/>
      </w:tblGrid>
      <w:tr w:rsidR="004F232B" w:rsidRPr="001C149B" w14:paraId="77CEB8AB" w14:textId="77777777" w:rsidTr="00A313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1EC3D536" w14:textId="77777777" w:rsidR="004F232B" w:rsidRPr="00102D60" w:rsidRDefault="004F232B" w:rsidP="00CB7F33">
            <w:pPr>
              <w:jc w:val="center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4"/>
              </w:rPr>
              <w:t>挑战维度</w:t>
            </w:r>
            <w:proofErr w:type="spellEnd"/>
          </w:p>
        </w:tc>
        <w:tc>
          <w:tcPr>
            <w:tcW w:w="4106" w:type="dxa"/>
          </w:tcPr>
          <w:p w14:paraId="59D72A12" w14:textId="77777777" w:rsidR="004F232B" w:rsidRPr="00102D60" w:rsidRDefault="004F232B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4"/>
              </w:rPr>
              <w:t>问题描述</w:t>
            </w:r>
            <w:proofErr w:type="spellEnd"/>
          </w:p>
        </w:tc>
        <w:tc>
          <w:tcPr>
            <w:tcW w:w="2736" w:type="dxa"/>
          </w:tcPr>
          <w:p w14:paraId="2E75C9E2" w14:textId="77777777" w:rsidR="004F232B" w:rsidRPr="00102D60" w:rsidRDefault="004F232B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4"/>
              </w:rPr>
              <w:t>技术影响</w:t>
            </w:r>
            <w:proofErr w:type="spellEnd"/>
          </w:p>
        </w:tc>
      </w:tr>
      <w:tr w:rsidR="004F232B" w:rsidRPr="001C149B" w14:paraId="4137FC4F" w14:textId="77777777" w:rsidTr="00A31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508F6298" w14:textId="77777777" w:rsidR="004F232B" w:rsidRPr="001C149B" w:rsidRDefault="004F232B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4"/>
              </w:rPr>
              <w:t>任务分解准确性</w:t>
            </w:r>
            <w:proofErr w:type="spellEnd"/>
          </w:p>
        </w:tc>
        <w:tc>
          <w:tcPr>
            <w:tcW w:w="4106" w:type="dxa"/>
          </w:tcPr>
          <w:p w14:paraId="27C63F68" w14:textId="77777777" w:rsidR="004F232B" w:rsidRPr="001C149B" w:rsidRDefault="004F232B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4"/>
                <w:lang w:eastAsia="zh-CN"/>
              </w:rPr>
              <w:t>大模型能否正确将工艺问题分解为可执行的</w:t>
            </w:r>
            <w:proofErr w:type="gramStart"/>
            <w:r w:rsidRPr="001C149B">
              <w:rPr>
                <w:rFonts w:ascii="仿宋" w:hAnsi="仿宋"/>
                <w:sz w:val="20"/>
                <w:szCs w:val="24"/>
                <w:lang w:eastAsia="zh-CN"/>
              </w:rPr>
              <w:t>子任务</w:t>
            </w:r>
            <w:proofErr w:type="gramEnd"/>
          </w:p>
        </w:tc>
        <w:tc>
          <w:tcPr>
            <w:tcW w:w="2736" w:type="dxa"/>
          </w:tcPr>
          <w:p w14:paraId="7B7B389E" w14:textId="77777777" w:rsidR="004F232B" w:rsidRPr="001C149B" w:rsidRDefault="004F232B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4"/>
                <w:lang w:eastAsia="zh-CN"/>
              </w:rPr>
              <w:t>错误分解导致智能体输出错误方案</w:t>
            </w:r>
          </w:p>
        </w:tc>
      </w:tr>
      <w:tr w:rsidR="004F232B" w:rsidRPr="001C149B" w14:paraId="26F5D5E0" w14:textId="77777777" w:rsidTr="00A313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1BD746BB" w14:textId="77777777" w:rsidR="004F232B" w:rsidRPr="001C149B" w:rsidRDefault="004F232B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4"/>
              </w:rPr>
              <w:t>小模型覆盖度</w:t>
            </w:r>
            <w:proofErr w:type="spellEnd"/>
          </w:p>
        </w:tc>
        <w:tc>
          <w:tcPr>
            <w:tcW w:w="4106" w:type="dxa"/>
          </w:tcPr>
          <w:p w14:paraId="2CC13A38" w14:textId="77777777" w:rsidR="004F232B" w:rsidRPr="001C149B" w:rsidRDefault="004F232B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4"/>
                <w:lang w:eastAsia="zh-CN"/>
              </w:rPr>
              <w:t>小模型是否覆盖所有必要的工艺场景</w:t>
            </w:r>
          </w:p>
        </w:tc>
        <w:tc>
          <w:tcPr>
            <w:tcW w:w="2736" w:type="dxa"/>
          </w:tcPr>
          <w:p w14:paraId="0BE3385C" w14:textId="77777777" w:rsidR="004F232B" w:rsidRPr="001C149B" w:rsidRDefault="004F232B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4"/>
                <w:lang w:eastAsia="zh-CN"/>
              </w:rPr>
              <w:t>覆盖不足导致决策盲区</w:t>
            </w:r>
          </w:p>
        </w:tc>
      </w:tr>
      <w:tr w:rsidR="004F232B" w:rsidRPr="001C149B" w14:paraId="4D9A9845" w14:textId="77777777" w:rsidTr="00A31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401AAB8C" w14:textId="77777777" w:rsidR="004F232B" w:rsidRPr="001C149B" w:rsidRDefault="004F232B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4"/>
              </w:rPr>
              <w:t>协同通信开销</w:t>
            </w:r>
            <w:proofErr w:type="spellEnd"/>
          </w:p>
        </w:tc>
        <w:tc>
          <w:tcPr>
            <w:tcW w:w="4106" w:type="dxa"/>
          </w:tcPr>
          <w:p w14:paraId="5A33E40A" w14:textId="77777777" w:rsidR="004F232B" w:rsidRPr="001C149B" w:rsidRDefault="004F232B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4"/>
                <w:lang w:eastAsia="zh-CN"/>
              </w:rPr>
              <w:t>大小模型间的数据传递延迟</w:t>
            </w:r>
          </w:p>
        </w:tc>
        <w:tc>
          <w:tcPr>
            <w:tcW w:w="2736" w:type="dxa"/>
          </w:tcPr>
          <w:p w14:paraId="13C026BB" w14:textId="77777777" w:rsidR="004F232B" w:rsidRPr="001C149B" w:rsidRDefault="004F232B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4"/>
              </w:rPr>
              <w:t>影响端到端推理时延</w:t>
            </w:r>
            <w:proofErr w:type="spellEnd"/>
          </w:p>
        </w:tc>
      </w:tr>
      <w:tr w:rsidR="004F232B" w:rsidRPr="001C149B" w14:paraId="74F56471" w14:textId="77777777" w:rsidTr="00A313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3ED05BB8" w14:textId="77777777" w:rsidR="004F232B" w:rsidRPr="001C149B" w:rsidRDefault="004F232B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4"/>
              </w:rPr>
              <w:t>结果冲突消解</w:t>
            </w:r>
            <w:proofErr w:type="spellEnd"/>
          </w:p>
        </w:tc>
        <w:tc>
          <w:tcPr>
            <w:tcW w:w="4106" w:type="dxa"/>
          </w:tcPr>
          <w:p w14:paraId="5A5B74B7" w14:textId="77777777" w:rsidR="004F232B" w:rsidRPr="001C149B" w:rsidRDefault="004F232B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4"/>
                <w:lang w:eastAsia="zh-CN"/>
              </w:rPr>
              <w:t>大小模型输出不一致时的仲裁策略</w:t>
            </w:r>
          </w:p>
        </w:tc>
        <w:tc>
          <w:tcPr>
            <w:tcW w:w="2736" w:type="dxa"/>
          </w:tcPr>
          <w:p w14:paraId="01996647" w14:textId="77777777" w:rsidR="004F232B" w:rsidRPr="001C149B" w:rsidRDefault="004F232B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4"/>
                <w:lang w:eastAsia="zh-CN"/>
              </w:rPr>
              <w:t>影响输出可信度与安全性</w:t>
            </w:r>
          </w:p>
        </w:tc>
      </w:tr>
      <w:tr w:rsidR="004F232B" w:rsidRPr="001C149B" w14:paraId="17439B07" w14:textId="77777777" w:rsidTr="00A31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051B3B2A" w14:textId="77777777" w:rsidR="004F232B" w:rsidRPr="001C149B" w:rsidRDefault="004F232B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4"/>
              </w:rPr>
              <w:t>模型版本一致性</w:t>
            </w:r>
            <w:proofErr w:type="spellEnd"/>
          </w:p>
        </w:tc>
        <w:tc>
          <w:tcPr>
            <w:tcW w:w="4106" w:type="dxa"/>
          </w:tcPr>
          <w:p w14:paraId="00B97FDF" w14:textId="77777777" w:rsidR="004F232B" w:rsidRPr="001C149B" w:rsidRDefault="004F232B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4"/>
                <w:lang w:eastAsia="zh-CN"/>
              </w:rPr>
              <w:t>小模型频繁迭代后与大模型的兼容性</w:t>
            </w:r>
          </w:p>
        </w:tc>
        <w:tc>
          <w:tcPr>
            <w:tcW w:w="2736" w:type="dxa"/>
          </w:tcPr>
          <w:p w14:paraId="676B37AB" w14:textId="77777777" w:rsidR="004F232B" w:rsidRPr="001C149B" w:rsidRDefault="004F232B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4"/>
                <w:lang w:eastAsia="zh-CN"/>
              </w:rPr>
              <w:t>版本漂移导致协同断裂</w:t>
            </w:r>
          </w:p>
        </w:tc>
      </w:tr>
      <w:tr w:rsidR="004F232B" w:rsidRPr="001C149B" w14:paraId="0BFD1403" w14:textId="77777777" w:rsidTr="00A313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8" w:type="dxa"/>
          </w:tcPr>
          <w:p w14:paraId="179F1CCF" w14:textId="77777777" w:rsidR="004F232B" w:rsidRPr="001C149B" w:rsidRDefault="004F232B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4"/>
              </w:rPr>
              <w:t>可解释性</w:t>
            </w:r>
            <w:proofErr w:type="spellEnd"/>
          </w:p>
        </w:tc>
        <w:tc>
          <w:tcPr>
            <w:tcW w:w="4106" w:type="dxa"/>
          </w:tcPr>
          <w:p w14:paraId="4E20ECB1" w14:textId="77777777" w:rsidR="004F232B" w:rsidRPr="001C149B" w:rsidRDefault="004F232B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4"/>
                <w:lang w:eastAsia="zh-CN"/>
              </w:rPr>
              <w:t>大小模型共同决策的推理链路透明度</w:t>
            </w:r>
          </w:p>
        </w:tc>
        <w:tc>
          <w:tcPr>
            <w:tcW w:w="2736" w:type="dxa"/>
          </w:tcPr>
          <w:p w14:paraId="602524AE" w14:textId="77777777" w:rsidR="004F232B" w:rsidRPr="001C149B" w:rsidRDefault="004F232B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4"/>
                <w:lang w:eastAsia="zh-CN"/>
              </w:rPr>
              <w:t>影响工程师对AI的信任度</w:t>
            </w:r>
          </w:p>
        </w:tc>
      </w:tr>
    </w:tbl>
    <w:p w14:paraId="0497CEE6" w14:textId="77777777" w:rsidR="00E44804" w:rsidRPr="001C149B" w:rsidRDefault="00E44804" w:rsidP="00CB7F33">
      <w:pPr>
        <w:spacing w:line="360" w:lineRule="auto"/>
        <w:rPr>
          <w:rFonts w:ascii="仿宋" w:eastAsia="仿宋" w:hAnsi="仿宋" w:hint="eastAsia"/>
          <w:lang w:eastAsia="zh-CN"/>
        </w:rPr>
      </w:pPr>
    </w:p>
    <w:p w14:paraId="4EE90DB1" w14:textId="7777777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bookmarkStart w:id="3" w:name="_Toc233205146"/>
      <w:r w:rsidRPr="001C149B">
        <w:rPr>
          <w:rFonts w:ascii="仿宋" w:eastAsia="仿宋" w:hAnsi="仿宋"/>
          <w:color w:val="auto"/>
          <w:sz w:val="28"/>
          <w:lang w:eastAsia="zh-CN"/>
        </w:rPr>
        <w:t>1.3 总体架构设计</w:t>
      </w:r>
      <w:bookmarkEnd w:id="3"/>
    </w:p>
    <w:p w14:paraId="5DBF2BB8" w14:textId="77777777" w:rsidR="00E44804" w:rsidRPr="001C149B" w:rsidRDefault="00000000" w:rsidP="00CB7F33">
      <w:pPr>
        <w:spacing w:after="120" w:line="360" w:lineRule="auto"/>
        <w:rPr>
          <w:rFonts w:ascii="仿宋" w:eastAsia="仿宋" w:hAnsi="仿宋" w:hint="eastAsia"/>
          <w:sz w:val="24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本方案采用"大模型规划+小模型执行+机理模型约束"的三层协同架构：</w:t>
      </w:r>
    </w:p>
    <w:tbl>
      <w:tblPr>
        <w:tblStyle w:val="4-1"/>
        <w:tblW w:w="9360" w:type="dxa"/>
        <w:tblLook w:val="04A0" w:firstRow="1" w:lastRow="0" w:firstColumn="1" w:lastColumn="0" w:noHBand="0" w:noVBand="1"/>
      </w:tblPr>
      <w:tblGrid>
        <w:gridCol w:w="1418"/>
        <w:gridCol w:w="1718"/>
        <w:gridCol w:w="2251"/>
        <w:gridCol w:w="2302"/>
        <w:gridCol w:w="1671"/>
      </w:tblGrid>
      <w:tr w:rsidR="00D06F38" w:rsidRPr="001C149B" w14:paraId="7161D4EB" w14:textId="77777777" w:rsidTr="00102D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78D297A6" w14:textId="77777777" w:rsidR="00D06F38" w:rsidRPr="00102D60" w:rsidRDefault="00D06F38" w:rsidP="00CB7F33">
            <w:pPr>
              <w:jc w:val="center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4"/>
              </w:rPr>
              <w:t>层级</w:t>
            </w:r>
            <w:proofErr w:type="spellEnd"/>
          </w:p>
        </w:tc>
        <w:tc>
          <w:tcPr>
            <w:tcW w:w="1718" w:type="dxa"/>
          </w:tcPr>
          <w:p w14:paraId="4210B391" w14:textId="77777777" w:rsidR="00D06F38" w:rsidRPr="00102D60" w:rsidRDefault="00D06F38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4"/>
              </w:rPr>
              <w:t>组件</w:t>
            </w:r>
            <w:proofErr w:type="spellEnd"/>
          </w:p>
        </w:tc>
        <w:tc>
          <w:tcPr>
            <w:tcW w:w="2251" w:type="dxa"/>
          </w:tcPr>
          <w:p w14:paraId="15C589AF" w14:textId="77777777" w:rsidR="00D06F38" w:rsidRPr="00102D60" w:rsidRDefault="00D06F38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4"/>
              </w:rPr>
              <w:t>功能定位</w:t>
            </w:r>
            <w:proofErr w:type="spellEnd"/>
          </w:p>
        </w:tc>
        <w:tc>
          <w:tcPr>
            <w:tcW w:w="2302" w:type="dxa"/>
          </w:tcPr>
          <w:p w14:paraId="563FC767" w14:textId="77777777" w:rsidR="00D06F38" w:rsidRPr="00102D60" w:rsidRDefault="00D06F38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4"/>
              </w:rPr>
              <w:t>核心技术</w:t>
            </w:r>
            <w:proofErr w:type="spellEnd"/>
          </w:p>
        </w:tc>
        <w:tc>
          <w:tcPr>
            <w:tcW w:w="1671" w:type="dxa"/>
          </w:tcPr>
          <w:p w14:paraId="67D1A989" w14:textId="77777777" w:rsidR="00D06F38" w:rsidRPr="00102D60" w:rsidRDefault="00D06F38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4"/>
              </w:rPr>
              <w:t>部署规模</w:t>
            </w:r>
            <w:proofErr w:type="spellEnd"/>
          </w:p>
        </w:tc>
      </w:tr>
      <w:tr w:rsidR="00D06F38" w:rsidRPr="001C149B" w14:paraId="09E6625B" w14:textId="77777777" w:rsidTr="00102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513227A4" w14:textId="77777777" w:rsidR="00D06F38" w:rsidRPr="001C149B" w:rsidRDefault="00D06F38" w:rsidP="00CB7F33">
            <w:pPr>
              <w:rPr>
                <w:rFonts w:ascii="仿宋" w:hAnsi="仿宋" w:hint="eastAsia"/>
                <w:sz w:val="20"/>
                <w:szCs w:val="20"/>
              </w:rPr>
            </w:pPr>
            <w:r w:rsidRPr="001C149B">
              <w:rPr>
                <w:rFonts w:ascii="仿宋" w:hAnsi="仿宋"/>
                <w:sz w:val="20"/>
                <w:szCs w:val="20"/>
              </w:rPr>
              <w:t xml:space="preserve">L1 </w:t>
            </w: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大模型层</w:t>
            </w:r>
            <w:proofErr w:type="spellEnd"/>
          </w:p>
        </w:tc>
        <w:tc>
          <w:tcPr>
            <w:tcW w:w="1718" w:type="dxa"/>
          </w:tcPr>
          <w:p w14:paraId="64422C51" w14:textId="77777777" w:rsidR="004F14FF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/>
                <w:sz w:val="20"/>
                <w:szCs w:val="20"/>
              </w:rPr>
            </w:pPr>
            <w:r w:rsidRPr="001C149B">
              <w:rPr>
                <w:rFonts w:ascii="仿宋" w:hAnsi="仿宋"/>
                <w:sz w:val="20"/>
                <w:szCs w:val="20"/>
              </w:rPr>
              <w:t>LLM Agent</w:t>
            </w:r>
          </w:p>
          <w:p w14:paraId="7EB01DAA" w14:textId="4641C57D" w:rsidR="00A31383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RAG知识库</w:t>
            </w:r>
            <w:proofErr w:type="spellEnd"/>
          </w:p>
          <w:p w14:paraId="775EF645" w14:textId="77777777" w:rsidR="004F14FF" w:rsidRDefault="00A31383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/>
                <w:sz w:val="20"/>
                <w:szCs w:val="20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lastRenderedPageBreak/>
              <w:t>参数预测</w:t>
            </w:r>
          </w:p>
          <w:p w14:paraId="0C27AA8E" w14:textId="4B7C3736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任务规划引擎</w:t>
            </w:r>
          </w:p>
        </w:tc>
        <w:tc>
          <w:tcPr>
            <w:tcW w:w="2251" w:type="dxa"/>
          </w:tcPr>
          <w:p w14:paraId="68C6B33E" w14:textId="77777777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lastRenderedPageBreak/>
              <w:t>意图理解、任务分解、工具调度、结果整合</w:t>
            </w:r>
          </w:p>
        </w:tc>
        <w:tc>
          <w:tcPr>
            <w:tcW w:w="2302" w:type="dxa"/>
          </w:tcPr>
          <w:p w14:paraId="29D7516D" w14:textId="77777777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1C149B">
              <w:rPr>
                <w:rFonts w:ascii="仿宋" w:hAnsi="仿宋"/>
                <w:sz w:val="20"/>
                <w:szCs w:val="20"/>
              </w:rPr>
              <w:t>Prompt Engineering</w:t>
            </w:r>
            <w:r w:rsidRPr="001C149B">
              <w:rPr>
                <w:rFonts w:ascii="仿宋" w:hAnsi="仿宋" w:hint="eastAsia"/>
                <w:sz w:val="20"/>
                <w:szCs w:val="20"/>
                <w:lang w:eastAsia="zh-CN"/>
              </w:rPr>
              <w:t>，</w:t>
            </w:r>
            <w:r w:rsidRPr="001C149B">
              <w:rPr>
                <w:rFonts w:ascii="仿宋" w:hAnsi="仿宋"/>
                <w:sz w:val="20"/>
                <w:szCs w:val="20"/>
              </w:rPr>
              <w:t>Function Calling</w:t>
            </w:r>
            <w:r w:rsidRPr="001C149B">
              <w:rPr>
                <w:rFonts w:ascii="仿宋" w:hAnsi="仿宋" w:hint="eastAsia"/>
                <w:sz w:val="20"/>
                <w:szCs w:val="20"/>
                <w:lang w:eastAsia="zh-CN"/>
              </w:rPr>
              <w:t>，</w:t>
            </w: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向</w:t>
            </w:r>
            <w:r w:rsidRPr="001C149B">
              <w:rPr>
                <w:rFonts w:ascii="仿宋" w:hAnsi="仿宋"/>
                <w:sz w:val="20"/>
                <w:szCs w:val="20"/>
              </w:rPr>
              <w:lastRenderedPageBreak/>
              <w:t>量检索</w:t>
            </w:r>
            <w:proofErr w:type="spellEnd"/>
          </w:p>
        </w:tc>
        <w:tc>
          <w:tcPr>
            <w:tcW w:w="1671" w:type="dxa"/>
          </w:tcPr>
          <w:p w14:paraId="445B9EC2" w14:textId="77777777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lastRenderedPageBreak/>
              <w:t>云端</w:t>
            </w:r>
            <w:proofErr w:type="spellEnd"/>
            <w:r w:rsidRPr="001C149B">
              <w:rPr>
                <w:rFonts w:ascii="仿宋" w:hAnsi="仿宋"/>
                <w:sz w:val="20"/>
                <w:szCs w:val="20"/>
              </w:rPr>
              <w:t>/集中部署1-2个实例</w:t>
            </w:r>
          </w:p>
        </w:tc>
      </w:tr>
      <w:tr w:rsidR="00D06F38" w:rsidRPr="001C149B" w14:paraId="79A08335" w14:textId="77777777" w:rsidTr="00102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6657E36B" w14:textId="77777777" w:rsidR="00D06F38" w:rsidRPr="001C149B" w:rsidRDefault="00D06F38" w:rsidP="00CB7F33">
            <w:pPr>
              <w:rPr>
                <w:rFonts w:ascii="仿宋" w:hAnsi="仿宋" w:hint="eastAsia"/>
                <w:sz w:val="20"/>
                <w:szCs w:val="20"/>
              </w:rPr>
            </w:pPr>
            <w:r w:rsidRPr="001C149B">
              <w:rPr>
                <w:rFonts w:ascii="仿宋" w:hAnsi="仿宋"/>
                <w:sz w:val="20"/>
                <w:szCs w:val="20"/>
              </w:rPr>
              <w:t xml:space="preserve">L2 </w:t>
            </w: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小模型层</w:t>
            </w:r>
            <w:proofErr w:type="spellEnd"/>
          </w:p>
        </w:tc>
        <w:tc>
          <w:tcPr>
            <w:tcW w:w="1718" w:type="dxa"/>
          </w:tcPr>
          <w:p w14:paraId="7010E3CE" w14:textId="77777777" w:rsidR="004F14FF" w:rsidRDefault="00D06F38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/>
                <w:sz w:val="20"/>
                <w:szCs w:val="20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质量判断模型</w:t>
            </w:r>
          </w:p>
          <w:p w14:paraId="54BC8013" w14:textId="2ED65894" w:rsidR="00D06F38" w:rsidRPr="001C149B" w:rsidRDefault="00D06F38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缺陷分类模型</w:t>
            </w:r>
          </w:p>
        </w:tc>
        <w:tc>
          <w:tcPr>
            <w:tcW w:w="2251" w:type="dxa"/>
          </w:tcPr>
          <w:p w14:paraId="41EBDC51" w14:textId="77777777" w:rsidR="004F14FF" w:rsidRDefault="00D06F38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/>
                <w:sz w:val="20"/>
                <w:szCs w:val="20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领域专业计算</w:t>
            </w:r>
          </w:p>
          <w:p w14:paraId="7C9B6FDA" w14:textId="27DC1A5B" w:rsidR="004F14FF" w:rsidRDefault="00D06F38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/>
                <w:sz w:val="20"/>
                <w:szCs w:val="20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高精度推理</w:t>
            </w:r>
          </w:p>
          <w:p w14:paraId="5E8A2A93" w14:textId="041033AF" w:rsidR="00D06F38" w:rsidRPr="001C149B" w:rsidRDefault="00D06F38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实时响应</w:t>
            </w:r>
          </w:p>
        </w:tc>
        <w:tc>
          <w:tcPr>
            <w:tcW w:w="2302" w:type="dxa"/>
          </w:tcPr>
          <w:p w14:paraId="759022CA" w14:textId="77777777" w:rsidR="00D06F38" w:rsidRPr="001C149B" w:rsidRDefault="00D06F38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XGBoost</w:t>
            </w:r>
            <w:proofErr w:type="spellEnd"/>
            <w:r w:rsidRPr="001C149B">
              <w:rPr>
                <w:rFonts w:ascii="仿宋" w:hAnsi="仿宋"/>
                <w:sz w:val="20"/>
                <w:szCs w:val="20"/>
              </w:rPr>
              <w:t>/RF</w:t>
            </w:r>
            <w:r w:rsidRPr="001C149B">
              <w:rPr>
                <w:rFonts w:ascii="仿宋" w:hAnsi="仿宋" w:hint="eastAsia"/>
                <w:sz w:val="20"/>
                <w:szCs w:val="20"/>
                <w:lang w:eastAsia="zh-CN"/>
              </w:rPr>
              <w:t>，</w:t>
            </w:r>
            <w:r w:rsidRPr="001C149B">
              <w:rPr>
                <w:rFonts w:ascii="仿宋" w:hAnsi="仿宋"/>
                <w:sz w:val="20"/>
                <w:szCs w:val="20"/>
              </w:rPr>
              <w:t>CNN/</w:t>
            </w: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轻量Transformer</w:t>
            </w:r>
            <w:proofErr w:type="spellEnd"/>
            <w:r w:rsidRPr="001C149B">
              <w:rPr>
                <w:rFonts w:ascii="仿宋" w:hAnsi="仿宋" w:hint="eastAsia"/>
                <w:sz w:val="20"/>
                <w:szCs w:val="20"/>
                <w:lang w:eastAsia="zh-CN"/>
              </w:rPr>
              <w:t>，</w:t>
            </w: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ONNX推理引擎</w:t>
            </w:r>
            <w:proofErr w:type="spellEnd"/>
          </w:p>
        </w:tc>
        <w:tc>
          <w:tcPr>
            <w:tcW w:w="1671" w:type="dxa"/>
          </w:tcPr>
          <w:p w14:paraId="359393F9" w14:textId="77777777" w:rsidR="00D06F38" w:rsidRPr="001C149B" w:rsidRDefault="00D06F38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边缘部署</w:t>
            </w:r>
            <w:r w:rsidRPr="001C149B">
              <w:rPr>
                <w:rFonts w:ascii="仿宋" w:hAnsi="仿宋" w:hint="eastAsia"/>
                <w:sz w:val="20"/>
                <w:szCs w:val="20"/>
                <w:lang w:eastAsia="zh-CN"/>
              </w:rPr>
              <w:t>，</w:t>
            </w: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按场景实例化</w:t>
            </w:r>
          </w:p>
        </w:tc>
      </w:tr>
      <w:tr w:rsidR="00D06F38" w:rsidRPr="001C149B" w14:paraId="390F8A5E" w14:textId="77777777" w:rsidTr="00102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1DD67A99" w14:textId="77777777" w:rsidR="00D06F38" w:rsidRPr="001C149B" w:rsidRDefault="00D06F38" w:rsidP="00CB7F33">
            <w:pPr>
              <w:rPr>
                <w:rFonts w:ascii="仿宋" w:hAnsi="仿宋" w:hint="eastAsia"/>
                <w:sz w:val="20"/>
                <w:szCs w:val="20"/>
              </w:rPr>
            </w:pPr>
            <w:r w:rsidRPr="001C149B">
              <w:rPr>
                <w:rFonts w:ascii="仿宋" w:hAnsi="仿宋"/>
                <w:sz w:val="20"/>
                <w:szCs w:val="20"/>
              </w:rPr>
              <w:t xml:space="preserve">L3 </w:t>
            </w: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机理约束层</w:t>
            </w:r>
            <w:proofErr w:type="spellEnd"/>
          </w:p>
        </w:tc>
        <w:tc>
          <w:tcPr>
            <w:tcW w:w="1718" w:type="dxa"/>
          </w:tcPr>
          <w:p w14:paraId="5900B186" w14:textId="77777777" w:rsidR="00795E3A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/>
                <w:sz w:val="20"/>
                <w:szCs w:val="20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热传导模型</w:t>
            </w:r>
          </w:p>
          <w:p w14:paraId="0D89FA01" w14:textId="7605D671" w:rsidR="00D06F38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/>
                <w:sz w:val="20"/>
                <w:szCs w:val="20"/>
                <w:lang w:eastAsia="zh-CN"/>
              </w:rPr>
            </w:pPr>
            <w:proofErr w:type="gramStart"/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熔核生长模型</w:t>
            </w:r>
            <w:proofErr w:type="gramEnd"/>
          </w:p>
          <w:p w14:paraId="4D7225AD" w14:textId="77777777" w:rsidR="00795E3A" w:rsidRPr="00795E3A" w:rsidRDefault="00795E3A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/>
                <w:sz w:val="20"/>
                <w:szCs w:val="20"/>
                <w:lang w:eastAsia="zh-CN"/>
              </w:rPr>
            </w:pPr>
            <w:proofErr w:type="spellStart"/>
            <w:r w:rsidRPr="00795E3A">
              <w:rPr>
                <w:rFonts w:ascii="仿宋" w:hAnsi="仿宋" w:cs="微软雅黑" w:hint="eastAsia"/>
                <w:color w:val="000000"/>
                <w:sz w:val="20"/>
                <w:szCs w:val="20"/>
              </w:rPr>
              <w:t>电</w:t>
            </w:r>
            <w:r w:rsidRPr="00795E3A">
              <w:rPr>
                <w:rFonts w:ascii="仿宋" w:hAnsi="仿宋" w:cs="MS Mincho" w:hint="eastAsia"/>
                <w:color w:val="000000"/>
                <w:sz w:val="20"/>
                <w:szCs w:val="20"/>
              </w:rPr>
              <w:t>极磨</w:t>
            </w:r>
            <w:r w:rsidRPr="00795E3A">
              <w:rPr>
                <w:rFonts w:ascii="仿宋" w:hAnsi="仿宋" w:cs="微软雅黑" w:hint="eastAsia"/>
                <w:color w:val="000000"/>
                <w:sz w:val="20"/>
                <w:szCs w:val="20"/>
              </w:rPr>
              <w:t>损</w:t>
            </w:r>
            <w:r w:rsidRPr="00795E3A">
              <w:rPr>
                <w:rFonts w:ascii="仿宋" w:hAnsi="仿宋"/>
                <w:sz w:val="20"/>
                <w:szCs w:val="20"/>
              </w:rPr>
              <w:t>模型</w:t>
            </w:r>
            <w:proofErr w:type="spellEnd"/>
          </w:p>
          <w:p w14:paraId="39F04675" w14:textId="77777777" w:rsidR="00795E3A" w:rsidRPr="00795E3A" w:rsidRDefault="00795E3A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cs="MS Mincho"/>
                <w:sz w:val="20"/>
                <w:szCs w:val="20"/>
                <w:lang w:eastAsia="zh-CN"/>
              </w:rPr>
            </w:pPr>
            <w:proofErr w:type="spellStart"/>
            <w:r w:rsidRPr="00795E3A">
              <w:rPr>
                <w:rFonts w:ascii="仿宋" w:hAnsi="仿宋" w:cs="微软雅黑" w:hint="eastAsia"/>
                <w:sz w:val="20"/>
                <w:szCs w:val="20"/>
              </w:rPr>
              <w:t>飞溅预测</w:t>
            </w:r>
            <w:r w:rsidRPr="00795E3A">
              <w:rPr>
                <w:rFonts w:ascii="仿宋" w:hAnsi="仿宋" w:cs="MS Mincho" w:hint="eastAsia"/>
                <w:sz w:val="20"/>
                <w:szCs w:val="20"/>
              </w:rPr>
              <w:t>模型</w:t>
            </w:r>
            <w:proofErr w:type="spellEnd"/>
          </w:p>
          <w:p w14:paraId="4829FA40" w14:textId="15EB827F" w:rsidR="00795E3A" w:rsidRPr="00795E3A" w:rsidRDefault="00795E3A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eastAsia="宋体" w:hAnsi="仿宋" w:hint="eastAsia"/>
                <w:sz w:val="20"/>
                <w:szCs w:val="20"/>
                <w:lang w:eastAsia="zh-CN"/>
              </w:rPr>
            </w:pPr>
            <w:proofErr w:type="spellStart"/>
            <w:r w:rsidRPr="00795E3A">
              <w:rPr>
                <w:rFonts w:ascii="仿宋" w:hAnsi="仿宋"/>
                <w:sz w:val="20"/>
                <w:szCs w:val="20"/>
              </w:rPr>
              <w:t>残余</w:t>
            </w:r>
            <w:r w:rsidRPr="00795E3A">
              <w:rPr>
                <w:rFonts w:ascii="仿宋" w:hAnsi="仿宋" w:cs="微软雅黑" w:hint="eastAsia"/>
                <w:sz w:val="20"/>
                <w:szCs w:val="20"/>
              </w:rPr>
              <w:t>应</w:t>
            </w:r>
            <w:r w:rsidRPr="00795E3A">
              <w:rPr>
                <w:rFonts w:ascii="仿宋" w:hAnsi="仿宋" w:cs="MS Mincho" w:hint="eastAsia"/>
                <w:sz w:val="20"/>
                <w:szCs w:val="20"/>
              </w:rPr>
              <w:t>力模型</w:t>
            </w:r>
            <w:proofErr w:type="spellEnd"/>
          </w:p>
        </w:tc>
        <w:tc>
          <w:tcPr>
            <w:tcW w:w="2251" w:type="dxa"/>
          </w:tcPr>
          <w:p w14:paraId="59637417" w14:textId="77777777" w:rsidR="004F14FF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/>
                <w:sz w:val="20"/>
                <w:szCs w:val="20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物理机理约束</w:t>
            </w:r>
          </w:p>
          <w:p w14:paraId="0D724BB6" w14:textId="208CECC1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可行性校验</w:t>
            </w:r>
          </w:p>
        </w:tc>
        <w:tc>
          <w:tcPr>
            <w:tcW w:w="2302" w:type="dxa"/>
          </w:tcPr>
          <w:p w14:paraId="74CF2C27" w14:textId="77777777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有限差分/解析模型</w:t>
            </w:r>
            <w:r w:rsidRPr="001C149B">
              <w:rPr>
                <w:rFonts w:ascii="仿宋" w:hAnsi="仿宋" w:hint="eastAsia"/>
                <w:sz w:val="20"/>
                <w:szCs w:val="20"/>
                <w:lang w:eastAsia="zh-CN"/>
              </w:rPr>
              <w:t>，</w:t>
            </w: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参数化曲线拟合</w:t>
            </w:r>
          </w:p>
        </w:tc>
        <w:tc>
          <w:tcPr>
            <w:tcW w:w="1671" w:type="dxa"/>
          </w:tcPr>
          <w:p w14:paraId="4ADDC65C" w14:textId="77777777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嵌入式/</w:t>
            </w:r>
            <w:proofErr w:type="gramStart"/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微服务</w:t>
            </w:r>
            <w:proofErr w:type="gramEnd"/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&lt;10ms响应</w:t>
            </w:r>
          </w:p>
        </w:tc>
      </w:tr>
    </w:tbl>
    <w:p w14:paraId="4442A276" w14:textId="4B5F5897" w:rsidR="00727E1F" w:rsidRDefault="00000000" w:rsidP="00CB7F33">
      <w:pPr>
        <w:spacing w:after="120" w:line="360" w:lineRule="auto"/>
        <w:ind w:firstLineChars="200" w:firstLine="480"/>
        <w:rPr>
          <w:rFonts w:ascii="仿宋" w:eastAsia="仿宋" w:hAnsi="仿宋" w:hint="eastAsia"/>
          <w:sz w:val="24"/>
          <w:lang w:eastAsia="zh-CN"/>
        </w:rPr>
        <w:sectPr w:rsidR="00727E1F" w:rsidSect="00B217E4">
          <w:footerReference w:type="default" r:id="rId14"/>
          <w:pgSz w:w="11906" w:h="16838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1C149B">
        <w:rPr>
          <w:rFonts w:ascii="仿宋" w:eastAsia="仿宋" w:hAnsi="仿宋"/>
          <w:sz w:val="24"/>
          <w:lang w:eastAsia="zh-CN"/>
        </w:rPr>
        <w:t>三层协同的工作流程：用户输入自然语言指令 → L1大模型</w:t>
      </w:r>
      <w:proofErr w:type="gramStart"/>
      <w:r w:rsidRPr="001C149B">
        <w:rPr>
          <w:rFonts w:ascii="仿宋" w:eastAsia="仿宋" w:hAnsi="仿宋"/>
          <w:sz w:val="24"/>
          <w:lang w:eastAsia="zh-CN"/>
        </w:rPr>
        <w:t>层理解</w:t>
      </w:r>
      <w:proofErr w:type="gramEnd"/>
      <w:r w:rsidRPr="001C149B">
        <w:rPr>
          <w:rFonts w:ascii="仿宋" w:eastAsia="仿宋" w:hAnsi="仿宋"/>
          <w:sz w:val="24"/>
          <w:lang w:eastAsia="zh-CN"/>
        </w:rPr>
        <w:t>意图并分解为</w:t>
      </w:r>
      <w:proofErr w:type="gramStart"/>
      <w:r w:rsidRPr="001C149B">
        <w:rPr>
          <w:rFonts w:ascii="仿宋" w:eastAsia="仿宋" w:hAnsi="仿宋"/>
          <w:sz w:val="24"/>
          <w:lang w:eastAsia="zh-CN"/>
        </w:rPr>
        <w:t>子任务</w:t>
      </w:r>
      <w:proofErr w:type="gramEnd"/>
      <w:r w:rsidRPr="001C149B">
        <w:rPr>
          <w:rFonts w:ascii="仿宋" w:eastAsia="仿宋" w:hAnsi="仿宋"/>
          <w:sz w:val="24"/>
          <w:lang w:eastAsia="zh-CN"/>
        </w:rPr>
        <w:t xml:space="preserve"> → 调用L2小模型进行精确计算、L3机理模型进行物理约束校验 → L1整合多路输出形成最终结果 → 返回用户</w:t>
      </w:r>
    </w:p>
    <w:p w14:paraId="50817306" w14:textId="77777777" w:rsidR="00E44804" w:rsidRPr="001C149B" w:rsidRDefault="00000000" w:rsidP="00CB7F33">
      <w:pPr>
        <w:pStyle w:val="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bookmarkStart w:id="4" w:name="_Toc233205147"/>
      <w:r w:rsidRPr="001C149B">
        <w:rPr>
          <w:rFonts w:ascii="仿宋" w:eastAsia="仿宋" w:hAnsi="仿宋"/>
          <w:color w:val="auto"/>
          <w:sz w:val="32"/>
          <w:lang w:eastAsia="zh-CN"/>
        </w:rPr>
        <w:lastRenderedPageBreak/>
        <w:t>二、大模型层设计与实现</w:t>
      </w:r>
      <w:bookmarkEnd w:id="4"/>
    </w:p>
    <w:p w14:paraId="11268B98" w14:textId="7777777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bookmarkStart w:id="5" w:name="_Toc233205148"/>
      <w:r w:rsidRPr="001C149B">
        <w:rPr>
          <w:rFonts w:ascii="仿宋" w:eastAsia="仿宋" w:hAnsi="仿宋"/>
          <w:color w:val="auto"/>
          <w:sz w:val="28"/>
          <w:lang w:eastAsia="zh-CN"/>
        </w:rPr>
        <w:t>2.1 模型选型与部署</w:t>
      </w:r>
      <w:bookmarkEnd w:id="5"/>
    </w:p>
    <w:p w14:paraId="0EC5F49A" w14:textId="77777777" w:rsidR="00E44804" w:rsidRPr="001C149B" w:rsidRDefault="00000000" w:rsidP="00CB7F33">
      <w:pPr>
        <w:spacing w:after="120" w:line="360" w:lineRule="auto"/>
        <w:rPr>
          <w:rFonts w:ascii="仿宋" w:eastAsia="仿宋" w:hAnsi="仿宋" w:hint="eastAsia"/>
          <w:sz w:val="24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大模型层是智能体的"大脑"，负责自然语言理解、任务规划和结果整合。</w:t>
      </w:r>
    </w:p>
    <w:tbl>
      <w:tblPr>
        <w:tblStyle w:val="4-1"/>
        <w:tblW w:w="9360" w:type="dxa"/>
        <w:tblLook w:val="04A0" w:firstRow="1" w:lastRow="0" w:firstColumn="1" w:lastColumn="0" w:noHBand="0" w:noVBand="1"/>
      </w:tblPr>
      <w:tblGrid>
        <w:gridCol w:w="1440"/>
        <w:gridCol w:w="2779"/>
        <w:gridCol w:w="2405"/>
        <w:gridCol w:w="2736"/>
      </w:tblGrid>
      <w:tr w:rsidR="00D06F38" w:rsidRPr="001C149B" w14:paraId="052FD263" w14:textId="77777777" w:rsidTr="004B45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B733F0B" w14:textId="77777777" w:rsidR="00D06F38" w:rsidRPr="00102D60" w:rsidRDefault="00D06F38" w:rsidP="00CB7F33">
            <w:pPr>
              <w:jc w:val="center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4"/>
              </w:rPr>
              <w:t>选型维度</w:t>
            </w:r>
            <w:proofErr w:type="spellEnd"/>
          </w:p>
        </w:tc>
        <w:tc>
          <w:tcPr>
            <w:tcW w:w="2779" w:type="dxa"/>
          </w:tcPr>
          <w:p w14:paraId="3F468BBF" w14:textId="77777777" w:rsidR="00D06F38" w:rsidRPr="00102D60" w:rsidRDefault="00D06F38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4"/>
              </w:rPr>
              <w:t>推荐方案</w:t>
            </w:r>
            <w:proofErr w:type="spellEnd"/>
          </w:p>
        </w:tc>
        <w:tc>
          <w:tcPr>
            <w:tcW w:w="2405" w:type="dxa"/>
          </w:tcPr>
          <w:p w14:paraId="106BF6E1" w14:textId="77777777" w:rsidR="00D06F38" w:rsidRPr="00102D60" w:rsidRDefault="00D06F38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4"/>
              </w:rPr>
              <w:t>备选方案</w:t>
            </w:r>
            <w:proofErr w:type="spellEnd"/>
          </w:p>
        </w:tc>
        <w:tc>
          <w:tcPr>
            <w:tcW w:w="2736" w:type="dxa"/>
          </w:tcPr>
          <w:p w14:paraId="18EADD13" w14:textId="77777777" w:rsidR="00D06F38" w:rsidRPr="00102D60" w:rsidRDefault="00D06F38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4"/>
              </w:rPr>
              <w:t>选型理由</w:t>
            </w:r>
            <w:proofErr w:type="spellEnd"/>
          </w:p>
        </w:tc>
      </w:tr>
      <w:tr w:rsidR="00D06F38" w:rsidRPr="001C149B" w14:paraId="244B478D" w14:textId="77777777" w:rsidTr="004B45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6A6C116" w14:textId="77777777" w:rsidR="00D06F38" w:rsidRPr="001C149B" w:rsidRDefault="00D06F38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基础模型</w:t>
            </w:r>
            <w:proofErr w:type="spellEnd"/>
          </w:p>
        </w:tc>
        <w:tc>
          <w:tcPr>
            <w:tcW w:w="2779" w:type="dxa"/>
          </w:tcPr>
          <w:p w14:paraId="164A2769" w14:textId="6982F29C" w:rsidR="00D06F38" w:rsidRPr="001C149B" w:rsidRDefault="004B454D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1C149B">
              <w:rPr>
                <w:rFonts w:ascii="仿宋" w:hAnsi="仿宋"/>
                <w:sz w:val="20"/>
                <w:szCs w:val="20"/>
              </w:rPr>
              <w:t xml:space="preserve">Qwen2.5-72B </w:t>
            </w:r>
            <w:r>
              <w:rPr>
                <w:rFonts w:ascii="仿宋" w:hAnsi="仿宋" w:hint="eastAsia"/>
                <w:sz w:val="20"/>
                <w:szCs w:val="20"/>
                <w:lang w:eastAsia="zh-CN"/>
              </w:rPr>
              <w:t xml:space="preserve">/ </w:t>
            </w:r>
            <w:r w:rsidR="00D06F38" w:rsidRPr="001C149B">
              <w:rPr>
                <w:rFonts w:ascii="仿宋" w:hAnsi="仿宋"/>
                <w:sz w:val="20"/>
                <w:szCs w:val="20"/>
              </w:rPr>
              <w:t>DeepSeek-V</w:t>
            </w:r>
            <w:r w:rsidR="00D06F38" w:rsidRPr="001C149B">
              <w:rPr>
                <w:rFonts w:ascii="仿宋" w:hAnsi="仿宋" w:hint="eastAsia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2405" w:type="dxa"/>
          </w:tcPr>
          <w:p w14:paraId="35D6A663" w14:textId="3CE5313E" w:rsidR="00D06F38" w:rsidRPr="001C149B" w:rsidRDefault="004B454D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1C149B">
              <w:rPr>
                <w:rFonts w:ascii="仿宋" w:hAnsi="仿宋"/>
                <w:sz w:val="20"/>
                <w:szCs w:val="20"/>
              </w:rPr>
              <w:t>GPT-4o</w:t>
            </w:r>
            <w:r w:rsidR="00D06F38" w:rsidRPr="001C149B">
              <w:rPr>
                <w:rFonts w:ascii="仿宋" w:hAnsi="仿宋"/>
                <w:sz w:val="20"/>
                <w:szCs w:val="20"/>
              </w:rPr>
              <w:t xml:space="preserve"> / GLM-4</w:t>
            </w:r>
          </w:p>
        </w:tc>
        <w:tc>
          <w:tcPr>
            <w:tcW w:w="2736" w:type="dxa"/>
          </w:tcPr>
          <w:p w14:paraId="06B9E322" w14:textId="77777777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工业场景中文能力优先，支持长上下文、Function</w:t>
            </w:r>
            <w:proofErr w:type="spellEnd"/>
            <w:r w:rsidRPr="001C149B">
              <w:rPr>
                <w:rFonts w:ascii="仿宋" w:hAnsi="仿宋"/>
                <w:sz w:val="20"/>
                <w:szCs w:val="20"/>
              </w:rPr>
              <w:t xml:space="preserve"> Calling</w:t>
            </w:r>
          </w:p>
        </w:tc>
      </w:tr>
      <w:tr w:rsidR="00D06F38" w:rsidRPr="001C149B" w14:paraId="4D5EFA60" w14:textId="77777777" w:rsidTr="004B45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704A889" w14:textId="77777777" w:rsidR="00D06F38" w:rsidRPr="001C149B" w:rsidRDefault="00D06F38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推理引擎</w:t>
            </w:r>
            <w:proofErr w:type="spellEnd"/>
          </w:p>
        </w:tc>
        <w:tc>
          <w:tcPr>
            <w:tcW w:w="2779" w:type="dxa"/>
          </w:tcPr>
          <w:p w14:paraId="08C29871" w14:textId="77777777" w:rsidR="00D06F38" w:rsidRPr="001C149B" w:rsidRDefault="00D06F38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vLLM</w:t>
            </w:r>
            <w:proofErr w:type="spellEnd"/>
            <w:r w:rsidRPr="001C149B">
              <w:rPr>
                <w:rFonts w:ascii="仿宋" w:hAnsi="仿宋"/>
                <w:sz w:val="20"/>
                <w:szCs w:val="20"/>
              </w:rPr>
              <w:t xml:space="preserve"> / </w:t>
            </w: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SGLang</w:t>
            </w:r>
            <w:proofErr w:type="spellEnd"/>
          </w:p>
        </w:tc>
        <w:tc>
          <w:tcPr>
            <w:tcW w:w="2405" w:type="dxa"/>
          </w:tcPr>
          <w:p w14:paraId="2C5EE684" w14:textId="77777777" w:rsidR="00D06F38" w:rsidRPr="001C149B" w:rsidRDefault="00D06F38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1C149B">
              <w:rPr>
                <w:rFonts w:ascii="仿宋" w:hAnsi="仿宋"/>
                <w:sz w:val="20"/>
                <w:szCs w:val="20"/>
              </w:rPr>
              <w:t xml:space="preserve">TGI / </w:t>
            </w: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TensorRT</w:t>
            </w:r>
            <w:proofErr w:type="spellEnd"/>
            <w:r w:rsidRPr="001C149B">
              <w:rPr>
                <w:rFonts w:ascii="仿宋" w:hAnsi="仿宋"/>
                <w:sz w:val="20"/>
                <w:szCs w:val="20"/>
              </w:rPr>
              <w:t>-LLM</w:t>
            </w:r>
          </w:p>
        </w:tc>
        <w:tc>
          <w:tcPr>
            <w:tcW w:w="2736" w:type="dxa"/>
          </w:tcPr>
          <w:p w14:paraId="4FBE2A06" w14:textId="77777777" w:rsidR="00D06F38" w:rsidRPr="001C149B" w:rsidRDefault="00D06F38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1C149B">
              <w:rPr>
                <w:rFonts w:ascii="仿宋" w:hAnsi="仿宋"/>
                <w:sz w:val="20"/>
                <w:szCs w:val="20"/>
              </w:rPr>
              <w:t>高并发场景下P99时延可控，支持Continuous Batching</w:t>
            </w:r>
          </w:p>
        </w:tc>
      </w:tr>
      <w:tr w:rsidR="00D06F38" w:rsidRPr="001C149B" w14:paraId="0F73D72E" w14:textId="77777777" w:rsidTr="004B45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FB818AE" w14:textId="77777777" w:rsidR="00D06F38" w:rsidRPr="001C149B" w:rsidRDefault="00D06F38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部署方式</w:t>
            </w:r>
            <w:proofErr w:type="spellEnd"/>
          </w:p>
        </w:tc>
        <w:tc>
          <w:tcPr>
            <w:tcW w:w="2779" w:type="dxa"/>
          </w:tcPr>
          <w:p w14:paraId="6497A2F3" w14:textId="77777777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1C149B">
              <w:rPr>
                <w:rFonts w:ascii="仿宋" w:hAnsi="仿宋"/>
                <w:sz w:val="20"/>
                <w:szCs w:val="20"/>
              </w:rPr>
              <w:t>Kubernetes + KubeRay</w:t>
            </w:r>
          </w:p>
        </w:tc>
        <w:tc>
          <w:tcPr>
            <w:tcW w:w="2405" w:type="dxa"/>
          </w:tcPr>
          <w:p w14:paraId="28533904" w14:textId="77777777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1C149B">
              <w:rPr>
                <w:rFonts w:ascii="仿宋" w:hAnsi="仿宋"/>
                <w:sz w:val="20"/>
                <w:szCs w:val="20"/>
              </w:rPr>
              <w:t>Docker Compose</w:t>
            </w:r>
          </w:p>
        </w:tc>
        <w:tc>
          <w:tcPr>
            <w:tcW w:w="2736" w:type="dxa"/>
          </w:tcPr>
          <w:p w14:paraId="1BBF2825" w14:textId="77777777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支持弹性扩缩、GPU资源池化管理</w:t>
            </w:r>
          </w:p>
        </w:tc>
      </w:tr>
      <w:tr w:rsidR="00D06F38" w:rsidRPr="001C149B" w14:paraId="6F0B4721" w14:textId="77777777" w:rsidTr="004B45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A12BAFA" w14:textId="77777777" w:rsidR="00D06F38" w:rsidRPr="001C149B" w:rsidRDefault="00D06F38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量化策略</w:t>
            </w:r>
            <w:proofErr w:type="spellEnd"/>
          </w:p>
        </w:tc>
        <w:tc>
          <w:tcPr>
            <w:tcW w:w="2779" w:type="dxa"/>
          </w:tcPr>
          <w:p w14:paraId="6B9BFCA8" w14:textId="77777777" w:rsidR="00D06F38" w:rsidRPr="001C149B" w:rsidRDefault="00D06F38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1C149B">
              <w:rPr>
                <w:rFonts w:ascii="仿宋" w:hAnsi="仿宋"/>
                <w:sz w:val="20"/>
                <w:szCs w:val="20"/>
              </w:rPr>
              <w:t>FP8/INT4量化</w:t>
            </w:r>
          </w:p>
        </w:tc>
        <w:tc>
          <w:tcPr>
            <w:tcW w:w="2405" w:type="dxa"/>
          </w:tcPr>
          <w:p w14:paraId="5A38B230" w14:textId="77777777" w:rsidR="00D06F38" w:rsidRPr="001C149B" w:rsidRDefault="00D06F38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1C149B">
              <w:rPr>
                <w:rFonts w:ascii="仿宋" w:hAnsi="仿宋"/>
                <w:sz w:val="20"/>
                <w:szCs w:val="20"/>
              </w:rPr>
              <w:t>AWQ/GPTQ</w:t>
            </w:r>
          </w:p>
        </w:tc>
        <w:tc>
          <w:tcPr>
            <w:tcW w:w="2736" w:type="dxa"/>
          </w:tcPr>
          <w:p w14:paraId="4C18D0B3" w14:textId="77777777" w:rsidR="00D06F38" w:rsidRPr="001C149B" w:rsidRDefault="00D06F38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在保证推理质量前提下降低显存占用2-4倍</w:t>
            </w:r>
          </w:p>
        </w:tc>
      </w:tr>
      <w:tr w:rsidR="00D06F38" w:rsidRPr="001C149B" w14:paraId="6A6074E9" w14:textId="77777777" w:rsidTr="004B45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EB4B09B" w14:textId="77777777" w:rsidR="00D06F38" w:rsidRPr="001C149B" w:rsidRDefault="00D06F38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并发能力</w:t>
            </w:r>
            <w:proofErr w:type="spellEnd"/>
          </w:p>
        </w:tc>
        <w:tc>
          <w:tcPr>
            <w:tcW w:w="2779" w:type="dxa"/>
          </w:tcPr>
          <w:p w14:paraId="14E7E847" w14:textId="77777777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1C149B">
              <w:rPr>
                <w:rFonts w:ascii="仿宋" w:hAnsi="仿宋"/>
                <w:sz w:val="20"/>
                <w:szCs w:val="20"/>
              </w:rPr>
              <w:t>支持≥20并发请求</w:t>
            </w:r>
          </w:p>
        </w:tc>
        <w:tc>
          <w:tcPr>
            <w:tcW w:w="2405" w:type="dxa"/>
          </w:tcPr>
          <w:p w14:paraId="1FC6A797" w14:textId="77777777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1C149B">
              <w:rPr>
                <w:rFonts w:ascii="仿宋" w:hAnsi="仿宋"/>
                <w:sz w:val="20"/>
                <w:szCs w:val="20"/>
              </w:rPr>
              <w:t>-</w:t>
            </w:r>
          </w:p>
        </w:tc>
        <w:tc>
          <w:tcPr>
            <w:tcW w:w="2736" w:type="dxa"/>
          </w:tcPr>
          <w:p w14:paraId="2317FD63" w14:textId="77777777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满足多工艺工程师同时使用场景</w:t>
            </w:r>
          </w:p>
        </w:tc>
      </w:tr>
    </w:tbl>
    <w:p w14:paraId="1E603238" w14:textId="02FC6656" w:rsidR="00D06F38" w:rsidRPr="001C149B" w:rsidRDefault="00D06F38" w:rsidP="00CB7F33">
      <w:pPr>
        <w:spacing w:after="12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lang w:eastAsia="zh-CN"/>
        </w:rPr>
        <w:tab/>
      </w:r>
    </w:p>
    <w:p w14:paraId="5B457C21" w14:textId="7777777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</w:rPr>
      </w:pPr>
      <w:bookmarkStart w:id="6" w:name="_Toc233205149"/>
      <w:r w:rsidRPr="001C149B">
        <w:rPr>
          <w:rFonts w:ascii="仿宋" w:eastAsia="仿宋" w:hAnsi="仿宋"/>
          <w:color w:val="auto"/>
          <w:sz w:val="28"/>
        </w:rPr>
        <w:t xml:space="preserve">2.2 </w:t>
      </w:r>
      <w:proofErr w:type="spellStart"/>
      <w:r w:rsidRPr="001C149B">
        <w:rPr>
          <w:rFonts w:ascii="仿宋" w:eastAsia="仿宋" w:hAnsi="仿宋"/>
          <w:color w:val="auto"/>
          <w:sz w:val="28"/>
        </w:rPr>
        <w:t>任务规划与意图理解</w:t>
      </w:r>
      <w:bookmarkEnd w:id="6"/>
      <w:proofErr w:type="spellEnd"/>
    </w:p>
    <w:p w14:paraId="13B7E312" w14:textId="77777777" w:rsidR="00E44804" w:rsidRPr="001C149B" w:rsidRDefault="00000000" w:rsidP="00CB7F33">
      <w:pPr>
        <w:spacing w:after="120" w:line="360" w:lineRule="auto"/>
        <w:ind w:firstLineChars="200" w:firstLine="480"/>
        <w:rPr>
          <w:rFonts w:ascii="仿宋" w:eastAsia="仿宋" w:hAnsi="仿宋" w:hint="eastAsia"/>
        </w:rPr>
      </w:pPr>
      <w:proofErr w:type="spellStart"/>
      <w:r w:rsidRPr="001C149B">
        <w:rPr>
          <w:rFonts w:ascii="仿宋" w:eastAsia="仿宋" w:hAnsi="仿宋"/>
          <w:sz w:val="24"/>
        </w:rPr>
        <w:t>采用</w:t>
      </w:r>
      <w:proofErr w:type="spellEnd"/>
      <w:r w:rsidRPr="001C149B">
        <w:rPr>
          <w:rFonts w:ascii="仿宋" w:eastAsia="仿宋" w:hAnsi="仿宋"/>
          <w:sz w:val="24"/>
        </w:rPr>
        <w:t xml:space="preserve"> </w:t>
      </w:r>
      <w:proofErr w:type="spellStart"/>
      <w:r w:rsidRPr="001C149B">
        <w:rPr>
          <w:rFonts w:ascii="仿宋" w:eastAsia="仿宋" w:hAnsi="仿宋"/>
          <w:sz w:val="24"/>
        </w:rPr>
        <w:t>ReAct（Reasoning</w:t>
      </w:r>
      <w:proofErr w:type="spellEnd"/>
      <w:r w:rsidRPr="001C149B">
        <w:rPr>
          <w:rFonts w:ascii="仿宋" w:eastAsia="仿宋" w:hAnsi="仿宋"/>
          <w:sz w:val="24"/>
        </w:rPr>
        <w:t xml:space="preserve"> + </w:t>
      </w:r>
      <w:proofErr w:type="spellStart"/>
      <w:r w:rsidRPr="001C149B">
        <w:rPr>
          <w:rFonts w:ascii="仿宋" w:eastAsia="仿宋" w:hAnsi="仿宋"/>
          <w:sz w:val="24"/>
        </w:rPr>
        <w:t>Acting）框架实现智能体的任务规划</w:t>
      </w:r>
      <w:proofErr w:type="spellEnd"/>
      <w:r w:rsidRPr="001C149B">
        <w:rPr>
          <w:rFonts w:ascii="仿宋" w:eastAsia="仿宋" w:hAnsi="仿宋"/>
          <w:sz w:val="24"/>
        </w:rPr>
        <w:t>：</w:t>
      </w:r>
    </w:p>
    <w:p w14:paraId="108EDE4B" w14:textId="77777777" w:rsidR="00E44804" w:rsidRPr="00CA49E9" w:rsidRDefault="00000000" w:rsidP="00CB7F33">
      <w:pPr>
        <w:spacing w:after="120" w:line="360" w:lineRule="auto"/>
        <w:rPr>
          <w:rFonts w:ascii="仿宋" w:eastAsia="仿宋" w:hAnsi="仿宋" w:hint="eastAsia"/>
          <w:b/>
          <w:bCs/>
        </w:rPr>
      </w:pPr>
      <w:r w:rsidRPr="00CA49E9">
        <w:rPr>
          <w:rFonts w:ascii="仿宋" w:eastAsia="仿宋" w:hAnsi="仿宋"/>
          <w:b/>
          <w:bCs/>
          <w:sz w:val="24"/>
        </w:rPr>
        <w:t xml:space="preserve">System </w:t>
      </w:r>
      <w:proofErr w:type="spellStart"/>
      <w:r w:rsidRPr="00CA49E9">
        <w:rPr>
          <w:rFonts w:ascii="仿宋" w:eastAsia="仿宋" w:hAnsi="仿宋"/>
          <w:b/>
          <w:bCs/>
          <w:sz w:val="24"/>
        </w:rPr>
        <w:t>Prompt设计要点</w:t>
      </w:r>
      <w:proofErr w:type="spellEnd"/>
      <w:r w:rsidRPr="00CA49E9">
        <w:rPr>
          <w:rFonts w:ascii="仿宋" w:eastAsia="仿宋" w:hAnsi="仿宋"/>
          <w:b/>
          <w:bCs/>
          <w:sz w:val="24"/>
        </w:rPr>
        <w:t>：</w:t>
      </w:r>
    </w:p>
    <w:p w14:paraId="53F291ED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角色定义：明确智能体为"汽车焊接工艺专家"，限定知识边界</w:t>
      </w:r>
    </w:p>
    <w:p w14:paraId="1BD51129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工具描述：详细描述每个可调用工具（小模型、API、知识库）的用途、输入输出格式</w:t>
      </w:r>
    </w:p>
    <w:p w14:paraId="58000020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约束规则：明确不允许做出的假设（如不能</w:t>
      </w:r>
      <w:proofErr w:type="gramStart"/>
      <w:r w:rsidRPr="001C149B">
        <w:rPr>
          <w:rFonts w:ascii="仿宋" w:eastAsia="仿宋" w:hAnsi="仿宋"/>
          <w:sz w:val="24"/>
          <w:lang w:eastAsia="zh-CN"/>
        </w:rPr>
        <w:t>修改产线参数</w:t>
      </w:r>
      <w:proofErr w:type="gramEnd"/>
      <w:r w:rsidRPr="001C149B">
        <w:rPr>
          <w:rFonts w:ascii="仿宋" w:eastAsia="仿宋" w:hAnsi="仿宋"/>
          <w:sz w:val="24"/>
          <w:lang w:eastAsia="zh-CN"/>
        </w:rPr>
        <w:t>、不能超越安全范围）</w:t>
      </w:r>
    </w:p>
    <w:p w14:paraId="1311A83D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</w:rPr>
      </w:pPr>
      <w:proofErr w:type="spellStart"/>
      <w:r w:rsidRPr="001C149B">
        <w:rPr>
          <w:rFonts w:ascii="仿宋" w:eastAsia="仿宋" w:hAnsi="仿宋"/>
          <w:sz w:val="24"/>
        </w:rPr>
        <w:t>输出格式：规定结构化输出模板（JSON</w:t>
      </w:r>
      <w:proofErr w:type="spellEnd"/>
      <w:r w:rsidRPr="001C149B">
        <w:rPr>
          <w:rFonts w:ascii="仿宋" w:eastAsia="仿宋" w:hAnsi="仿宋"/>
          <w:sz w:val="24"/>
        </w:rPr>
        <w:t xml:space="preserve"> schema），</w:t>
      </w:r>
      <w:proofErr w:type="spellStart"/>
      <w:r w:rsidRPr="001C149B">
        <w:rPr>
          <w:rFonts w:ascii="仿宋" w:eastAsia="仿宋" w:hAnsi="仿宋"/>
          <w:sz w:val="24"/>
        </w:rPr>
        <w:t>便于下游模块解析</w:t>
      </w:r>
      <w:proofErr w:type="spellEnd"/>
    </w:p>
    <w:p w14:paraId="276FF31E" w14:textId="72271FC9" w:rsidR="00E44804" w:rsidRPr="001C149B" w:rsidRDefault="00000000" w:rsidP="00CB7F33">
      <w:pPr>
        <w:spacing w:after="120" w:line="360" w:lineRule="auto"/>
        <w:rPr>
          <w:rFonts w:ascii="仿宋" w:eastAsia="仿宋" w:hAnsi="仿宋" w:hint="eastAsia"/>
          <w:sz w:val="24"/>
          <w:lang w:eastAsia="zh-CN"/>
        </w:rPr>
      </w:pPr>
      <w:proofErr w:type="spellStart"/>
      <w:r w:rsidRPr="001C149B">
        <w:rPr>
          <w:rFonts w:ascii="仿宋" w:eastAsia="仿宋" w:hAnsi="仿宋"/>
          <w:sz w:val="24"/>
        </w:rPr>
        <w:t>意图分类与路由</w:t>
      </w:r>
      <w:proofErr w:type="spellEnd"/>
      <w:r w:rsidRPr="001C149B">
        <w:rPr>
          <w:rFonts w:ascii="仿宋" w:eastAsia="仿宋" w:hAnsi="仿宋"/>
          <w:sz w:val="24"/>
        </w:rPr>
        <w:t>：</w:t>
      </w:r>
    </w:p>
    <w:tbl>
      <w:tblPr>
        <w:tblStyle w:val="4-1"/>
        <w:tblW w:w="9360" w:type="dxa"/>
        <w:tblLook w:val="04A0" w:firstRow="1" w:lastRow="0" w:firstColumn="1" w:lastColumn="0" w:noHBand="0" w:noVBand="1"/>
      </w:tblPr>
      <w:tblGrid>
        <w:gridCol w:w="1668"/>
        <w:gridCol w:w="2277"/>
        <w:gridCol w:w="2716"/>
        <w:gridCol w:w="2699"/>
      </w:tblGrid>
      <w:tr w:rsidR="00D06F38" w:rsidRPr="001C149B" w14:paraId="37AB7559" w14:textId="77777777" w:rsidTr="001858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7BF12A29" w14:textId="77777777" w:rsidR="00D06F38" w:rsidRPr="00102D60" w:rsidRDefault="00D06F38" w:rsidP="00CB7F33">
            <w:pPr>
              <w:jc w:val="center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4"/>
              </w:rPr>
              <w:t>意图类型</w:t>
            </w:r>
            <w:proofErr w:type="spellEnd"/>
          </w:p>
        </w:tc>
        <w:tc>
          <w:tcPr>
            <w:tcW w:w="2277" w:type="dxa"/>
          </w:tcPr>
          <w:p w14:paraId="6DEB5CE7" w14:textId="77777777" w:rsidR="00D06F38" w:rsidRPr="00102D60" w:rsidRDefault="00D06F38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4"/>
              </w:rPr>
              <w:t>示例用户输入</w:t>
            </w:r>
            <w:proofErr w:type="spellEnd"/>
          </w:p>
        </w:tc>
        <w:tc>
          <w:tcPr>
            <w:tcW w:w="2716" w:type="dxa"/>
          </w:tcPr>
          <w:p w14:paraId="79580D6A" w14:textId="77777777" w:rsidR="00D06F38" w:rsidRPr="00102D60" w:rsidRDefault="00D06F38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4"/>
              </w:rPr>
              <w:t>路由目标</w:t>
            </w:r>
            <w:proofErr w:type="spellEnd"/>
          </w:p>
        </w:tc>
        <w:tc>
          <w:tcPr>
            <w:tcW w:w="2699" w:type="dxa"/>
          </w:tcPr>
          <w:p w14:paraId="42079351" w14:textId="77777777" w:rsidR="00D06F38" w:rsidRPr="00102D60" w:rsidRDefault="00D06F38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4"/>
              </w:rPr>
              <w:t>预期行为</w:t>
            </w:r>
            <w:proofErr w:type="spellEnd"/>
          </w:p>
        </w:tc>
      </w:tr>
      <w:tr w:rsidR="00D06F38" w:rsidRPr="001C149B" w14:paraId="29F54EA1" w14:textId="77777777" w:rsidTr="001858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47C1B8E3" w14:textId="77777777" w:rsidR="00D06F38" w:rsidRPr="001C149B" w:rsidRDefault="00D06F38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工艺知识查询</w:t>
            </w:r>
            <w:proofErr w:type="spellEnd"/>
          </w:p>
        </w:tc>
        <w:tc>
          <w:tcPr>
            <w:tcW w:w="2277" w:type="dxa"/>
          </w:tcPr>
          <w:p w14:paraId="6DDEC955" w14:textId="77777777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301不锈钢的焊接参数</w:t>
            </w: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lastRenderedPageBreak/>
              <w:t>范围是多少</w:t>
            </w:r>
          </w:p>
        </w:tc>
        <w:tc>
          <w:tcPr>
            <w:tcW w:w="2716" w:type="dxa"/>
          </w:tcPr>
          <w:p w14:paraId="16DEBF29" w14:textId="77777777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lastRenderedPageBreak/>
              <w:t>RAG知识库→大模型生成</w:t>
            </w:r>
          </w:p>
        </w:tc>
        <w:tc>
          <w:tcPr>
            <w:tcW w:w="2699" w:type="dxa"/>
          </w:tcPr>
          <w:p w14:paraId="7A585657" w14:textId="77777777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从知识库检索+总结回答</w:t>
            </w:r>
          </w:p>
        </w:tc>
      </w:tr>
      <w:tr w:rsidR="00D06F38" w:rsidRPr="001C149B" w14:paraId="7D78EADD" w14:textId="77777777" w:rsidTr="001858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42D63641" w14:textId="77777777" w:rsidR="00D06F38" w:rsidRPr="001C149B" w:rsidRDefault="00D06F38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质量诊断</w:t>
            </w:r>
            <w:proofErr w:type="spellEnd"/>
          </w:p>
        </w:tc>
        <w:tc>
          <w:tcPr>
            <w:tcW w:w="2277" w:type="dxa"/>
          </w:tcPr>
          <w:p w14:paraId="2EEC2532" w14:textId="77777777" w:rsidR="00D06F38" w:rsidRPr="001C149B" w:rsidRDefault="00D06F38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这批焊点的电流曲线有异常，判断是否有虚焊</w:t>
            </w:r>
          </w:p>
        </w:tc>
        <w:tc>
          <w:tcPr>
            <w:tcW w:w="2716" w:type="dxa"/>
          </w:tcPr>
          <w:p w14:paraId="345BB0E1" w14:textId="77777777" w:rsidR="00D06F38" w:rsidRPr="001C149B" w:rsidRDefault="00D06F38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大模型→质量判断小模型→机理模型</w:t>
            </w:r>
          </w:p>
        </w:tc>
        <w:tc>
          <w:tcPr>
            <w:tcW w:w="2699" w:type="dxa"/>
          </w:tcPr>
          <w:p w14:paraId="3C9D66AE" w14:textId="7DB703D3" w:rsidR="00D06F38" w:rsidRPr="001C149B" w:rsidRDefault="00D06F38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调用小模型推理+机理约束校验</w:t>
            </w:r>
          </w:p>
        </w:tc>
      </w:tr>
      <w:tr w:rsidR="00D06F38" w:rsidRPr="001C149B" w14:paraId="3EE018A8" w14:textId="77777777" w:rsidTr="001858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22D70F55" w14:textId="77777777" w:rsidR="00D06F38" w:rsidRPr="001C149B" w:rsidRDefault="00D06F38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参数推荐</w:t>
            </w:r>
            <w:proofErr w:type="spellEnd"/>
          </w:p>
        </w:tc>
        <w:tc>
          <w:tcPr>
            <w:tcW w:w="2277" w:type="dxa"/>
          </w:tcPr>
          <w:p w14:paraId="2F73EAD9" w14:textId="77777777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2.0mm镀锌钢板+1.5mm低碳钢，推荐焊接参数</w:t>
            </w:r>
          </w:p>
        </w:tc>
        <w:tc>
          <w:tcPr>
            <w:tcW w:w="2716" w:type="dxa"/>
          </w:tcPr>
          <w:p w14:paraId="0D055ECD" w14:textId="44F0C18F" w:rsidR="00D06F38" w:rsidRPr="001C149B" w:rsidRDefault="001C0EA3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RAG知识库</w:t>
            </w:r>
            <w:r w:rsidR="00D06F38" w:rsidRPr="001C149B">
              <w:rPr>
                <w:rFonts w:ascii="仿宋" w:hAnsi="仿宋"/>
                <w:sz w:val="20"/>
                <w:szCs w:val="20"/>
                <w:lang w:eastAsia="zh-CN"/>
              </w:rPr>
              <w:t>→机理模型</w:t>
            </w: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→大模型</w:t>
            </w:r>
          </w:p>
        </w:tc>
        <w:tc>
          <w:tcPr>
            <w:tcW w:w="2699" w:type="dxa"/>
          </w:tcPr>
          <w:p w14:paraId="22129B64" w14:textId="5CAC73C8" w:rsidR="00D06F38" w:rsidRPr="001C149B" w:rsidRDefault="001C0EA3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>
              <w:rPr>
                <w:rFonts w:ascii="仿宋" w:hAnsi="仿宋" w:hint="eastAsia"/>
                <w:sz w:val="20"/>
                <w:szCs w:val="20"/>
                <w:lang w:eastAsia="zh-CN"/>
              </w:rPr>
              <w:t>检索知识库，机理模型约束，大模型汇总</w:t>
            </w:r>
          </w:p>
        </w:tc>
      </w:tr>
      <w:tr w:rsidR="00D06F38" w:rsidRPr="001C149B" w14:paraId="21AE4C71" w14:textId="77777777" w:rsidTr="001858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361EA9E4" w14:textId="77777777" w:rsidR="00D06F38" w:rsidRPr="001C149B" w:rsidRDefault="00D06F38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方案生成</w:t>
            </w:r>
            <w:proofErr w:type="spellEnd"/>
          </w:p>
        </w:tc>
        <w:tc>
          <w:tcPr>
            <w:tcW w:w="2277" w:type="dxa"/>
          </w:tcPr>
          <w:p w14:paraId="516866E5" w14:textId="77777777" w:rsidR="00D06F38" w:rsidRPr="001C149B" w:rsidRDefault="00D06F38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设计后备箱盖焊接工艺方案</w:t>
            </w:r>
          </w:p>
        </w:tc>
        <w:tc>
          <w:tcPr>
            <w:tcW w:w="2716" w:type="dxa"/>
          </w:tcPr>
          <w:p w14:paraId="2D403B94" w14:textId="77777777" w:rsidR="00D06F38" w:rsidRPr="001C149B" w:rsidRDefault="00D06F38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大模型→全部子智能体串联</w:t>
            </w:r>
          </w:p>
        </w:tc>
        <w:tc>
          <w:tcPr>
            <w:tcW w:w="2699" w:type="dxa"/>
          </w:tcPr>
          <w:p w14:paraId="143A752F" w14:textId="77777777" w:rsidR="00D06F38" w:rsidRPr="001C149B" w:rsidRDefault="00D06F38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完整闭环决策链</w:t>
            </w:r>
            <w:proofErr w:type="spellEnd"/>
          </w:p>
        </w:tc>
      </w:tr>
      <w:tr w:rsidR="00D06F38" w:rsidRPr="001C149B" w14:paraId="25E34A73" w14:textId="77777777" w:rsidTr="001858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</w:tcPr>
          <w:p w14:paraId="36B73FA7" w14:textId="77777777" w:rsidR="00D06F38" w:rsidRPr="001C149B" w:rsidRDefault="00D06F38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混合查询</w:t>
            </w:r>
            <w:proofErr w:type="spellEnd"/>
          </w:p>
        </w:tc>
        <w:tc>
          <w:tcPr>
            <w:tcW w:w="2277" w:type="dxa"/>
          </w:tcPr>
          <w:p w14:paraId="2F11B0C7" w14:textId="77777777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上周的虚焊率上升了，能否优化参数</w:t>
            </w:r>
          </w:p>
        </w:tc>
        <w:tc>
          <w:tcPr>
            <w:tcW w:w="2716" w:type="dxa"/>
          </w:tcPr>
          <w:p w14:paraId="54B7843B" w14:textId="77777777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知识库+质量数据+参数推荐</w:t>
            </w:r>
          </w:p>
        </w:tc>
        <w:tc>
          <w:tcPr>
            <w:tcW w:w="2699" w:type="dxa"/>
          </w:tcPr>
          <w:p w14:paraId="1F589F48" w14:textId="77777777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多步协同推理</w:t>
            </w:r>
            <w:proofErr w:type="spellEnd"/>
          </w:p>
        </w:tc>
      </w:tr>
    </w:tbl>
    <w:p w14:paraId="7D352C4B" w14:textId="77777777" w:rsidR="00D06F38" w:rsidRPr="001C149B" w:rsidRDefault="00D06F38" w:rsidP="00CB7F33">
      <w:pPr>
        <w:spacing w:after="120" w:line="360" w:lineRule="auto"/>
        <w:rPr>
          <w:rFonts w:ascii="仿宋" w:eastAsia="仿宋" w:hAnsi="仿宋" w:hint="eastAsia"/>
          <w:lang w:eastAsia="zh-CN"/>
        </w:rPr>
      </w:pPr>
    </w:p>
    <w:p w14:paraId="0CCEA044" w14:textId="7777777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bookmarkStart w:id="7" w:name="_Toc233205150"/>
      <w:r w:rsidRPr="001C149B">
        <w:rPr>
          <w:rFonts w:ascii="仿宋" w:eastAsia="仿宋" w:hAnsi="仿宋"/>
          <w:color w:val="auto"/>
          <w:sz w:val="28"/>
          <w:lang w:eastAsia="zh-CN"/>
        </w:rPr>
        <w:t>2.3 RAG知识库与检索增强</w:t>
      </w:r>
      <w:bookmarkEnd w:id="7"/>
    </w:p>
    <w:p w14:paraId="6DE7066D" w14:textId="77777777" w:rsidR="00E44804" w:rsidRPr="001C149B" w:rsidRDefault="00000000" w:rsidP="00CB7F33">
      <w:pPr>
        <w:spacing w:after="120" w:line="360" w:lineRule="auto"/>
        <w:rPr>
          <w:rFonts w:ascii="仿宋" w:eastAsia="仿宋" w:hAnsi="仿宋" w:hint="eastAsia"/>
          <w:b/>
          <w:bCs/>
        </w:rPr>
      </w:pPr>
      <w:proofErr w:type="spellStart"/>
      <w:r w:rsidRPr="001C149B">
        <w:rPr>
          <w:rFonts w:ascii="仿宋" w:eastAsia="仿宋" w:hAnsi="仿宋"/>
          <w:b/>
          <w:bCs/>
          <w:sz w:val="24"/>
        </w:rPr>
        <w:t>双通道检索架构</w:t>
      </w:r>
      <w:proofErr w:type="spellEnd"/>
      <w:r w:rsidRPr="001C149B">
        <w:rPr>
          <w:rFonts w:ascii="仿宋" w:eastAsia="仿宋" w:hAnsi="仿宋"/>
          <w:b/>
          <w:bCs/>
          <w:sz w:val="24"/>
        </w:rPr>
        <w:t>：</w:t>
      </w:r>
    </w:p>
    <w:p w14:paraId="52EE6681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通道1</w:t>
      </w:r>
      <w:proofErr w:type="gramStart"/>
      <w:r w:rsidRPr="001C149B">
        <w:rPr>
          <w:rFonts w:ascii="仿宋" w:eastAsia="仿宋" w:hAnsi="仿宋"/>
          <w:sz w:val="24"/>
          <w:lang w:eastAsia="zh-CN"/>
        </w:rPr>
        <w:t>—知识</w:t>
      </w:r>
      <w:proofErr w:type="gramEnd"/>
      <w:r w:rsidRPr="001C149B">
        <w:rPr>
          <w:rFonts w:ascii="仿宋" w:eastAsia="仿宋" w:hAnsi="仿宋"/>
          <w:sz w:val="24"/>
          <w:lang w:eastAsia="zh-CN"/>
        </w:rPr>
        <w:t>图谱语义检索：基于Neo4j图数据库存储工艺标准、材料参数、缺陷模式等结构化知识，通过Cypher查询精确匹配实体关系</w:t>
      </w:r>
    </w:p>
    <w:p w14:paraId="1EDF33B7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</w:rPr>
      </w:pPr>
      <w:r w:rsidRPr="001C149B">
        <w:rPr>
          <w:rFonts w:ascii="仿宋" w:eastAsia="仿宋" w:hAnsi="仿宋"/>
          <w:sz w:val="24"/>
        </w:rPr>
        <w:t>通道2—向量相似检索：使用Milvus/Qdrant存储工艺文档切片向量（embedding模型推荐BGE-large-zh-v1.5），支持Top-K相似度召回</w:t>
      </w:r>
    </w:p>
    <w:p w14:paraId="73CFA694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</w:rPr>
      </w:pPr>
      <w:proofErr w:type="spellStart"/>
      <w:r w:rsidRPr="001C149B">
        <w:rPr>
          <w:rFonts w:ascii="仿宋" w:eastAsia="仿宋" w:hAnsi="仿宋"/>
          <w:sz w:val="24"/>
        </w:rPr>
        <w:t>融合策略：对两类检索结果进行RRF（Reciprocal</w:t>
      </w:r>
      <w:proofErr w:type="spellEnd"/>
      <w:r w:rsidRPr="001C149B">
        <w:rPr>
          <w:rFonts w:ascii="仿宋" w:eastAsia="仿宋" w:hAnsi="仿宋"/>
          <w:sz w:val="24"/>
        </w:rPr>
        <w:t xml:space="preserve"> Rank Fusion）重排序，取Top-5作为增强上下文</w:t>
      </w:r>
    </w:p>
    <w:p w14:paraId="00367754" w14:textId="77777777" w:rsidR="00E44804" w:rsidRPr="001C149B" w:rsidRDefault="00000000" w:rsidP="00CB7F33">
      <w:pPr>
        <w:spacing w:after="120" w:line="360" w:lineRule="auto"/>
        <w:rPr>
          <w:rFonts w:ascii="仿宋" w:eastAsia="仿宋" w:hAnsi="仿宋" w:hint="eastAsia"/>
          <w:b/>
          <w:bCs/>
        </w:rPr>
      </w:pPr>
      <w:proofErr w:type="spellStart"/>
      <w:r w:rsidRPr="001C149B">
        <w:rPr>
          <w:rFonts w:ascii="仿宋" w:eastAsia="仿宋" w:hAnsi="仿宋"/>
          <w:b/>
          <w:bCs/>
          <w:sz w:val="24"/>
        </w:rPr>
        <w:t>文档切片策略</w:t>
      </w:r>
      <w:proofErr w:type="spellEnd"/>
      <w:r w:rsidRPr="001C149B">
        <w:rPr>
          <w:rFonts w:ascii="仿宋" w:eastAsia="仿宋" w:hAnsi="仿宋"/>
          <w:b/>
          <w:bCs/>
          <w:sz w:val="24"/>
        </w:rPr>
        <w:t>：</w:t>
      </w:r>
    </w:p>
    <w:p w14:paraId="448C72DC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标准规范类：按条款粒度（每个条款为一个独立切片）</w:t>
      </w:r>
    </w:p>
    <w:p w14:paraId="5B1F353E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专家经验类：按问答对粒度，保留上下文窗口</w:t>
      </w:r>
    </w:p>
    <w:p w14:paraId="574A7326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历史案例类：按案例为单位，保留完整参数曲线元数据</w:t>
      </w:r>
    </w:p>
    <w:p w14:paraId="5E305AA9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</w:rPr>
      </w:pPr>
      <w:r w:rsidRPr="001C149B">
        <w:rPr>
          <w:rFonts w:ascii="仿宋" w:eastAsia="仿宋" w:hAnsi="仿宋"/>
          <w:sz w:val="24"/>
        </w:rPr>
        <w:t>切片大小：控制在256-512 tokens，重叠窗口64 tokens</w:t>
      </w:r>
    </w:p>
    <w:p w14:paraId="0012E7C8" w14:textId="77777777" w:rsidR="00E44804" w:rsidRPr="001C149B" w:rsidRDefault="00000000" w:rsidP="00CB7F33">
      <w:pPr>
        <w:spacing w:after="120" w:line="360" w:lineRule="auto"/>
        <w:rPr>
          <w:rFonts w:ascii="仿宋" w:eastAsia="仿宋" w:hAnsi="仿宋" w:hint="eastAsia"/>
          <w:b/>
          <w:bCs/>
        </w:rPr>
      </w:pPr>
      <w:proofErr w:type="spellStart"/>
      <w:r w:rsidRPr="001C149B">
        <w:rPr>
          <w:rFonts w:ascii="仿宋" w:eastAsia="仿宋" w:hAnsi="仿宋"/>
          <w:b/>
          <w:bCs/>
          <w:sz w:val="24"/>
        </w:rPr>
        <w:t>知识更新机制</w:t>
      </w:r>
      <w:proofErr w:type="spellEnd"/>
      <w:r w:rsidRPr="001C149B">
        <w:rPr>
          <w:rFonts w:ascii="仿宋" w:eastAsia="仿宋" w:hAnsi="仿宋"/>
          <w:b/>
          <w:bCs/>
          <w:sz w:val="24"/>
        </w:rPr>
        <w:t>：</w:t>
      </w:r>
    </w:p>
    <w:p w14:paraId="705283B9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增量索引：新知识写入时只更新变更向量，不重建全库</w:t>
      </w:r>
    </w:p>
    <w:p w14:paraId="28944686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版本管理：每个切片携带版本号，支持回溯查询历史版本</w:t>
      </w:r>
    </w:p>
    <w:p w14:paraId="5B623C99" w14:textId="77777777" w:rsidR="00E44804" w:rsidRPr="00065671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反馈闭环：用户对回答的"</w:t>
      </w:r>
      <w:proofErr w:type="gramStart"/>
      <w:r w:rsidRPr="001C149B">
        <w:rPr>
          <w:rFonts w:ascii="仿宋" w:eastAsia="仿宋" w:hAnsi="仿宋"/>
          <w:sz w:val="24"/>
          <w:lang w:eastAsia="zh-CN"/>
        </w:rPr>
        <w:t>点赞</w:t>
      </w:r>
      <w:proofErr w:type="gramEnd"/>
      <w:r w:rsidRPr="001C149B">
        <w:rPr>
          <w:rFonts w:ascii="仿宋" w:eastAsia="仿宋" w:hAnsi="仿宋"/>
          <w:sz w:val="24"/>
          <w:lang w:eastAsia="zh-CN"/>
        </w:rPr>
        <w:t>/踩"反馈经审核后可触发知识库更新</w:t>
      </w:r>
    </w:p>
    <w:p w14:paraId="262A7354" w14:textId="77777777" w:rsidR="00065671" w:rsidRDefault="00065671" w:rsidP="00065671">
      <w:pPr>
        <w:spacing w:after="120" w:line="360" w:lineRule="auto"/>
        <w:rPr>
          <w:rFonts w:ascii="仿宋" w:eastAsia="仿宋" w:hAnsi="仿宋" w:hint="eastAsia"/>
          <w:b/>
          <w:bCs/>
          <w:sz w:val="24"/>
          <w:lang w:eastAsia="zh-CN"/>
        </w:rPr>
      </w:pPr>
      <w:r w:rsidRPr="00065671">
        <w:rPr>
          <w:rFonts w:ascii="仿宋" w:eastAsia="仿宋" w:hAnsi="仿宋"/>
          <w:b/>
          <w:bCs/>
          <w:sz w:val="24"/>
          <w:lang w:eastAsia="zh-CN"/>
        </w:rPr>
        <w:t>知</w:t>
      </w:r>
      <w:r w:rsidRPr="00065671">
        <w:rPr>
          <w:rFonts w:ascii="仿宋" w:eastAsia="仿宋" w:hAnsi="仿宋" w:hint="eastAsia"/>
          <w:b/>
          <w:bCs/>
          <w:sz w:val="24"/>
          <w:lang w:eastAsia="zh-CN"/>
        </w:rPr>
        <w:t>识生命周期管理机制</w:t>
      </w:r>
      <w:r>
        <w:rPr>
          <w:rFonts w:ascii="仿宋" w:eastAsia="仿宋" w:hAnsi="仿宋" w:hint="eastAsia"/>
          <w:b/>
          <w:bCs/>
          <w:sz w:val="24"/>
          <w:lang w:eastAsia="zh-CN"/>
        </w:rPr>
        <w:t>:</w:t>
      </w:r>
    </w:p>
    <w:p w14:paraId="3BC8AB21" w14:textId="44A918D5" w:rsidR="00065671" w:rsidRPr="00065671" w:rsidRDefault="00065671" w:rsidP="00065671">
      <w:pPr>
        <w:pStyle w:val="a0"/>
        <w:spacing w:after="60" w:line="360" w:lineRule="auto"/>
        <w:rPr>
          <w:rFonts w:ascii="仿宋" w:eastAsia="仿宋" w:hAnsi="仿宋" w:hint="eastAsia"/>
          <w:sz w:val="24"/>
          <w:lang w:eastAsia="zh-CN"/>
        </w:rPr>
      </w:pPr>
      <w:r w:rsidRPr="00065671">
        <w:rPr>
          <w:rFonts w:ascii="仿宋" w:eastAsia="仿宋" w:hAnsi="仿宋"/>
          <w:sz w:val="24"/>
          <w:lang w:eastAsia="zh-CN"/>
        </w:rPr>
        <w:lastRenderedPageBreak/>
        <w:t>知</w:t>
      </w:r>
      <w:r w:rsidRPr="00065671">
        <w:rPr>
          <w:rFonts w:ascii="仿宋" w:eastAsia="仿宋" w:hAnsi="仿宋" w:hint="eastAsia"/>
          <w:sz w:val="24"/>
          <w:lang w:eastAsia="zh-CN"/>
        </w:rPr>
        <w:t>识失效机制：工艺标准、规范文件更新发布后，自动标记对应旧版本文档为「已废止」状态，检索默认过滤失效内容，仅在回溯场景下可查询历史版</w:t>
      </w:r>
      <w:r w:rsidRPr="00065671">
        <w:rPr>
          <w:rFonts w:ascii="仿宋" w:eastAsia="仿宋" w:hAnsi="仿宋"/>
          <w:sz w:val="24"/>
          <w:lang w:eastAsia="zh-CN"/>
        </w:rPr>
        <w:t>本</w:t>
      </w:r>
    </w:p>
    <w:p w14:paraId="1C59D926" w14:textId="3F304A69" w:rsidR="00065671" w:rsidRPr="00065671" w:rsidRDefault="00065671" w:rsidP="00065671">
      <w:pPr>
        <w:pStyle w:val="a0"/>
        <w:spacing w:after="60" w:line="360" w:lineRule="auto"/>
        <w:rPr>
          <w:rFonts w:ascii="仿宋" w:eastAsia="仿宋" w:hAnsi="仿宋" w:hint="eastAsia"/>
          <w:sz w:val="24"/>
          <w:lang w:eastAsia="zh-CN"/>
        </w:rPr>
      </w:pPr>
      <w:r w:rsidRPr="00065671">
        <w:rPr>
          <w:rFonts w:ascii="仿宋" w:eastAsia="仿宋" w:hAnsi="仿宋"/>
          <w:sz w:val="24"/>
          <w:lang w:eastAsia="zh-CN"/>
        </w:rPr>
        <w:t>冲突知</w:t>
      </w:r>
      <w:r w:rsidRPr="00065671">
        <w:rPr>
          <w:rFonts w:ascii="仿宋" w:eastAsia="仿宋" w:hAnsi="仿宋" w:hint="eastAsia"/>
          <w:sz w:val="24"/>
          <w:lang w:eastAsia="zh-CN"/>
        </w:rPr>
        <w:t>识仲裁规则：多文档内容出现不一致时，按「国家标准</w:t>
      </w:r>
      <w:r w:rsidRPr="00065671">
        <w:rPr>
          <w:rFonts w:ascii="仿宋" w:eastAsia="仿宋" w:hAnsi="仿宋"/>
          <w:sz w:val="24"/>
          <w:lang w:eastAsia="zh-CN"/>
        </w:rPr>
        <w:t xml:space="preserve"> &gt; 行</w:t>
      </w:r>
      <w:r w:rsidRPr="00065671">
        <w:rPr>
          <w:rFonts w:ascii="仿宋" w:eastAsia="仿宋" w:hAnsi="仿宋" w:hint="eastAsia"/>
          <w:sz w:val="24"/>
          <w:lang w:eastAsia="zh-CN"/>
        </w:rPr>
        <w:t>业标准</w:t>
      </w:r>
      <w:r w:rsidRPr="00065671">
        <w:rPr>
          <w:rFonts w:ascii="仿宋" w:eastAsia="仿宋" w:hAnsi="仿宋"/>
          <w:sz w:val="24"/>
          <w:lang w:eastAsia="zh-CN"/>
        </w:rPr>
        <w:t xml:space="preserve"> &gt; 企</w:t>
      </w:r>
      <w:r w:rsidRPr="00065671">
        <w:rPr>
          <w:rFonts w:ascii="仿宋" w:eastAsia="仿宋" w:hAnsi="仿宋" w:hint="eastAsia"/>
          <w:sz w:val="24"/>
          <w:lang w:eastAsia="zh-CN"/>
        </w:rPr>
        <w:t>业标准</w:t>
      </w:r>
      <w:r w:rsidRPr="00065671">
        <w:rPr>
          <w:rFonts w:ascii="仿宋" w:eastAsia="仿宋" w:hAnsi="仿宋"/>
          <w:sz w:val="24"/>
          <w:lang w:eastAsia="zh-CN"/>
        </w:rPr>
        <w:t xml:space="preserve"> &gt; </w:t>
      </w:r>
      <w:r w:rsidRPr="00065671">
        <w:rPr>
          <w:rFonts w:ascii="仿宋" w:eastAsia="仿宋" w:hAnsi="仿宋" w:hint="eastAsia"/>
          <w:sz w:val="24"/>
          <w:lang w:eastAsia="zh-CN"/>
        </w:rPr>
        <w:t>专家经验</w:t>
      </w:r>
      <w:r w:rsidRPr="00065671">
        <w:rPr>
          <w:rFonts w:ascii="仿宋" w:eastAsia="仿宋" w:hAnsi="仿宋"/>
          <w:sz w:val="24"/>
          <w:lang w:eastAsia="zh-CN"/>
        </w:rPr>
        <w:t xml:space="preserve"> &gt; </w:t>
      </w:r>
      <w:r w:rsidRPr="00065671">
        <w:rPr>
          <w:rFonts w:ascii="仿宋" w:eastAsia="仿宋" w:hAnsi="仿宋" w:hint="eastAsia"/>
          <w:sz w:val="24"/>
          <w:lang w:eastAsia="zh-CN"/>
        </w:rPr>
        <w:t>历史案例」的优先级排序输出，标注冲突来源与采信依据</w:t>
      </w:r>
    </w:p>
    <w:p w14:paraId="3DEC3735" w14:textId="390E1A67" w:rsidR="00065671" w:rsidRPr="00065671" w:rsidRDefault="00065671" w:rsidP="00065671">
      <w:pPr>
        <w:pStyle w:val="a0"/>
        <w:spacing w:after="60" w:line="360" w:lineRule="auto"/>
        <w:rPr>
          <w:rFonts w:ascii="仿宋" w:eastAsia="仿宋" w:hAnsi="仿宋" w:hint="eastAsia"/>
          <w:sz w:val="24"/>
          <w:lang w:eastAsia="zh-CN"/>
        </w:rPr>
      </w:pPr>
      <w:r w:rsidRPr="00065671">
        <w:rPr>
          <w:rFonts w:ascii="仿宋" w:eastAsia="仿宋" w:hAnsi="仿宋"/>
          <w:sz w:val="24"/>
          <w:lang w:eastAsia="zh-CN"/>
        </w:rPr>
        <w:t>定期复</w:t>
      </w:r>
      <w:r w:rsidRPr="00065671">
        <w:rPr>
          <w:rFonts w:ascii="仿宋" w:eastAsia="仿宋" w:hAnsi="仿宋" w:hint="eastAsia"/>
          <w:sz w:val="24"/>
          <w:lang w:eastAsia="zh-CN"/>
        </w:rPr>
        <w:t>审机制：对入库超过</w:t>
      </w:r>
      <w:r w:rsidRPr="00065671">
        <w:rPr>
          <w:rFonts w:ascii="仿宋" w:eastAsia="仿宋" w:hAnsi="仿宋"/>
          <w:sz w:val="24"/>
          <w:lang w:eastAsia="zh-CN"/>
        </w:rPr>
        <w:t xml:space="preserve"> 3 年的文档自</w:t>
      </w:r>
      <w:r w:rsidRPr="00065671">
        <w:rPr>
          <w:rFonts w:ascii="仿宋" w:eastAsia="仿宋" w:hAnsi="仿宋" w:hint="eastAsia"/>
          <w:sz w:val="24"/>
          <w:lang w:eastAsia="zh-CN"/>
        </w:rPr>
        <w:t>动触发复审提醒，由工艺专家确认有效性；超</w:t>
      </w:r>
      <w:r w:rsidRPr="00065671">
        <w:rPr>
          <w:rFonts w:ascii="仿宋" w:eastAsia="仿宋" w:hAnsi="仿宋"/>
          <w:sz w:val="24"/>
          <w:lang w:eastAsia="zh-CN"/>
        </w:rPr>
        <w:t xml:space="preserve"> 10 年未复</w:t>
      </w:r>
      <w:r w:rsidRPr="00065671">
        <w:rPr>
          <w:rFonts w:ascii="仿宋" w:eastAsia="仿宋" w:hAnsi="仿宋" w:hint="eastAsia"/>
          <w:sz w:val="24"/>
          <w:lang w:eastAsia="zh-CN"/>
        </w:rPr>
        <w:t>审的文档自动降级为参考级，降低检索权</w:t>
      </w:r>
      <w:r w:rsidRPr="00065671">
        <w:rPr>
          <w:rFonts w:ascii="仿宋" w:eastAsia="仿宋" w:hAnsi="仿宋"/>
          <w:sz w:val="24"/>
          <w:lang w:eastAsia="zh-CN"/>
        </w:rPr>
        <w:t>重</w:t>
      </w:r>
    </w:p>
    <w:p w14:paraId="2A0ED322" w14:textId="7C8E2622" w:rsidR="00065671" w:rsidRPr="00065671" w:rsidRDefault="00065671" w:rsidP="00065671">
      <w:pPr>
        <w:pStyle w:val="a0"/>
        <w:spacing w:after="60" w:line="360" w:lineRule="auto"/>
        <w:rPr>
          <w:rFonts w:ascii="仿宋" w:eastAsia="仿宋" w:hAnsi="仿宋" w:hint="eastAsia"/>
          <w:sz w:val="24"/>
          <w:lang w:eastAsia="zh-CN"/>
        </w:rPr>
      </w:pPr>
      <w:r w:rsidRPr="00065671">
        <w:rPr>
          <w:rFonts w:ascii="仿宋" w:eastAsia="仿宋" w:hAnsi="仿宋"/>
          <w:sz w:val="24"/>
          <w:lang w:eastAsia="zh-CN"/>
        </w:rPr>
        <w:t>版本映射机制：知</w:t>
      </w:r>
      <w:r w:rsidRPr="00065671">
        <w:rPr>
          <w:rFonts w:ascii="仿宋" w:eastAsia="仿宋" w:hAnsi="仿宋" w:hint="eastAsia"/>
          <w:sz w:val="24"/>
          <w:lang w:eastAsia="zh-CN"/>
        </w:rPr>
        <w:t>识切片与对应标准文件版本绑定，标准换版时同步更新关联切片，避免新旧</w:t>
      </w:r>
      <w:r w:rsidRPr="00065671">
        <w:rPr>
          <w:rFonts w:ascii="仿宋" w:eastAsia="仿宋" w:hAnsi="仿宋"/>
          <w:sz w:val="24"/>
          <w:lang w:eastAsia="zh-CN"/>
        </w:rPr>
        <w:t>知</w:t>
      </w:r>
      <w:r w:rsidRPr="00065671">
        <w:rPr>
          <w:rFonts w:ascii="仿宋" w:eastAsia="仿宋" w:hAnsi="仿宋" w:hint="eastAsia"/>
          <w:sz w:val="24"/>
          <w:lang w:eastAsia="zh-CN"/>
        </w:rPr>
        <w:t>识混杂</w:t>
      </w:r>
    </w:p>
    <w:p w14:paraId="1EE1AFE8" w14:textId="77777777" w:rsidR="001C149B" w:rsidRPr="00065671" w:rsidRDefault="001C149B" w:rsidP="00CB7F33">
      <w:pPr>
        <w:pStyle w:val="a0"/>
        <w:numPr>
          <w:ilvl w:val="0"/>
          <w:numId w:val="0"/>
        </w:numPr>
        <w:spacing w:after="60" w:line="360" w:lineRule="auto"/>
        <w:rPr>
          <w:rFonts w:ascii="仿宋" w:eastAsia="仿宋" w:hAnsi="仿宋" w:hint="eastAsia"/>
          <w:lang w:eastAsia="zh-CN"/>
        </w:rPr>
      </w:pPr>
    </w:p>
    <w:p w14:paraId="3FC9B1D6" w14:textId="2013FC98" w:rsidR="001C149B" w:rsidRPr="001C149B" w:rsidRDefault="001C149B" w:rsidP="00CB7F33">
      <w:pPr>
        <w:pStyle w:val="2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bookmarkStart w:id="8" w:name="_Toc233205151"/>
      <w:r>
        <w:rPr>
          <w:rFonts w:ascii="仿宋" w:eastAsia="仿宋" w:hAnsi="仿宋" w:hint="eastAsia"/>
          <w:color w:val="auto"/>
          <w:sz w:val="28"/>
          <w:lang w:eastAsia="zh-CN"/>
        </w:rPr>
        <w:t>2.4</w:t>
      </w:r>
      <w:r w:rsidRPr="001C149B">
        <w:rPr>
          <w:rFonts w:ascii="仿宋" w:eastAsia="仿宋" w:hAnsi="仿宋"/>
          <w:color w:val="auto"/>
          <w:sz w:val="28"/>
          <w:lang w:eastAsia="zh-CN"/>
        </w:rPr>
        <w:t xml:space="preserve"> 工艺参数预测</w:t>
      </w:r>
      <w:bookmarkEnd w:id="8"/>
    </w:p>
    <w:p w14:paraId="37B82806" w14:textId="77777777" w:rsidR="001C149B" w:rsidRPr="001C149B" w:rsidRDefault="001C149B" w:rsidP="00CB7F33">
      <w:pPr>
        <w:spacing w:after="120" w:line="360" w:lineRule="auto"/>
        <w:ind w:firstLineChars="200" w:firstLine="480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核心功能：给定材料组合、板厚、接头形式，预测最优焊接参数组合。</w:t>
      </w:r>
    </w:p>
    <w:p w14:paraId="2B48BCAA" w14:textId="21D12868" w:rsidR="001C149B" w:rsidRPr="001C149B" w:rsidRDefault="001C149B" w:rsidP="00CB7F33">
      <w:pPr>
        <w:spacing w:after="120" w:line="360" w:lineRule="auto"/>
        <w:rPr>
          <w:rFonts w:ascii="仿宋" w:eastAsia="仿宋" w:hAnsi="仿宋" w:hint="eastAsia"/>
          <w:b/>
          <w:bCs/>
        </w:rPr>
      </w:pPr>
      <w:proofErr w:type="spellStart"/>
      <w:r w:rsidRPr="001C149B">
        <w:rPr>
          <w:rFonts w:ascii="仿宋" w:eastAsia="仿宋" w:hAnsi="仿宋"/>
          <w:b/>
          <w:bCs/>
          <w:sz w:val="24"/>
        </w:rPr>
        <w:t>大模型LLM方案</w:t>
      </w:r>
      <w:proofErr w:type="spellEnd"/>
      <w:r w:rsidRPr="001C149B">
        <w:rPr>
          <w:rFonts w:ascii="仿宋" w:eastAsia="仿宋" w:hAnsi="仿宋"/>
          <w:b/>
          <w:bCs/>
          <w:sz w:val="24"/>
        </w:rPr>
        <w:t>：</w:t>
      </w:r>
    </w:p>
    <w:p w14:paraId="207A84A0" w14:textId="77777777" w:rsidR="001C149B" w:rsidRPr="00C41AA3" w:rsidRDefault="001C149B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技术路线：采用"LLM+知识规则+机理约束"的三源协同架构</w:t>
      </w:r>
    </w:p>
    <w:p w14:paraId="1EFE3CF7" w14:textId="1D41A418" w:rsidR="00C41AA3" w:rsidRPr="00C41AA3" w:rsidRDefault="00C41AA3" w:rsidP="00C41AA3">
      <w:pPr>
        <w:pStyle w:val="a0"/>
        <w:spacing w:after="60" w:line="360" w:lineRule="auto"/>
        <w:rPr>
          <w:rFonts w:ascii="仿宋" w:eastAsia="仿宋" w:hAnsi="仿宋" w:hint="eastAsia"/>
          <w:sz w:val="24"/>
          <w:lang w:eastAsia="zh-CN"/>
        </w:rPr>
      </w:pPr>
      <w:r w:rsidRPr="00C41AA3">
        <w:rPr>
          <w:rFonts w:ascii="仿宋" w:eastAsia="仿宋" w:hAnsi="仿宋"/>
          <w:sz w:val="24"/>
          <w:lang w:eastAsia="zh-CN"/>
        </w:rPr>
        <w:t>适用范围：成熟材料组合、标准板厚与接头形式</w:t>
      </w:r>
      <w:r>
        <w:rPr>
          <w:rFonts w:ascii="仿宋" w:eastAsia="仿宋" w:hAnsi="仿宋" w:hint="eastAsia"/>
          <w:sz w:val="24"/>
          <w:lang w:eastAsia="zh-CN"/>
        </w:rPr>
        <w:t>、</w:t>
      </w:r>
      <w:r w:rsidRPr="00C41AA3">
        <w:rPr>
          <w:rFonts w:ascii="仿宋" w:eastAsia="仿宋" w:hAnsi="仿宋"/>
          <w:sz w:val="24"/>
          <w:lang w:eastAsia="zh-CN"/>
        </w:rPr>
        <w:t xml:space="preserve">新材料组合、非标接头形式、小批量试制等标注数据不足的场景 </w:t>
      </w:r>
    </w:p>
    <w:p w14:paraId="3EF3579E" w14:textId="42B20E98" w:rsidR="00C41AA3" w:rsidRPr="00C41AA3" w:rsidRDefault="00C41AA3" w:rsidP="00C41AA3">
      <w:pPr>
        <w:pStyle w:val="a0"/>
        <w:spacing w:after="60" w:line="360" w:lineRule="auto"/>
        <w:rPr>
          <w:rFonts w:ascii="仿宋" w:eastAsia="仿宋" w:hAnsi="仿宋" w:hint="eastAsia"/>
          <w:sz w:val="24"/>
          <w:lang w:eastAsia="zh-CN"/>
        </w:rPr>
      </w:pPr>
      <w:r w:rsidRPr="00C41AA3">
        <w:rPr>
          <w:rFonts w:ascii="仿宋" w:eastAsia="仿宋" w:hAnsi="仿宋"/>
          <w:sz w:val="24"/>
          <w:lang w:eastAsia="zh-CN"/>
        </w:rPr>
        <w:t>能力定位：基于 RAG 知识库与工艺规则生成推荐方案，附带推理依据与适用说明</w:t>
      </w:r>
    </w:p>
    <w:p w14:paraId="173EB0D0" w14:textId="77777777" w:rsidR="001C149B" w:rsidRPr="001C149B" w:rsidRDefault="001C149B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优势：知识融合能力强（可结合工艺标准和规则）、泛化边界广（新材料基于知识迁移推荐）、可解释性好（输出推荐依据）、维护成本低（更新RAG知识库即可）</w:t>
      </w:r>
    </w:p>
    <w:p w14:paraId="50F7717D" w14:textId="49F4C0EB" w:rsidR="001C149B" w:rsidRDefault="001C149B" w:rsidP="00BE3264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Prompt模板设计：包含系统角色定义（焊接工艺专家）、条件输入（材料/板厚/接头）、检索知识、推理要求、JSON输出格式、机理约束条件</w:t>
      </w:r>
    </w:p>
    <w:p w14:paraId="229F8369" w14:textId="77777777" w:rsidR="00BE3264" w:rsidRPr="00BE3264" w:rsidRDefault="00BE3264" w:rsidP="00BE3264">
      <w:pPr>
        <w:pStyle w:val="a0"/>
        <w:numPr>
          <w:ilvl w:val="0"/>
          <w:numId w:val="0"/>
        </w:numPr>
        <w:spacing w:after="60" w:line="360" w:lineRule="auto"/>
        <w:ind w:left="360"/>
        <w:rPr>
          <w:rFonts w:ascii="仿宋" w:eastAsia="仿宋" w:hAnsi="仿宋" w:hint="eastAsia"/>
          <w:lang w:eastAsia="zh-CN"/>
        </w:rPr>
      </w:pPr>
    </w:p>
    <w:p w14:paraId="62BBA314" w14:textId="76BF376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</w:rPr>
      </w:pPr>
      <w:bookmarkStart w:id="9" w:name="_Toc233205152"/>
      <w:r w:rsidRPr="001C149B">
        <w:rPr>
          <w:rFonts w:ascii="仿宋" w:eastAsia="仿宋" w:hAnsi="仿宋"/>
          <w:color w:val="auto"/>
          <w:sz w:val="28"/>
        </w:rPr>
        <w:t>2.</w:t>
      </w:r>
      <w:r w:rsidR="001C149B">
        <w:rPr>
          <w:rFonts w:ascii="仿宋" w:eastAsia="仿宋" w:hAnsi="仿宋" w:hint="eastAsia"/>
          <w:color w:val="auto"/>
          <w:sz w:val="28"/>
          <w:lang w:eastAsia="zh-CN"/>
        </w:rPr>
        <w:t>5</w:t>
      </w:r>
      <w:r w:rsidRPr="001C149B">
        <w:rPr>
          <w:rFonts w:ascii="仿宋" w:eastAsia="仿宋" w:hAnsi="仿宋"/>
          <w:color w:val="auto"/>
          <w:sz w:val="28"/>
        </w:rPr>
        <w:t xml:space="preserve"> </w:t>
      </w:r>
      <w:proofErr w:type="spellStart"/>
      <w:r w:rsidRPr="001C149B">
        <w:rPr>
          <w:rFonts w:ascii="仿宋" w:eastAsia="仿宋" w:hAnsi="仿宋"/>
          <w:color w:val="auto"/>
          <w:sz w:val="28"/>
        </w:rPr>
        <w:t>工具调用与Function</w:t>
      </w:r>
      <w:proofErr w:type="spellEnd"/>
      <w:r w:rsidRPr="001C149B">
        <w:rPr>
          <w:rFonts w:ascii="仿宋" w:eastAsia="仿宋" w:hAnsi="仿宋"/>
          <w:color w:val="auto"/>
          <w:sz w:val="28"/>
        </w:rPr>
        <w:t xml:space="preserve"> Calling</w:t>
      </w:r>
      <w:bookmarkEnd w:id="9"/>
    </w:p>
    <w:p w14:paraId="536C2CE0" w14:textId="77777777" w:rsidR="00E44804" w:rsidRPr="001C149B" w:rsidRDefault="00000000" w:rsidP="00CB7F33">
      <w:pPr>
        <w:spacing w:after="120" w:line="360" w:lineRule="auto"/>
        <w:ind w:firstLineChars="200" w:firstLine="480"/>
        <w:rPr>
          <w:rFonts w:ascii="仿宋" w:eastAsia="仿宋" w:hAnsi="仿宋" w:hint="eastAsia"/>
        </w:rPr>
      </w:pPr>
      <w:proofErr w:type="spellStart"/>
      <w:r w:rsidRPr="001C149B">
        <w:rPr>
          <w:rFonts w:ascii="仿宋" w:eastAsia="仿宋" w:hAnsi="仿宋"/>
          <w:sz w:val="24"/>
        </w:rPr>
        <w:t>大模型通过Function</w:t>
      </w:r>
      <w:proofErr w:type="spellEnd"/>
      <w:r w:rsidRPr="001C149B">
        <w:rPr>
          <w:rFonts w:ascii="仿宋" w:eastAsia="仿宋" w:hAnsi="仿宋"/>
          <w:sz w:val="24"/>
        </w:rPr>
        <w:t xml:space="preserve"> </w:t>
      </w:r>
      <w:proofErr w:type="spellStart"/>
      <w:r w:rsidRPr="001C149B">
        <w:rPr>
          <w:rFonts w:ascii="仿宋" w:eastAsia="仿宋" w:hAnsi="仿宋"/>
          <w:sz w:val="24"/>
        </w:rPr>
        <w:t>Calling机制调用小模型和外部服务。每个可调用函数的定义包含</w:t>
      </w:r>
      <w:proofErr w:type="spellEnd"/>
      <w:r w:rsidRPr="001C149B">
        <w:rPr>
          <w:rFonts w:ascii="仿宋" w:eastAsia="仿宋" w:hAnsi="仿宋"/>
          <w:sz w:val="24"/>
        </w:rPr>
        <w:t>：</w:t>
      </w:r>
    </w:p>
    <w:p w14:paraId="78027BD1" w14:textId="77777777" w:rsidR="00E44804" w:rsidRPr="001C149B" w:rsidRDefault="00000000" w:rsidP="00CB7F33">
      <w:pPr>
        <w:spacing w:after="120" w:line="360" w:lineRule="auto"/>
        <w:rPr>
          <w:rFonts w:ascii="仿宋" w:eastAsia="仿宋" w:hAnsi="仿宋" w:hint="eastAsia"/>
          <w:sz w:val="24"/>
          <w:lang w:eastAsia="zh-CN"/>
        </w:rPr>
      </w:pPr>
      <w:r w:rsidRPr="001C149B">
        <w:rPr>
          <w:rFonts w:ascii="仿宋" w:eastAsia="仿宋" w:hAnsi="仿宋"/>
          <w:sz w:val="24"/>
        </w:rPr>
        <w:t xml:space="preserve">Function </w:t>
      </w:r>
      <w:proofErr w:type="spellStart"/>
      <w:r w:rsidRPr="001C149B">
        <w:rPr>
          <w:rFonts w:ascii="仿宋" w:eastAsia="仿宋" w:hAnsi="仿宋"/>
          <w:sz w:val="24"/>
        </w:rPr>
        <w:t>Schema设计（以质量判断为例</w:t>
      </w:r>
      <w:proofErr w:type="spellEnd"/>
      <w:r w:rsidRPr="001C149B">
        <w:rPr>
          <w:rFonts w:ascii="仿宋" w:eastAsia="仿宋" w:hAnsi="仿宋"/>
          <w:sz w:val="24"/>
        </w:rPr>
        <w:t>）：</w:t>
      </w:r>
    </w:p>
    <w:tbl>
      <w:tblPr>
        <w:tblStyle w:val="4-1"/>
        <w:tblW w:w="9360" w:type="dxa"/>
        <w:tblLook w:val="04A0" w:firstRow="1" w:lastRow="0" w:firstColumn="1" w:lastColumn="0" w:noHBand="0" w:noVBand="1"/>
      </w:tblPr>
      <w:tblGrid>
        <w:gridCol w:w="2127"/>
        <w:gridCol w:w="7233"/>
      </w:tblGrid>
      <w:tr w:rsidR="00D06F38" w:rsidRPr="001C149B" w14:paraId="1301C8C7" w14:textId="77777777" w:rsidTr="00102D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5974F10F" w14:textId="77777777" w:rsidR="00D06F38" w:rsidRPr="00102D60" w:rsidRDefault="00D06F38" w:rsidP="00CB7F33">
            <w:pPr>
              <w:jc w:val="center"/>
              <w:rPr>
                <w:rFonts w:ascii="仿宋" w:hAnsi="仿宋" w:hint="eastAsia"/>
                <w:b w:val="0"/>
                <w:bCs w:val="0"/>
                <w:sz w:val="24"/>
                <w:szCs w:val="24"/>
                <w:lang w:eastAsia="zh-CN"/>
              </w:rPr>
            </w:pPr>
            <w:r w:rsidRPr="00102D60">
              <w:rPr>
                <w:rFonts w:ascii="仿宋" w:hAnsi="仿宋" w:hint="eastAsia"/>
                <w:sz w:val="24"/>
                <w:szCs w:val="24"/>
                <w:lang w:eastAsia="zh-CN"/>
              </w:rPr>
              <w:t>#</w:t>
            </w:r>
          </w:p>
        </w:tc>
        <w:tc>
          <w:tcPr>
            <w:tcW w:w="7233" w:type="dxa"/>
          </w:tcPr>
          <w:p w14:paraId="7650C0CF" w14:textId="77777777" w:rsidR="00D06F38" w:rsidRPr="00102D60" w:rsidRDefault="00D06F38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24"/>
                <w:lang w:eastAsia="zh-CN"/>
              </w:rPr>
            </w:pPr>
            <w:r w:rsidRPr="00102D60">
              <w:rPr>
                <w:rFonts w:ascii="仿宋" w:hAnsi="仿宋" w:hint="eastAsia"/>
                <w:sz w:val="24"/>
                <w:szCs w:val="24"/>
                <w:lang w:eastAsia="zh-CN"/>
              </w:rPr>
              <w:t>说明</w:t>
            </w:r>
          </w:p>
        </w:tc>
      </w:tr>
      <w:tr w:rsidR="00D06F38" w:rsidRPr="001C149B" w14:paraId="33BDA7BD" w14:textId="77777777" w:rsidTr="00102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46802C45" w14:textId="77777777" w:rsidR="00D06F38" w:rsidRPr="001C149B" w:rsidRDefault="00D06F38" w:rsidP="00CB7F33">
            <w:pPr>
              <w:jc w:val="center"/>
              <w:rPr>
                <w:rFonts w:ascii="仿宋" w:hAnsi="仿宋" w:hint="eastAsia"/>
                <w:b w:val="0"/>
                <w:bCs w:val="0"/>
                <w:sz w:val="20"/>
                <w:szCs w:val="20"/>
                <w:lang w:eastAsia="zh-CN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函数名称</w:t>
            </w:r>
            <w:proofErr w:type="spellEnd"/>
          </w:p>
        </w:tc>
        <w:tc>
          <w:tcPr>
            <w:tcW w:w="7233" w:type="dxa"/>
          </w:tcPr>
          <w:p w14:paraId="3E2F32D3" w14:textId="77777777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weld_quality_predict</w:t>
            </w:r>
            <w:proofErr w:type="spellEnd"/>
          </w:p>
        </w:tc>
      </w:tr>
      <w:tr w:rsidR="00D06F38" w:rsidRPr="001C149B" w14:paraId="3C8BC641" w14:textId="77777777" w:rsidTr="00102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0DD8C465" w14:textId="77777777" w:rsidR="00D06F38" w:rsidRPr="001C149B" w:rsidRDefault="00D06F38" w:rsidP="00CB7F33">
            <w:pPr>
              <w:jc w:val="center"/>
              <w:rPr>
                <w:rFonts w:ascii="仿宋" w:hAnsi="仿宋" w:hint="eastAsia"/>
                <w:b w:val="0"/>
                <w:bCs w:val="0"/>
                <w:sz w:val="20"/>
                <w:szCs w:val="20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函数描述</w:t>
            </w:r>
          </w:p>
        </w:tc>
        <w:tc>
          <w:tcPr>
            <w:tcW w:w="7233" w:type="dxa"/>
          </w:tcPr>
          <w:p w14:paraId="4FF31C26" w14:textId="77777777" w:rsidR="00D06F38" w:rsidRPr="001C149B" w:rsidRDefault="00D06F38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基于焊接时序数据和材料参数进行质量判断，返回缺陷类型和置信度</w:t>
            </w:r>
          </w:p>
        </w:tc>
      </w:tr>
      <w:tr w:rsidR="00D06F38" w:rsidRPr="001C149B" w14:paraId="4880D15D" w14:textId="77777777" w:rsidTr="00102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59418D65" w14:textId="77777777" w:rsidR="00D06F38" w:rsidRPr="001C149B" w:rsidRDefault="00D06F38" w:rsidP="00CB7F33">
            <w:pPr>
              <w:jc w:val="center"/>
              <w:rPr>
                <w:rFonts w:ascii="仿宋" w:hAnsi="仿宋" w:hint="eastAsia"/>
                <w:b w:val="0"/>
                <w:bCs w:val="0"/>
                <w:sz w:val="20"/>
                <w:szCs w:val="20"/>
                <w:lang w:eastAsia="zh-CN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lastRenderedPageBreak/>
              <w:t>输入参数</w:t>
            </w:r>
            <w:proofErr w:type="spellEnd"/>
          </w:p>
        </w:tc>
        <w:tc>
          <w:tcPr>
            <w:tcW w:w="7233" w:type="dxa"/>
          </w:tcPr>
          <w:p w14:paraId="42DA371B" w14:textId="77777777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current_array</w:t>
            </w:r>
            <w:proofErr w:type="spellEnd"/>
            <w:r w:rsidRPr="001C149B">
              <w:rPr>
                <w:rFonts w:ascii="仿宋" w:hAnsi="仿宋"/>
                <w:sz w:val="20"/>
                <w:szCs w:val="20"/>
              </w:rPr>
              <w:t>/list[float]/</w:t>
            </w: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电压</w:t>
            </w:r>
            <w:proofErr w:type="spellEnd"/>
            <w:r w:rsidRPr="001C149B">
              <w:rPr>
                <w:rFonts w:ascii="仿宋" w:hAnsi="仿宋"/>
                <w:sz w:val="20"/>
                <w:szCs w:val="20"/>
              </w:rPr>
              <w:t>/</w:t>
            </w: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压力时序曲线</w:t>
            </w:r>
            <w:proofErr w:type="spellEnd"/>
            <w:r w:rsidRPr="001C149B">
              <w:rPr>
                <w:rFonts w:ascii="仿宋" w:hAnsi="仿宋"/>
                <w:sz w:val="20"/>
                <w:szCs w:val="20"/>
              </w:rPr>
              <w:t xml:space="preserve"> + material/string + </w:t>
            </w: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electrode_status</w:t>
            </w:r>
            <w:proofErr w:type="spellEnd"/>
            <w:r w:rsidRPr="001C149B">
              <w:rPr>
                <w:rFonts w:ascii="仿宋" w:hAnsi="仿宋"/>
                <w:sz w:val="20"/>
                <w:szCs w:val="20"/>
              </w:rPr>
              <w:t>/int</w:t>
            </w:r>
          </w:p>
        </w:tc>
      </w:tr>
      <w:tr w:rsidR="00D06F38" w:rsidRPr="001C149B" w14:paraId="4035657A" w14:textId="77777777" w:rsidTr="00102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</w:tcPr>
          <w:p w14:paraId="10ECAC5D" w14:textId="77777777" w:rsidR="00D06F38" w:rsidRPr="001C149B" w:rsidRDefault="00D06F38" w:rsidP="00CB7F33">
            <w:pPr>
              <w:jc w:val="center"/>
              <w:rPr>
                <w:rFonts w:ascii="仿宋" w:hAnsi="仿宋" w:hint="eastAsia"/>
                <w:b w:val="0"/>
                <w:bCs w:val="0"/>
                <w:sz w:val="20"/>
                <w:szCs w:val="20"/>
                <w:lang w:eastAsia="zh-CN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输出结构</w:t>
            </w:r>
            <w:proofErr w:type="spellEnd"/>
          </w:p>
        </w:tc>
        <w:tc>
          <w:tcPr>
            <w:tcW w:w="7233" w:type="dxa"/>
          </w:tcPr>
          <w:p w14:paraId="629D1B83" w14:textId="77777777" w:rsidR="00D06F38" w:rsidRPr="001C149B" w:rsidRDefault="00D06F38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defect_type</w:t>
            </w:r>
            <w:proofErr w:type="spellEnd"/>
            <w:r w:rsidRPr="001C149B">
              <w:rPr>
                <w:rFonts w:ascii="仿宋" w:hAnsi="仿宋"/>
                <w:sz w:val="20"/>
                <w:szCs w:val="20"/>
              </w:rPr>
              <w:t xml:space="preserve">/string + confidence/float + </w:t>
            </w: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rule_hit</w:t>
            </w:r>
            <w:proofErr w:type="spellEnd"/>
            <w:r w:rsidRPr="001C149B">
              <w:rPr>
                <w:rFonts w:ascii="仿宋" w:hAnsi="仿宋"/>
                <w:sz w:val="20"/>
                <w:szCs w:val="20"/>
              </w:rPr>
              <w:t xml:space="preserve">/list[string] + </w:t>
            </w: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mechanism_check</w:t>
            </w:r>
            <w:proofErr w:type="spellEnd"/>
            <w:r w:rsidRPr="001C149B">
              <w:rPr>
                <w:rFonts w:ascii="仿宋" w:hAnsi="仿宋"/>
                <w:sz w:val="20"/>
                <w:szCs w:val="20"/>
              </w:rPr>
              <w:t>/</w:t>
            </w: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boolean</w:t>
            </w:r>
            <w:proofErr w:type="spellEnd"/>
          </w:p>
        </w:tc>
      </w:tr>
    </w:tbl>
    <w:p w14:paraId="3EBC50CF" w14:textId="77777777" w:rsidR="00D06F38" w:rsidRPr="001C149B" w:rsidRDefault="00D06F38" w:rsidP="00CB7F33">
      <w:pPr>
        <w:spacing w:after="120" w:line="360" w:lineRule="auto"/>
        <w:rPr>
          <w:rFonts w:ascii="仿宋" w:eastAsia="仿宋" w:hAnsi="仿宋" w:hint="eastAsia"/>
          <w:lang w:eastAsia="zh-CN"/>
        </w:rPr>
      </w:pPr>
    </w:p>
    <w:p w14:paraId="1254F717" w14:textId="1C34B895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bookmarkStart w:id="10" w:name="_Toc233205153"/>
      <w:r w:rsidRPr="001C149B">
        <w:rPr>
          <w:rFonts w:ascii="仿宋" w:eastAsia="仿宋" w:hAnsi="仿宋"/>
          <w:color w:val="auto"/>
          <w:sz w:val="28"/>
          <w:lang w:eastAsia="zh-CN"/>
        </w:rPr>
        <w:t>2.</w:t>
      </w:r>
      <w:r w:rsidR="001C149B">
        <w:rPr>
          <w:rFonts w:ascii="仿宋" w:eastAsia="仿宋" w:hAnsi="仿宋" w:hint="eastAsia"/>
          <w:color w:val="auto"/>
          <w:sz w:val="28"/>
          <w:lang w:eastAsia="zh-CN"/>
        </w:rPr>
        <w:t>6</w:t>
      </w:r>
      <w:r w:rsidRPr="001C149B">
        <w:rPr>
          <w:rFonts w:ascii="仿宋" w:eastAsia="仿宋" w:hAnsi="仿宋"/>
          <w:color w:val="auto"/>
          <w:sz w:val="28"/>
          <w:lang w:eastAsia="zh-CN"/>
        </w:rPr>
        <w:t xml:space="preserve"> 多轮对话与上下文管理</w:t>
      </w:r>
      <w:bookmarkEnd w:id="10"/>
    </w:p>
    <w:p w14:paraId="6097F210" w14:textId="77777777" w:rsidR="00E44804" w:rsidRPr="001C149B" w:rsidRDefault="00000000" w:rsidP="00CB7F33">
      <w:pPr>
        <w:spacing w:after="120" w:line="360" w:lineRule="auto"/>
        <w:ind w:firstLineChars="200" w:firstLine="480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工业场景中的对话具有多轮追问、条件澄清、条件变更等特征：</w:t>
      </w:r>
    </w:p>
    <w:p w14:paraId="402E3F4E" w14:textId="77777777" w:rsidR="00E44804" w:rsidRPr="001C149B" w:rsidRDefault="00000000" w:rsidP="00CB7F33">
      <w:pPr>
        <w:spacing w:after="120" w:line="360" w:lineRule="auto"/>
        <w:rPr>
          <w:rFonts w:ascii="仿宋" w:eastAsia="仿宋" w:hAnsi="仿宋" w:hint="eastAsia"/>
          <w:b/>
          <w:bCs/>
        </w:rPr>
      </w:pPr>
      <w:proofErr w:type="spellStart"/>
      <w:r w:rsidRPr="001C149B">
        <w:rPr>
          <w:rFonts w:ascii="仿宋" w:eastAsia="仿宋" w:hAnsi="仿宋"/>
          <w:b/>
          <w:bCs/>
          <w:sz w:val="24"/>
        </w:rPr>
        <w:t>上下文策略</w:t>
      </w:r>
      <w:proofErr w:type="spellEnd"/>
      <w:r w:rsidRPr="001C149B">
        <w:rPr>
          <w:rFonts w:ascii="仿宋" w:eastAsia="仿宋" w:hAnsi="仿宋"/>
          <w:b/>
          <w:bCs/>
          <w:sz w:val="24"/>
        </w:rPr>
        <w:t>：</w:t>
      </w:r>
    </w:p>
    <w:p w14:paraId="493F77F7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滑动窗口：保留最近8轮对话历史（约4000 tokens）</w:t>
      </w:r>
    </w:p>
    <w:p w14:paraId="22EA1666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关键状态持久化：材料组合、板厚、零件编号等关键参数跨轮保持</w:t>
      </w:r>
    </w:p>
    <w:p w14:paraId="096A0E77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上下文压缩：对历史轮次进行摘要提取，减少Token消耗</w:t>
      </w:r>
    </w:p>
    <w:p w14:paraId="44B9A2AD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会话隔离：不同工艺工程师的对话上下文独立存储，互不干扰</w:t>
      </w:r>
    </w:p>
    <w:p w14:paraId="23D67CE3" w14:textId="77777777" w:rsidR="00727E1F" w:rsidRDefault="00727E1F" w:rsidP="00CB7F33">
      <w:pPr>
        <w:pStyle w:val="1"/>
        <w:spacing w:line="360" w:lineRule="auto"/>
        <w:rPr>
          <w:rFonts w:ascii="仿宋" w:eastAsia="仿宋" w:hAnsi="仿宋" w:hint="eastAsia"/>
          <w:color w:val="auto"/>
          <w:sz w:val="32"/>
          <w:lang w:eastAsia="zh-CN"/>
        </w:rPr>
        <w:sectPr w:rsidR="00727E1F" w:rsidSect="00034616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20A2B093" w14:textId="77777777" w:rsidR="00E44804" w:rsidRPr="001C149B" w:rsidRDefault="00000000" w:rsidP="00CB7F33">
      <w:pPr>
        <w:pStyle w:val="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bookmarkStart w:id="11" w:name="_Toc233205154"/>
      <w:r w:rsidRPr="001C149B">
        <w:rPr>
          <w:rFonts w:ascii="仿宋" w:eastAsia="仿宋" w:hAnsi="仿宋"/>
          <w:color w:val="auto"/>
          <w:sz w:val="32"/>
          <w:lang w:eastAsia="zh-CN"/>
        </w:rPr>
        <w:lastRenderedPageBreak/>
        <w:t>三、小模型层设计与实现</w:t>
      </w:r>
      <w:bookmarkEnd w:id="11"/>
    </w:p>
    <w:p w14:paraId="1C5CB632" w14:textId="77777777" w:rsidR="00E44804" w:rsidRPr="001C149B" w:rsidRDefault="00000000" w:rsidP="00CB7F33">
      <w:pPr>
        <w:spacing w:after="120" w:line="360" w:lineRule="auto"/>
        <w:ind w:firstLineChars="200" w:firstLine="480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小模型层是智能体的"手"，负责高精度、低时延的专业计算任务。每个小模型针对单一工艺任务优化，可独立训练和部署。</w:t>
      </w:r>
    </w:p>
    <w:p w14:paraId="2BC657E2" w14:textId="7777777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bookmarkStart w:id="12" w:name="_Toc233205155"/>
      <w:r w:rsidRPr="001C149B">
        <w:rPr>
          <w:rFonts w:ascii="仿宋" w:eastAsia="仿宋" w:hAnsi="仿宋"/>
          <w:color w:val="auto"/>
          <w:sz w:val="28"/>
          <w:lang w:eastAsia="zh-CN"/>
        </w:rPr>
        <w:t>3.1 点焊质量判断模型</w:t>
      </w:r>
      <w:bookmarkEnd w:id="12"/>
    </w:p>
    <w:p w14:paraId="73264A05" w14:textId="77777777" w:rsidR="00E44804" w:rsidRPr="001C149B" w:rsidRDefault="00000000" w:rsidP="00CB7F33">
      <w:pPr>
        <w:spacing w:after="120" w:line="360" w:lineRule="auto"/>
        <w:ind w:firstLineChars="200" w:firstLine="480"/>
        <w:rPr>
          <w:rFonts w:ascii="仿宋" w:eastAsia="仿宋" w:hAnsi="仿宋" w:hint="eastAsia"/>
          <w:sz w:val="24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核心功能：基于焊接过程时序数据（电流、电压、压力、电极位移），实时判断焊点质量状态。</w:t>
      </w:r>
    </w:p>
    <w:tbl>
      <w:tblPr>
        <w:tblStyle w:val="4-1"/>
        <w:tblW w:w="9360" w:type="dxa"/>
        <w:tblLook w:val="04A0" w:firstRow="1" w:lastRow="0" w:firstColumn="1" w:lastColumn="0" w:noHBand="0" w:noVBand="1"/>
      </w:tblPr>
      <w:tblGrid>
        <w:gridCol w:w="1418"/>
        <w:gridCol w:w="1882"/>
        <w:gridCol w:w="2654"/>
        <w:gridCol w:w="2126"/>
        <w:gridCol w:w="1280"/>
      </w:tblGrid>
      <w:tr w:rsidR="00D06F38" w:rsidRPr="001C149B" w14:paraId="503A5652" w14:textId="77777777" w:rsidTr="00102D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135F279F" w14:textId="77777777" w:rsidR="00D06F38" w:rsidRPr="00102D60" w:rsidRDefault="00D06F38" w:rsidP="00CB7F33">
            <w:pPr>
              <w:jc w:val="center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4"/>
              </w:rPr>
              <w:t>组件</w:t>
            </w:r>
            <w:proofErr w:type="spellEnd"/>
          </w:p>
        </w:tc>
        <w:tc>
          <w:tcPr>
            <w:tcW w:w="1882" w:type="dxa"/>
          </w:tcPr>
          <w:p w14:paraId="447FB5E9" w14:textId="77777777" w:rsidR="00D06F38" w:rsidRPr="00102D60" w:rsidRDefault="00D06F38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4"/>
              </w:rPr>
              <w:t>技术选型</w:t>
            </w:r>
            <w:proofErr w:type="spellEnd"/>
          </w:p>
        </w:tc>
        <w:tc>
          <w:tcPr>
            <w:tcW w:w="2654" w:type="dxa"/>
          </w:tcPr>
          <w:p w14:paraId="7272797E" w14:textId="77777777" w:rsidR="00D06F38" w:rsidRPr="00102D60" w:rsidRDefault="00D06F38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4"/>
              </w:rPr>
              <w:t>输入</w:t>
            </w:r>
            <w:proofErr w:type="spellEnd"/>
          </w:p>
        </w:tc>
        <w:tc>
          <w:tcPr>
            <w:tcW w:w="2126" w:type="dxa"/>
          </w:tcPr>
          <w:p w14:paraId="2CABCC6A" w14:textId="77777777" w:rsidR="00D06F38" w:rsidRPr="00102D60" w:rsidRDefault="00D06F38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4"/>
              </w:rPr>
              <w:t>输出</w:t>
            </w:r>
            <w:proofErr w:type="spellEnd"/>
          </w:p>
        </w:tc>
        <w:tc>
          <w:tcPr>
            <w:tcW w:w="1280" w:type="dxa"/>
          </w:tcPr>
          <w:p w14:paraId="55CDB8E0" w14:textId="77777777" w:rsidR="00D06F38" w:rsidRPr="00102D60" w:rsidRDefault="00D06F38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4"/>
              </w:rPr>
              <w:t>时延要求</w:t>
            </w:r>
            <w:proofErr w:type="spellEnd"/>
          </w:p>
        </w:tc>
      </w:tr>
      <w:tr w:rsidR="00D06F38" w:rsidRPr="001C149B" w14:paraId="315EB001" w14:textId="77777777" w:rsidTr="00102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690E65AC" w14:textId="77777777" w:rsidR="00D06F38" w:rsidRPr="001C149B" w:rsidRDefault="00D06F38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时序特征提取</w:t>
            </w:r>
            <w:proofErr w:type="spellEnd"/>
          </w:p>
        </w:tc>
        <w:tc>
          <w:tcPr>
            <w:tcW w:w="1882" w:type="dxa"/>
          </w:tcPr>
          <w:p w14:paraId="685F682D" w14:textId="77777777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1C149B">
              <w:rPr>
                <w:rFonts w:ascii="仿宋" w:hAnsi="仿宋"/>
                <w:sz w:val="20"/>
                <w:szCs w:val="20"/>
              </w:rPr>
              <w:t>1D-CNN + GRU</w:t>
            </w:r>
          </w:p>
        </w:tc>
        <w:tc>
          <w:tcPr>
            <w:tcW w:w="2654" w:type="dxa"/>
          </w:tcPr>
          <w:p w14:paraId="2F2C6762" w14:textId="77777777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电流/电压/压力曲线(</w:t>
            </w:r>
            <w:r w:rsidRPr="001C149B">
              <w:rPr>
                <w:rFonts w:ascii="仿宋" w:hAnsi="仿宋" w:hint="eastAsia"/>
                <w:sz w:val="20"/>
                <w:szCs w:val="20"/>
                <w:lang w:eastAsia="zh-CN"/>
              </w:rPr>
              <w:t>10</w:t>
            </w: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00×3=</w:t>
            </w:r>
            <w:r w:rsidRPr="001C149B">
              <w:rPr>
                <w:rFonts w:ascii="仿宋" w:hAnsi="仿宋" w:hint="eastAsia"/>
                <w:sz w:val="20"/>
                <w:szCs w:val="20"/>
                <w:lang w:eastAsia="zh-CN"/>
              </w:rPr>
              <w:t>30</w:t>
            </w: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00维)</w:t>
            </w:r>
          </w:p>
        </w:tc>
        <w:tc>
          <w:tcPr>
            <w:tcW w:w="2126" w:type="dxa"/>
          </w:tcPr>
          <w:p w14:paraId="5586D6B1" w14:textId="77777777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时序特征向量</w:t>
            </w:r>
            <w:proofErr w:type="spellEnd"/>
            <w:r w:rsidRPr="001C149B">
              <w:rPr>
                <w:rFonts w:ascii="仿宋" w:hAnsi="仿宋"/>
                <w:sz w:val="20"/>
                <w:szCs w:val="20"/>
              </w:rPr>
              <w:t>(</w:t>
            </w:r>
            <w:r w:rsidRPr="001C149B">
              <w:rPr>
                <w:rFonts w:ascii="仿宋" w:hAnsi="仿宋" w:hint="eastAsia"/>
                <w:sz w:val="20"/>
                <w:szCs w:val="20"/>
                <w:lang w:eastAsia="zh-CN"/>
              </w:rPr>
              <w:t>512</w:t>
            </w:r>
            <w:r w:rsidRPr="001C149B">
              <w:rPr>
                <w:rFonts w:ascii="仿宋" w:hAnsi="仿宋"/>
                <w:sz w:val="20"/>
                <w:szCs w:val="20"/>
              </w:rPr>
              <w:t>维)</w:t>
            </w:r>
          </w:p>
        </w:tc>
        <w:tc>
          <w:tcPr>
            <w:tcW w:w="1280" w:type="dxa"/>
          </w:tcPr>
          <w:p w14:paraId="30E73811" w14:textId="77777777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1C149B">
              <w:rPr>
                <w:rFonts w:ascii="仿宋" w:hAnsi="仿宋"/>
                <w:sz w:val="20"/>
                <w:szCs w:val="20"/>
              </w:rPr>
              <w:t>&lt;5ms</w:t>
            </w:r>
          </w:p>
        </w:tc>
      </w:tr>
      <w:tr w:rsidR="00D06F38" w:rsidRPr="001C149B" w14:paraId="786279C0" w14:textId="77777777" w:rsidTr="00102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1892E950" w14:textId="77777777" w:rsidR="00D06F38" w:rsidRPr="001C149B" w:rsidRDefault="00D06F38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融合分类头</w:t>
            </w:r>
            <w:proofErr w:type="spellEnd"/>
          </w:p>
        </w:tc>
        <w:tc>
          <w:tcPr>
            <w:tcW w:w="1882" w:type="dxa"/>
          </w:tcPr>
          <w:p w14:paraId="570D5876" w14:textId="77777777" w:rsidR="00D06F38" w:rsidRPr="001C149B" w:rsidRDefault="00D06F38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XGBoost</w:t>
            </w:r>
            <w:proofErr w:type="spellEnd"/>
            <w:r w:rsidRPr="001C149B">
              <w:rPr>
                <w:rFonts w:ascii="仿宋" w:hAnsi="仿宋"/>
                <w:sz w:val="20"/>
                <w:szCs w:val="20"/>
              </w:rPr>
              <w:t xml:space="preserve"> / </w:t>
            </w: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LightGBM</w:t>
            </w:r>
            <w:proofErr w:type="spellEnd"/>
          </w:p>
        </w:tc>
        <w:tc>
          <w:tcPr>
            <w:tcW w:w="2654" w:type="dxa"/>
          </w:tcPr>
          <w:p w14:paraId="36077BC3" w14:textId="77777777" w:rsidR="00D06F38" w:rsidRPr="001C149B" w:rsidRDefault="00D06F38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时序特征+材料参数+设备状态</w:t>
            </w:r>
          </w:p>
        </w:tc>
        <w:tc>
          <w:tcPr>
            <w:tcW w:w="2126" w:type="dxa"/>
          </w:tcPr>
          <w:p w14:paraId="5823B9F6" w14:textId="77777777" w:rsidR="00D06F38" w:rsidRPr="001C149B" w:rsidRDefault="00D06F38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缺陷概率分布(</w:t>
            </w:r>
            <w:r w:rsidRPr="001C149B">
              <w:rPr>
                <w:rFonts w:ascii="仿宋" w:hAnsi="仿宋" w:hint="eastAsia"/>
                <w:sz w:val="20"/>
                <w:szCs w:val="20"/>
                <w:lang w:eastAsia="zh-CN"/>
              </w:rPr>
              <w:t>正常焊点、虚焊、飞溅、烧穿、未熔合，共计5类</w:t>
            </w: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)</w:t>
            </w:r>
          </w:p>
        </w:tc>
        <w:tc>
          <w:tcPr>
            <w:tcW w:w="1280" w:type="dxa"/>
          </w:tcPr>
          <w:p w14:paraId="6DA1EF33" w14:textId="77777777" w:rsidR="00D06F38" w:rsidRPr="001C149B" w:rsidRDefault="00D06F38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1C149B">
              <w:rPr>
                <w:rFonts w:ascii="仿宋" w:hAnsi="仿宋"/>
                <w:sz w:val="20"/>
                <w:szCs w:val="20"/>
              </w:rPr>
              <w:t>&lt;3ms</w:t>
            </w:r>
          </w:p>
        </w:tc>
      </w:tr>
      <w:tr w:rsidR="00D06F38" w:rsidRPr="001C149B" w14:paraId="3CC99B10" w14:textId="77777777" w:rsidTr="00102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74E5AF43" w14:textId="77777777" w:rsidR="00D06F38" w:rsidRPr="001C149B" w:rsidRDefault="00D06F38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规则约束层</w:t>
            </w:r>
            <w:proofErr w:type="spellEnd"/>
          </w:p>
        </w:tc>
        <w:tc>
          <w:tcPr>
            <w:tcW w:w="1882" w:type="dxa"/>
          </w:tcPr>
          <w:p w14:paraId="2A818890" w14:textId="77777777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proofErr w:type="gramStart"/>
            <w:r w:rsidRPr="001C149B">
              <w:rPr>
                <w:rFonts w:ascii="仿宋" w:hAnsi="仿宋"/>
                <w:sz w:val="20"/>
                <w:szCs w:val="20"/>
              </w:rPr>
              <w:t>规则引擎</w:t>
            </w:r>
            <w:proofErr w:type="spellEnd"/>
            <w:r w:rsidRPr="001C149B">
              <w:rPr>
                <w:rFonts w:ascii="仿宋" w:hAnsi="仿宋"/>
                <w:sz w:val="20"/>
                <w:szCs w:val="20"/>
              </w:rPr>
              <w:t>(</w:t>
            </w:r>
            <w:proofErr w:type="gramEnd"/>
            <w:r w:rsidRPr="001C149B">
              <w:rPr>
                <w:rFonts w:ascii="仿宋" w:hAnsi="仿宋"/>
                <w:sz w:val="20"/>
                <w:szCs w:val="20"/>
              </w:rPr>
              <w:t>Drools/Python)</w:t>
            </w:r>
          </w:p>
        </w:tc>
        <w:tc>
          <w:tcPr>
            <w:tcW w:w="2654" w:type="dxa"/>
          </w:tcPr>
          <w:p w14:paraId="4660D374" w14:textId="77777777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模型概率输出+知识规则</w:t>
            </w:r>
          </w:p>
        </w:tc>
        <w:tc>
          <w:tcPr>
            <w:tcW w:w="2126" w:type="dxa"/>
          </w:tcPr>
          <w:p w14:paraId="0B9CEC80" w14:textId="77777777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最终判定结果</w:t>
            </w:r>
            <w:proofErr w:type="spellEnd"/>
          </w:p>
        </w:tc>
        <w:tc>
          <w:tcPr>
            <w:tcW w:w="1280" w:type="dxa"/>
          </w:tcPr>
          <w:p w14:paraId="1E29986F" w14:textId="77777777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1C149B">
              <w:rPr>
                <w:rFonts w:ascii="仿宋" w:hAnsi="仿宋"/>
                <w:sz w:val="20"/>
                <w:szCs w:val="20"/>
              </w:rPr>
              <w:t>&lt;2ms</w:t>
            </w:r>
          </w:p>
        </w:tc>
      </w:tr>
      <w:tr w:rsidR="00D06F38" w:rsidRPr="001C149B" w14:paraId="7F924C9A" w14:textId="77777777" w:rsidTr="00102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1D4E8C42" w14:textId="77777777" w:rsidR="00D06F38" w:rsidRPr="001C149B" w:rsidRDefault="00D06F38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置信度校准</w:t>
            </w:r>
            <w:proofErr w:type="spellEnd"/>
          </w:p>
        </w:tc>
        <w:tc>
          <w:tcPr>
            <w:tcW w:w="1882" w:type="dxa"/>
          </w:tcPr>
          <w:p w14:paraId="6967727A" w14:textId="77777777" w:rsidR="00D06F38" w:rsidRPr="001C149B" w:rsidRDefault="00D06F38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bookmarkStart w:id="13" w:name="OLE_LINK1"/>
            <w:r w:rsidRPr="001C149B">
              <w:rPr>
                <w:rFonts w:ascii="仿宋" w:hAnsi="仿宋"/>
                <w:sz w:val="20"/>
                <w:szCs w:val="20"/>
              </w:rPr>
              <w:t>Platt Scaling / Isotonic</w:t>
            </w:r>
            <w:bookmarkEnd w:id="13"/>
          </w:p>
        </w:tc>
        <w:tc>
          <w:tcPr>
            <w:tcW w:w="2654" w:type="dxa"/>
          </w:tcPr>
          <w:p w14:paraId="409F9C7E" w14:textId="77777777" w:rsidR="00D06F38" w:rsidRPr="001C149B" w:rsidRDefault="00D06F38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模型输出logits</w:t>
            </w:r>
            <w:proofErr w:type="spellEnd"/>
          </w:p>
        </w:tc>
        <w:tc>
          <w:tcPr>
            <w:tcW w:w="2126" w:type="dxa"/>
          </w:tcPr>
          <w:p w14:paraId="46437660" w14:textId="77777777" w:rsidR="00D06F38" w:rsidRPr="001C149B" w:rsidRDefault="00D06F38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校准后置信度</w:t>
            </w:r>
            <w:proofErr w:type="spellEnd"/>
          </w:p>
        </w:tc>
        <w:tc>
          <w:tcPr>
            <w:tcW w:w="1280" w:type="dxa"/>
          </w:tcPr>
          <w:p w14:paraId="25210A3B" w14:textId="77777777" w:rsidR="00D06F38" w:rsidRPr="001C149B" w:rsidRDefault="00D06F38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1C149B">
              <w:rPr>
                <w:rFonts w:ascii="仿宋" w:hAnsi="仿宋"/>
                <w:sz w:val="20"/>
                <w:szCs w:val="20"/>
              </w:rPr>
              <w:t>&lt;1ms</w:t>
            </w:r>
          </w:p>
        </w:tc>
      </w:tr>
    </w:tbl>
    <w:p w14:paraId="1EF2A89D" w14:textId="77777777" w:rsidR="00E44804" w:rsidRPr="001C149B" w:rsidRDefault="00000000" w:rsidP="00CB7F33">
      <w:pPr>
        <w:spacing w:after="120" w:line="360" w:lineRule="auto"/>
        <w:rPr>
          <w:rFonts w:ascii="仿宋" w:eastAsia="仿宋" w:hAnsi="仿宋" w:hint="eastAsia"/>
        </w:rPr>
      </w:pPr>
      <w:proofErr w:type="spellStart"/>
      <w:r w:rsidRPr="001C149B">
        <w:rPr>
          <w:rFonts w:ascii="仿宋" w:eastAsia="仿宋" w:hAnsi="仿宋"/>
          <w:sz w:val="24"/>
        </w:rPr>
        <w:t>训练数据要求</w:t>
      </w:r>
      <w:proofErr w:type="spellEnd"/>
      <w:r w:rsidRPr="001C149B">
        <w:rPr>
          <w:rFonts w:ascii="仿宋" w:eastAsia="仿宋" w:hAnsi="仿宋"/>
          <w:sz w:val="24"/>
        </w:rPr>
        <w:t>：</w:t>
      </w:r>
    </w:p>
    <w:p w14:paraId="5E3B602E" w14:textId="49F48E63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正样本：正常焊点≥50000个（含</w:t>
      </w:r>
      <w:proofErr w:type="gramStart"/>
      <w:r w:rsidRPr="001C149B">
        <w:rPr>
          <w:rFonts w:ascii="仿宋" w:eastAsia="仿宋" w:hAnsi="仿宋"/>
          <w:sz w:val="24"/>
          <w:lang w:eastAsia="zh-CN"/>
        </w:rPr>
        <w:t>多材料</w:t>
      </w:r>
      <w:proofErr w:type="gramEnd"/>
      <w:r w:rsidRPr="001C149B">
        <w:rPr>
          <w:rFonts w:ascii="仿宋" w:eastAsia="仿宋" w:hAnsi="仿宋"/>
          <w:sz w:val="24"/>
          <w:lang w:eastAsia="zh-CN"/>
        </w:rPr>
        <w:t>组合、多工况）</w:t>
      </w:r>
    </w:p>
    <w:p w14:paraId="26E5BA0D" w14:textId="2B200D8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负样本：缺陷焊点≥10</w:t>
      </w:r>
      <w:r w:rsidR="00B83DF3">
        <w:rPr>
          <w:rFonts w:ascii="仿宋" w:eastAsia="仿宋" w:hAnsi="仿宋" w:hint="eastAsia"/>
          <w:sz w:val="24"/>
          <w:lang w:eastAsia="zh-CN"/>
        </w:rPr>
        <w:t>0</w:t>
      </w:r>
      <w:r w:rsidRPr="001C149B">
        <w:rPr>
          <w:rFonts w:ascii="仿宋" w:eastAsia="仿宋" w:hAnsi="仿宋"/>
          <w:sz w:val="24"/>
          <w:lang w:eastAsia="zh-CN"/>
        </w:rPr>
        <w:t>00个（覆盖虚焊、飞溅、烧穿、未熔合等）</w:t>
      </w:r>
    </w:p>
    <w:p w14:paraId="561F496E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每条样本含完整时序曲线（1000Hz采样，8-12个周波）+ 质检标签 + 工况元数据</w:t>
      </w:r>
    </w:p>
    <w:tbl>
      <w:tblPr>
        <w:tblStyle w:val="4-1"/>
        <w:tblW w:w="9360" w:type="dxa"/>
        <w:tblLook w:val="04A0" w:firstRow="1" w:lastRow="0" w:firstColumn="1" w:lastColumn="0" w:noHBand="0" w:noVBand="1"/>
      </w:tblPr>
      <w:tblGrid>
        <w:gridCol w:w="2043"/>
        <w:gridCol w:w="1361"/>
        <w:gridCol w:w="5956"/>
      </w:tblGrid>
      <w:tr w:rsidR="00D06F38" w:rsidRPr="001C149B" w14:paraId="6C502EE6" w14:textId="77777777" w:rsidTr="00102D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2A8ABF7" w14:textId="77777777" w:rsidR="00D06F38" w:rsidRPr="00102D60" w:rsidRDefault="00D06F38" w:rsidP="00CB7F33">
            <w:pPr>
              <w:jc w:val="center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36"/>
              </w:rPr>
              <w:t>指标</w:t>
            </w:r>
            <w:proofErr w:type="spellEnd"/>
          </w:p>
        </w:tc>
        <w:tc>
          <w:tcPr>
            <w:tcW w:w="1152" w:type="dxa"/>
          </w:tcPr>
          <w:p w14:paraId="6BD9E2F1" w14:textId="77777777" w:rsidR="00D06F38" w:rsidRPr="00102D60" w:rsidRDefault="00D06F38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36"/>
              </w:rPr>
              <w:t>目标值</w:t>
            </w:r>
            <w:proofErr w:type="spellEnd"/>
          </w:p>
        </w:tc>
        <w:tc>
          <w:tcPr>
            <w:tcW w:w="5040" w:type="dxa"/>
          </w:tcPr>
          <w:p w14:paraId="20E42AF1" w14:textId="77777777" w:rsidR="00D06F38" w:rsidRPr="00102D60" w:rsidRDefault="00D06F38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36"/>
              </w:rPr>
              <w:t>测试方式</w:t>
            </w:r>
            <w:proofErr w:type="spellEnd"/>
          </w:p>
        </w:tc>
      </w:tr>
      <w:tr w:rsidR="00D06F38" w:rsidRPr="001C149B" w14:paraId="50017176" w14:textId="77777777" w:rsidTr="00102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B24151B" w14:textId="77777777" w:rsidR="00D06F38" w:rsidRPr="00CA49E9" w:rsidRDefault="00D06F38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CA49E9">
              <w:rPr>
                <w:rFonts w:ascii="仿宋" w:hAnsi="仿宋"/>
                <w:sz w:val="20"/>
                <w:szCs w:val="24"/>
              </w:rPr>
              <w:t>缺陷检出率</w:t>
            </w:r>
            <w:proofErr w:type="spellEnd"/>
          </w:p>
        </w:tc>
        <w:tc>
          <w:tcPr>
            <w:tcW w:w="1152" w:type="dxa"/>
          </w:tcPr>
          <w:p w14:paraId="124A87D9" w14:textId="77777777" w:rsidR="00D06F38" w:rsidRPr="00CA49E9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CA49E9">
              <w:rPr>
                <w:rFonts w:ascii="仿宋" w:hAnsi="仿宋"/>
                <w:sz w:val="20"/>
                <w:szCs w:val="24"/>
              </w:rPr>
              <w:t>≥95%</w:t>
            </w:r>
          </w:p>
        </w:tc>
        <w:tc>
          <w:tcPr>
            <w:tcW w:w="5040" w:type="dxa"/>
          </w:tcPr>
          <w:p w14:paraId="504A5DE8" w14:textId="200D42E8" w:rsidR="00D06F38" w:rsidRPr="00CA49E9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CA49E9">
              <w:rPr>
                <w:rFonts w:ascii="仿宋" w:hAnsi="仿宋"/>
                <w:sz w:val="20"/>
                <w:szCs w:val="24"/>
              </w:rPr>
              <w:t>10000焊点盲测</w:t>
            </w:r>
          </w:p>
        </w:tc>
      </w:tr>
      <w:tr w:rsidR="00D06F38" w:rsidRPr="001C149B" w14:paraId="700B10ED" w14:textId="77777777" w:rsidTr="00102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26A9016" w14:textId="77777777" w:rsidR="00D06F38" w:rsidRPr="00CA49E9" w:rsidRDefault="00D06F38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CA49E9">
              <w:rPr>
                <w:rFonts w:ascii="仿宋" w:hAnsi="仿宋"/>
                <w:sz w:val="20"/>
                <w:szCs w:val="24"/>
              </w:rPr>
              <w:t>误报率</w:t>
            </w:r>
            <w:proofErr w:type="spellEnd"/>
          </w:p>
        </w:tc>
        <w:tc>
          <w:tcPr>
            <w:tcW w:w="1152" w:type="dxa"/>
          </w:tcPr>
          <w:p w14:paraId="2D267C20" w14:textId="77777777" w:rsidR="00D06F38" w:rsidRPr="00CA49E9" w:rsidRDefault="00D06F38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CA49E9">
              <w:rPr>
                <w:rFonts w:ascii="仿宋" w:hAnsi="仿宋"/>
                <w:sz w:val="20"/>
                <w:szCs w:val="24"/>
              </w:rPr>
              <w:t>≤5%</w:t>
            </w:r>
          </w:p>
        </w:tc>
        <w:tc>
          <w:tcPr>
            <w:tcW w:w="5040" w:type="dxa"/>
          </w:tcPr>
          <w:p w14:paraId="3874B330" w14:textId="77777777" w:rsidR="00D06F38" w:rsidRPr="00CA49E9" w:rsidRDefault="00D06F38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CA49E9">
              <w:rPr>
                <w:rFonts w:ascii="仿宋" w:hAnsi="仿宋"/>
                <w:sz w:val="20"/>
                <w:szCs w:val="24"/>
              </w:rPr>
              <w:t>正常焊点误报率</w:t>
            </w:r>
            <w:proofErr w:type="spellEnd"/>
          </w:p>
        </w:tc>
      </w:tr>
      <w:tr w:rsidR="00D06F38" w:rsidRPr="001C149B" w14:paraId="2ACC86E5" w14:textId="77777777" w:rsidTr="00102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39541CA" w14:textId="77777777" w:rsidR="00D06F38" w:rsidRPr="00CA49E9" w:rsidRDefault="00D06F38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CA49E9">
              <w:rPr>
                <w:rFonts w:ascii="仿宋" w:hAnsi="仿宋"/>
                <w:sz w:val="20"/>
                <w:szCs w:val="24"/>
              </w:rPr>
              <w:t>单样本推理时延</w:t>
            </w:r>
            <w:proofErr w:type="spellEnd"/>
          </w:p>
        </w:tc>
        <w:tc>
          <w:tcPr>
            <w:tcW w:w="1152" w:type="dxa"/>
          </w:tcPr>
          <w:p w14:paraId="4009DF97" w14:textId="77777777" w:rsidR="00D06F38" w:rsidRPr="00CA49E9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CA49E9">
              <w:rPr>
                <w:rFonts w:ascii="仿宋" w:hAnsi="仿宋"/>
                <w:sz w:val="20"/>
                <w:szCs w:val="24"/>
              </w:rPr>
              <w:t>&lt;10ms</w:t>
            </w:r>
          </w:p>
        </w:tc>
        <w:tc>
          <w:tcPr>
            <w:tcW w:w="5040" w:type="dxa"/>
          </w:tcPr>
          <w:p w14:paraId="55D36B69" w14:textId="77777777" w:rsidR="00D06F38" w:rsidRPr="00CA49E9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CA49E9">
              <w:rPr>
                <w:rFonts w:ascii="仿宋" w:hAnsi="仿宋"/>
                <w:sz w:val="20"/>
                <w:szCs w:val="24"/>
              </w:rPr>
              <w:t>GPU/</w:t>
            </w:r>
            <w:proofErr w:type="spellStart"/>
            <w:r w:rsidRPr="00CA49E9">
              <w:rPr>
                <w:rFonts w:ascii="仿宋" w:hAnsi="仿宋"/>
                <w:sz w:val="20"/>
                <w:szCs w:val="24"/>
              </w:rPr>
              <w:t>CPU边缘端</w:t>
            </w:r>
            <w:proofErr w:type="spellEnd"/>
          </w:p>
        </w:tc>
      </w:tr>
      <w:tr w:rsidR="00D06F38" w:rsidRPr="001C149B" w14:paraId="41FA459F" w14:textId="77777777" w:rsidTr="00102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35FBA50" w14:textId="77777777" w:rsidR="00D06F38" w:rsidRPr="00CA49E9" w:rsidRDefault="00D06F38" w:rsidP="00CB7F33">
            <w:pPr>
              <w:rPr>
                <w:rFonts w:ascii="仿宋" w:hAnsi="仿宋" w:hint="eastAsia"/>
                <w:sz w:val="20"/>
                <w:szCs w:val="24"/>
              </w:rPr>
            </w:pPr>
            <w:r w:rsidRPr="00CA49E9">
              <w:rPr>
                <w:rFonts w:ascii="仿宋" w:hAnsi="仿宋"/>
                <w:sz w:val="20"/>
                <w:szCs w:val="24"/>
              </w:rPr>
              <w:t>AUC</w:t>
            </w:r>
          </w:p>
        </w:tc>
        <w:tc>
          <w:tcPr>
            <w:tcW w:w="1152" w:type="dxa"/>
          </w:tcPr>
          <w:p w14:paraId="0A7B4E9B" w14:textId="77777777" w:rsidR="00D06F38" w:rsidRPr="00CA49E9" w:rsidRDefault="00D06F38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CA49E9">
              <w:rPr>
                <w:rFonts w:ascii="仿宋" w:hAnsi="仿宋"/>
                <w:sz w:val="20"/>
                <w:szCs w:val="24"/>
              </w:rPr>
              <w:t>≥0.97</w:t>
            </w:r>
          </w:p>
        </w:tc>
        <w:tc>
          <w:tcPr>
            <w:tcW w:w="5040" w:type="dxa"/>
          </w:tcPr>
          <w:p w14:paraId="378344FC" w14:textId="77777777" w:rsidR="00D06F38" w:rsidRPr="00CA49E9" w:rsidRDefault="00D06F38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CA49E9">
              <w:rPr>
                <w:rFonts w:ascii="仿宋" w:hAnsi="仿宋"/>
                <w:sz w:val="20"/>
                <w:szCs w:val="24"/>
              </w:rPr>
              <w:t>ROC曲线下面积</w:t>
            </w:r>
            <w:proofErr w:type="spellEnd"/>
          </w:p>
        </w:tc>
      </w:tr>
      <w:tr w:rsidR="00D06F38" w:rsidRPr="001C149B" w14:paraId="49AB80AA" w14:textId="77777777" w:rsidTr="00102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94DC8F1" w14:textId="77777777" w:rsidR="00D06F38" w:rsidRPr="00CA49E9" w:rsidRDefault="00D06F38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CA49E9">
              <w:rPr>
                <w:rFonts w:ascii="仿宋" w:hAnsi="仿宋"/>
                <w:sz w:val="20"/>
                <w:szCs w:val="24"/>
              </w:rPr>
              <w:t>模型大小</w:t>
            </w:r>
            <w:proofErr w:type="spellEnd"/>
          </w:p>
        </w:tc>
        <w:tc>
          <w:tcPr>
            <w:tcW w:w="1152" w:type="dxa"/>
          </w:tcPr>
          <w:p w14:paraId="782299C4" w14:textId="77777777" w:rsidR="00D06F38" w:rsidRPr="00CA49E9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CA49E9">
              <w:rPr>
                <w:rFonts w:ascii="仿宋" w:hAnsi="仿宋"/>
                <w:sz w:val="20"/>
                <w:szCs w:val="24"/>
              </w:rPr>
              <w:t>&lt;50MB</w:t>
            </w:r>
          </w:p>
        </w:tc>
        <w:tc>
          <w:tcPr>
            <w:tcW w:w="5040" w:type="dxa"/>
          </w:tcPr>
          <w:p w14:paraId="6271FAB3" w14:textId="77777777" w:rsidR="00D06F38" w:rsidRPr="00CA49E9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CA49E9">
              <w:rPr>
                <w:rFonts w:ascii="仿宋" w:hAnsi="仿宋"/>
                <w:sz w:val="20"/>
                <w:szCs w:val="24"/>
              </w:rPr>
              <w:t>边缘部署</w:t>
            </w:r>
            <w:proofErr w:type="spellEnd"/>
          </w:p>
        </w:tc>
      </w:tr>
    </w:tbl>
    <w:p w14:paraId="09796F1F" w14:textId="77777777" w:rsidR="00D06F38" w:rsidRPr="001C149B" w:rsidRDefault="00D06F38" w:rsidP="00CB7F33">
      <w:pPr>
        <w:pStyle w:val="a0"/>
        <w:numPr>
          <w:ilvl w:val="0"/>
          <w:numId w:val="0"/>
        </w:numPr>
        <w:spacing w:after="60" w:line="360" w:lineRule="auto"/>
        <w:rPr>
          <w:rFonts w:ascii="仿宋" w:eastAsia="仿宋" w:hAnsi="仿宋" w:hint="eastAsia"/>
          <w:lang w:eastAsia="zh-CN"/>
        </w:rPr>
      </w:pPr>
    </w:p>
    <w:p w14:paraId="237B10D2" w14:textId="052697D6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bookmarkStart w:id="14" w:name="_Toc233205156"/>
      <w:r w:rsidRPr="001C149B">
        <w:rPr>
          <w:rFonts w:ascii="仿宋" w:eastAsia="仿宋" w:hAnsi="仿宋"/>
          <w:color w:val="auto"/>
          <w:sz w:val="28"/>
          <w:lang w:eastAsia="zh-CN"/>
        </w:rPr>
        <w:lastRenderedPageBreak/>
        <w:t>3.</w:t>
      </w:r>
      <w:r w:rsidR="001C149B">
        <w:rPr>
          <w:rFonts w:ascii="仿宋" w:eastAsia="仿宋" w:hAnsi="仿宋" w:hint="eastAsia"/>
          <w:color w:val="auto"/>
          <w:sz w:val="28"/>
          <w:lang w:eastAsia="zh-CN"/>
        </w:rPr>
        <w:t>2</w:t>
      </w:r>
      <w:r w:rsidRPr="001C149B">
        <w:rPr>
          <w:rFonts w:ascii="仿宋" w:eastAsia="仿宋" w:hAnsi="仿宋"/>
          <w:color w:val="auto"/>
          <w:sz w:val="28"/>
          <w:lang w:eastAsia="zh-CN"/>
        </w:rPr>
        <w:t xml:space="preserve"> 机理约束模型</w:t>
      </w:r>
      <w:bookmarkEnd w:id="14"/>
    </w:p>
    <w:tbl>
      <w:tblPr>
        <w:tblStyle w:val="4-1"/>
        <w:tblW w:w="9360" w:type="dxa"/>
        <w:tblLook w:val="04A0" w:firstRow="1" w:lastRow="0" w:firstColumn="1" w:lastColumn="0" w:noHBand="0" w:noVBand="1"/>
      </w:tblPr>
      <w:tblGrid>
        <w:gridCol w:w="1597"/>
        <w:gridCol w:w="1774"/>
        <w:gridCol w:w="2373"/>
        <w:gridCol w:w="2002"/>
        <w:gridCol w:w="1614"/>
      </w:tblGrid>
      <w:tr w:rsidR="00D06F38" w:rsidRPr="001C149B" w14:paraId="6E086F26" w14:textId="77777777" w:rsidTr="00102D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CC86BCB" w14:textId="77777777" w:rsidR="00D06F38" w:rsidRPr="00102D60" w:rsidRDefault="00D06F38" w:rsidP="00CB7F33">
            <w:pPr>
              <w:jc w:val="center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4"/>
              </w:rPr>
              <w:t>模型名称</w:t>
            </w:r>
            <w:proofErr w:type="spellEnd"/>
          </w:p>
        </w:tc>
        <w:tc>
          <w:tcPr>
            <w:tcW w:w="1872" w:type="dxa"/>
          </w:tcPr>
          <w:p w14:paraId="5FDC4028" w14:textId="77777777" w:rsidR="00D06F38" w:rsidRPr="00102D60" w:rsidRDefault="00D06F38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4"/>
              </w:rPr>
              <w:t>物理基础</w:t>
            </w:r>
            <w:proofErr w:type="spellEnd"/>
          </w:p>
        </w:tc>
        <w:tc>
          <w:tcPr>
            <w:tcW w:w="2592" w:type="dxa"/>
          </w:tcPr>
          <w:p w14:paraId="1F9630A6" w14:textId="77777777" w:rsidR="00D06F38" w:rsidRPr="00102D60" w:rsidRDefault="00D06F38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4"/>
              </w:rPr>
              <w:t>输入</w:t>
            </w:r>
            <w:proofErr w:type="spellEnd"/>
          </w:p>
        </w:tc>
        <w:tc>
          <w:tcPr>
            <w:tcW w:w="2160" w:type="dxa"/>
          </w:tcPr>
          <w:p w14:paraId="5FD51C48" w14:textId="77777777" w:rsidR="00D06F38" w:rsidRPr="00102D60" w:rsidRDefault="00D06F38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4"/>
              </w:rPr>
              <w:t>输出</w:t>
            </w:r>
            <w:proofErr w:type="spellEnd"/>
          </w:p>
        </w:tc>
        <w:tc>
          <w:tcPr>
            <w:tcW w:w="1728" w:type="dxa"/>
          </w:tcPr>
          <w:p w14:paraId="0DAAD70B" w14:textId="77777777" w:rsidR="00D06F38" w:rsidRPr="00102D60" w:rsidRDefault="00D06F38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4"/>
              </w:rPr>
              <w:t>用途</w:t>
            </w:r>
            <w:proofErr w:type="spellEnd"/>
          </w:p>
        </w:tc>
      </w:tr>
      <w:tr w:rsidR="00D06F38" w:rsidRPr="001C149B" w14:paraId="1C054478" w14:textId="77777777" w:rsidTr="00102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49D00CF" w14:textId="77777777" w:rsidR="00D06F38" w:rsidRPr="001C149B" w:rsidRDefault="00D06F38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热传导模型</w:t>
            </w:r>
            <w:proofErr w:type="spellEnd"/>
          </w:p>
        </w:tc>
        <w:tc>
          <w:tcPr>
            <w:tcW w:w="1872" w:type="dxa"/>
          </w:tcPr>
          <w:p w14:paraId="2634F6B8" w14:textId="77777777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Fourier导热定律+有限差分</w:t>
            </w:r>
            <w:proofErr w:type="spellEnd"/>
          </w:p>
        </w:tc>
        <w:tc>
          <w:tcPr>
            <w:tcW w:w="2592" w:type="dxa"/>
          </w:tcPr>
          <w:p w14:paraId="58E9AB70" w14:textId="77777777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材料热物性参数/板厚/时间</w:t>
            </w:r>
          </w:p>
        </w:tc>
        <w:tc>
          <w:tcPr>
            <w:tcW w:w="2160" w:type="dxa"/>
          </w:tcPr>
          <w:p w14:paraId="1762C32E" w14:textId="77777777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熔核温度场分布</w:t>
            </w:r>
            <w:proofErr w:type="spellEnd"/>
          </w:p>
        </w:tc>
        <w:tc>
          <w:tcPr>
            <w:tcW w:w="1728" w:type="dxa"/>
          </w:tcPr>
          <w:p w14:paraId="42E666DF" w14:textId="77777777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验证温度合理性</w:t>
            </w:r>
            <w:proofErr w:type="spellEnd"/>
          </w:p>
        </w:tc>
      </w:tr>
      <w:tr w:rsidR="00D06F38" w:rsidRPr="001C149B" w14:paraId="2F5B21E1" w14:textId="77777777" w:rsidTr="00102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1205FB3" w14:textId="77777777" w:rsidR="00D06F38" w:rsidRPr="001C149B" w:rsidRDefault="00D06F38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熔核生长模型</w:t>
            </w:r>
            <w:proofErr w:type="spellEnd"/>
          </w:p>
        </w:tc>
        <w:tc>
          <w:tcPr>
            <w:tcW w:w="1872" w:type="dxa"/>
          </w:tcPr>
          <w:p w14:paraId="22042108" w14:textId="77777777" w:rsidR="00D06F38" w:rsidRPr="001C149B" w:rsidRDefault="00D06F38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焦耳热方程+相变动力学</w:t>
            </w:r>
          </w:p>
        </w:tc>
        <w:tc>
          <w:tcPr>
            <w:tcW w:w="2592" w:type="dxa"/>
          </w:tcPr>
          <w:p w14:paraId="137402EE" w14:textId="77777777" w:rsidR="00D06F38" w:rsidRPr="001C149B" w:rsidRDefault="00D06F38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电流/压力/时间/材料参数</w:t>
            </w:r>
          </w:p>
        </w:tc>
        <w:tc>
          <w:tcPr>
            <w:tcW w:w="2160" w:type="dxa"/>
          </w:tcPr>
          <w:p w14:paraId="64A121D3" w14:textId="77777777" w:rsidR="00D06F38" w:rsidRPr="001C149B" w:rsidRDefault="00D06F38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熔核直径</w:t>
            </w:r>
            <w:proofErr w:type="spellEnd"/>
            <w:r w:rsidRPr="001C149B">
              <w:rPr>
                <w:rFonts w:ascii="仿宋" w:hAnsi="仿宋"/>
                <w:sz w:val="20"/>
                <w:szCs w:val="20"/>
              </w:rPr>
              <w:t>/</w:t>
            </w: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熔深</w:t>
            </w:r>
            <w:proofErr w:type="spellEnd"/>
            <w:r w:rsidRPr="001C149B">
              <w:rPr>
                <w:rFonts w:ascii="仿宋" w:hAnsi="仿宋"/>
                <w:sz w:val="20"/>
                <w:szCs w:val="20"/>
              </w:rPr>
              <w:t>(mm)</w:t>
            </w:r>
          </w:p>
        </w:tc>
        <w:tc>
          <w:tcPr>
            <w:tcW w:w="1728" w:type="dxa"/>
          </w:tcPr>
          <w:p w14:paraId="149B92CB" w14:textId="77777777" w:rsidR="00D06F38" w:rsidRPr="001C149B" w:rsidRDefault="00D06F38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判断熔核尺寸</w:t>
            </w:r>
            <w:proofErr w:type="spellEnd"/>
          </w:p>
        </w:tc>
      </w:tr>
      <w:tr w:rsidR="00D06F38" w:rsidRPr="001C149B" w14:paraId="7270A374" w14:textId="77777777" w:rsidTr="00102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62F8E0D" w14:textId="0512F64A" w:rsidR="00D06F38" w:rsidRPr="001C149B" w:rsidRDefault="007C31CD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>
              <w:rPr>
                <w:color w:val="000000"/>
                <w:sz w:val="18"/>
                <w:szCs w:val="18"/>
              </w:rPr>
              <w:t>电极磨损</w:t>
            </w:r>
            <w:r w:rsidR="00D06F38" w:rsidRPr="001C149B">
              <w:rPr>
                <w:rFonts w:ascii="仿宋" w:hAnsi="仿宋"/>
                <w:sz w:val="20"/>
                <w:szCs w:val="20"/>
              </w:rPr>
              <w:t>模型</w:t>
            </w:r>
            <w:proofErr w:type="spellEnd"/>
          </w:p>
        </w:tc>
        <w:tc>
          <w:tcPr>
            <w:tcW w:w="1872" w:type="dxa"/>
          </w:tcPr>
          <w:p w14:paraId="79697657" w14:textId="586D227C" w:rsidR="00D06F38" w:rsidRPr="007C31CD" w:rsidRDefault="007C31CD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7C31CD">
              <w:rPr>
                <w:rFonts w:ascii="仿宋" w:hAnsi="仿宋"/>
                <w:sz w:val="20"/>
                <w:szCs w:val="20"/>
                <w:lang w:eastAsia="zh-CN"/>
              </w:rPr>
              <w:t>接触</w:t>
            </w:r>
            <w:r w:rsidRPr="007C31CD">
              <w:rPr>
                <w:rFonts w:ascii="仿宋" w:hAnsi="仿宋" w:cs="微软雅黑" w:hint="eastAsia"/>
                <w:sz w:val="20"/>
                <w:szCs w:val="20"/>
                <w:lang w:eastAsia="zh-CN"/>
              </w:rPr>
              <w:t>热</w:t>
            </w:r>
            <w:r w:rsidRPr="007C31CD">
              <w:rPr>
                <w:rFonts w:ascii="仿宋" w:hAnsi="仿宋" w:cs="MS Mincho" w:hint="eastAsia"/>
                <w:sz w:val="20"/>
                <w:szCs w:val="20"/>
                <w:lang w:eastAsia="zh-CN"/>
              </w:rPr>
              <w:t>磨</w:t>
            </w:r>
            <w:r w:rsidRPr="007C31CD">
              <w:rPr>
                <w:rFonts w:ascii="仿宋" w:hAnsi="仿宋" w:cs="微软雅黑" w:hint="eastAsia"/>
                <w:sz w:val="20"/>
                <w:szCs w:val="20"/>
                <w:lang w:eastAsia="zh-CN"/>
              </w:rPr>
              <w:t>损</w:t>
            </w:r>
            <w:r w:rsidRPr="007C31CD">
              <w:rPr>
                <w:rFonts w:ascii="仿宋" w:hAnsi="仿宋" w:cs="MS Mincho" w:hint="eastAsia"/>
                <w:sz w:val="20"/>
                <w:szCs w:val="20"/>
                <w:lang w:eastAsia="zh-CN"/>
              </w:rPr>
              <w:t>理</w:t>
            </w:r>
            <w:r w:rsidRPr="007C31CD">
              <w:rPr>
                <w:rFonts w:ascii="仿宋" w:hAnsi="仿宋" w:cs="微软雅黑" w:hint="eastAsia"/>
                <w:sz w:val="20"/>
                <w:szCs w:val="20"/>
                <w:lang w:eastAsia="zh-CN"/>
              </w:rPr>
              <w:t>论</w:t>
            </w:r>
            <w:r w:rsidRPr="007C31CD">
              <w:rPr>
                <w:rFonts w:ascii="仿宋" w:hAnsi="仿宋"/>
                <w:sz w:val="20"/>
                <w:szCs w:val="20"/>
                <w:lang w:eastAsia="zh-CN"/>
              </w:rPr>
              <w:t xml:space="preserve"> + 累计能量损耗模型 + 经验标定系数</w:t>
            </w:r>
          </w:p>
        </w:tc>
        <w:tc>
          <w:tcPr>
            <w:tcW w:w="2592" w:type="dxa"/>
          </w:tcPr>
          <w:p w14:paraId="5DEDDDD7" w14:textId="6058EA0A" w:rsidR="00D06F38" w:rsidRPr="007C31CD" w:rsidRDefault="007C31CD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7C31CD">
              <w:rPr>
                <w:rFonts w:ascii="仿宋" w:hAnsi="仿宋"/>
                <w:sz w:val="20"/>
                <w:szCs w:val="20"/>
                <w:lang w:eastAsia="zh-CN"/>
              </w:rPr>
              <w:t>累</w:t>
            </w:r>
            <w:r w:rsidRPr="007C31CD">
              <w:rPr>
                <w:rFonts w:ascii="仿宋" w:hAnsi="仿宋" w:cs="微软雅黑" w:hint="eastAsia"/>
                <w:sz w:val="20"/>
                <w:szCs w:val="20"/>
                <w:lang w:eastAsia="zh-CN"/>
              </w:rPr>
              <w:t>计焊</w:t>
            </w:r>
            <w:r w:rsidRPr="007C31CD">
              <w:rPr>
                <w:rFonts w:ascii="仿宋" w:hAnsi="仿宋" w:cs="MS Mincho" w:hint="eastAsia"/>
                <w:sz w:val="20"/>
                <w:szCs w:val="20"/>
                <w:lang w:eastAsia="zh-CN"/>
              </w:rPr>
              <w:t>点数</w:t>
            </w:r>
            <w:r>
              <w:rPr>
                <w:rFonts w:ascii="仿宋" w:hAnsi="仿宋" w:cs="MS Mincho" w:hint="eastAsia"/>
                <w:sz w:val="20"/>
                <w:szCs w:val="20"/>
                <w:lang w:eastAsia="zh-CN"/>
              </w:rPr>
              <w:t>/</w:t>
            </w:r>
            <w:r w:rsidRPr="007C31CD">
              <w:rPr>
                <w:rFonts w:ascii="仿宋" w:hAnsi="仿宋" w:cs="微软雅黑" w:hint="eastAsia"/>
                <w:sz w:val="20"/>
                <w:szCs w:val="20"/>
                <w:lang w:eastAsia="zh-CN"/>
              </w:rPr>
              <w:t>单</w:t>
            </w:r>
            <w:r w:rsidRPr="007C31CD">
              <w:rPr>
                <w:rFonts w:ascii="仿宋" w:hAnsi="仿宋" w:cs="MS Mincho" w:hint="eastAsia"/>
                <w:sz w:val="20"/>
                <w:szCs w:val="20"/>
                <w:lang w:eastAsia="zh-CN"/>
              </w:rPr>
              <w:t>波</w:t>
            </w:r>
            <w:r w:rsidRPr="007C31CD">
              <w:rPr>
                <w:rFonts w:ascii="仿宋" w:hAnsi="仿宋" w:cs="微软雅黑" w:hint="eastAsia"/>
                <w:sz w:val="20"/>
                <w:szCs w:val="20"/>
                <w:lang w:eastAsia="zh-CN"/>
              </w:rPr>
              <w:t>电</w:t>
            </w:r>
            <w:r w:rsidRPr="007C31CD">
              <w:rPr>
                <w:rFonts w:ascii="仿宋" w:hAnsi="仿宋" w:cs="MS Mincho" w:hint="eastAsia"/>
                <w:sz w:val="20"/>
                <w:szCs w:val="20"/>
                <w:lang w:eastAsia="zh-CN"/>
              </w:rPr>
              <w:t>流有效</w:t>
            </w:r>
            <w:r w:rsidRPr="007C31CD">
              <w:rPr>
                <w:rFonts w:ascii="仿宋" w:hAnsi="仿宋" w:cs="微软雅黑" w:hint="eastAsia"/>
                <w:sz w:val="20"/>
                <w:szCs w:val="20"/>
                <w:lang w:eastAsia="zh-CN"/>
              </w:rPr>
              <w:t>值</w:t>
            </w:r>
            <w:r>
              <w:rPr>
                <w:rFonts w:ascii="仿宋" w:hAnsi="仿宋" w:cs="微软雅黑" w:hint="eastAsia"/>
                <w:sz w:val="20"/>
                <w:szCs w:val="20"/>
                <w:lang w:eastAsia="zh-CN"/>
              </w:rPr>
              <w:t>/</w:t>
            </w:r>
            <w:r w:rsidRPr="007C31CD">
              <w:rPr>
                <w:rFonts w:ascii="仿宋" w:hAnsi="仿宋" w:cs="微软雅黑" w:hint="eastAsia"/>
                <w:sz w:val="20"/>
                <w:szCs w:val="20"/>
                <w:lang w:eastAsia="zh-CN"/>
              </w:rPr>
              <w:t>电</w:t>
            </w:r>
            <w:r w:rsidRPr="007C31CD">
              <w:rPr>
                <w:rFonts w:ascii="仿宋" w:hAnsi="仿宋" w:cs="MS Mincho" w:hint="eastAsia"/>
                <w:sz w:val="20"/>
                <w:szCs w:val="20"/>
                <w:lang w:eastAsia="zh-CN"/>
              </w:rPr>
              <w:t>极</w:t>
            </w:r>
            <w:r w:rsidRPr="007C31CD">
              <w:rPr>
                <w:rFonts w:ascii="仿宋" w:hAnsi="仿宋" w:cs="微软雅黑" w:hint="eastAsia"/>
                <w:sz w:val="20"/>
                <w:szCs w:val="20"/>
                <w:lang w:eastAsia="zh-CN"/>
              </w:rPr>
              <w:t>压</w:t>
            </w:r>
            <w:r w:rsidRPr="007C31CD">
              <w:rPr>
                <w:rFonts w:ascii="仿宋" w:hAnsi="仿宋" w:cs="MS Mincho" w:hint="eastAsia"/>
                <w:sz w:val="20"/>
                <w:szCs w:val="20"/>
                <w:lang w:eastAsia="zh-CN"/>
              </w:rPr>
              <w:t>力</w:t>
            </w:r>
            <w:r>
              <w:rPr>
                <w:rFonts w:ascii="仿宋" w:hAnsi="仿宋" w:cs="MS Mincho" w:hint="eastAsia"/>
                <w:sz w:val="20"/>
                <w:szCs w:val="20"/>
                <w:lang w:eastAsia="zh-CN"/>
              </w:rPr>
              <w:t>/</w:t>
            </w:r>
            <w:r w:rsidRPr="007C31CD">
              <w:rPr>
                <w:rFonts w:ascii="仿宋" w:hAnsi="仿宋" w:cs="微软雅黑" w:hint="eastAsia"/>
                <w:sz w:val="20"/>
                <w:szCs w:val="20"/>
                <w:lang w:eastAsia="zh-CN"/>
              </w:rPr>
              <w:t>电</w:t>
            </w:r>
            <w:r w:rsidRPr="007C31CD">
              <w:rPr>
                <w:rFonts w:ascii="仿宋" w:hAnsi="仿宋" w:cs="MS Mincho" w:hint="eastAsia"/>
                <w:sz w:val="20"/>
                <w:szCs w:val="20"/>
                <w:lang w:eastAsia="zh-CN"/>
              </w:rPr>
              <w:t>极材料牌号</w:t>
            </w:r>
            <w:r>
              <w:rPr>
                <w:rFonts w:ascii="仿宋" w:hAnsi="仿宋" w:cs="MS Mincho" w:hint="eastAsia"/>
                <w:sz w:val="20"/>
                <w:szCs w:val="20"/>
                <w:lang w:eastAsia="zh-CN"/>
              </w:rPr>
              <w:t>/</w:t>
            </w:r>
            <w:r w:rsidRPr="007C31CD">
              <w:rPr>
                <w:rFonts w:ascii="仿宋" w:hAnsi="仿宋" w:cs="MS Mincho" w:hint="eastAsia"/>
                <w:sz w:val="20"/>
                <w:szCs w:val="20"/>
                <w:lang w:eastAsia="zh-CN"/>
              </w:rPr>
              <w:t>冷却水温</w:t>
            </w:r>
            <w:r>
              <w:rPr>
                <w:rFonts w:ascii="仿宋" w:hAnsi="仿宋" w:cs="MS Mincho" w:hint="eastAsia"/>
                <w:sz w:val="20"/>
                <w:szCs w:val="20"/>
                <w:lang w:eastAsia="zh-CN"/>
              </w:rPr>
              <w:t>/</w:t>
            </w:r>
            <w:r w:rsidRPr="007C31CD">
              <w:rPr>
                <w:rFonts w:ascii="仿宋" w:hAnsi="仿宋" w:cs="MS Mincho" w:hint="eastAsia"/>
                <w:sz w:val="20"/>
                <w:szCs w:val="20"/>
                <w:lang w:eastAsia="zh-CN"/>
              </w:rPr>
              <w:t>距上次修磨</w:t>
            </w:r>
            <w:r w:rsidRPr="007C31CD">
              <w:rPr>
                <w:rFonts w:ascii="仿宋" w:hAnsi="仿宋" w:cs="微软雅黑" w:hint="eastAsia"/>
                <w:sz w:val="20"/>
                <w:szCs w:val="20"/>
                <w:lang w:eastAsia="zh-CN"/>
              </w:rPr>
              <w:t>焊</w:t>
            </w:r>
            <w:r w:rsidRPr="007C31CD">
              <w:rPr>
                <w:rFonts w:ascii="仿宋" w:hAnsi="仿宋" w:cs="MS Mincho" w:hint="eastAsia"/>
                <w:sz w:val="20"/>
                <w:szCs w:val="20"/>
                <w:lang w:eastAsia="zh-CN"/>
              </w:rPr>
              <w:t>点数</w:t>
            </w:r>
          </w:p>
        </w:tc>
        <w:tc>
          <w:tcPr>
            <w:tcW w:w="2160" w:type="dxa"/>
          </w:tcPr>
          <w:p w14:paraId="0964733A" w14:textId="38860522" w:rsidR="00D06F38" w:rsidRPr="007C31CD" w:rsidRDefault="007C31CD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7C31CD">
              <w:rPr>
                <w:rFonts w:ascii="仿宋" w:hAnsi="仿宋" w:cs="微软雅黑" w:hint="eastAsia"/>
                <w:sz w:val="20"/>
                <w:szCs w:val="20"/>
                <w:lang w:eastAsia="zh-CN"/>
              </w:rPr>
              <w:t>电</w:t>
            </w:r>
            <w:r w:rsidRPr="007C31CD">
              <w:rPr>
                <w:rFonts w:ascii="仿宋" w:hAnsi="仿宋" w:cs="MS Mincho" w:hint="eastAsia"/>
                <w:sz w:val="20"/>
                <w:szCs w:val="20"/>
                <w:lang w:eastAsia="zh-CN"/>
              </w:rPr>
              <w:t>极相</w:t>
            </w:r>
            <w:r w:rsidRPr="007C31CD">
              <w:rPr>
                <w:rFonts w:ascii="仿宋" w:hAnsi="仿宋" w:cs="微软雅黑" w:hint="eastAsia"/>
                <w:sz w:val="20"/>
                <w:szCs w:val="20"/>
                <w:lang w:eastAsia="zh-CN"/>
              </w:rPr>
              <w:t>对</w:t>
            </w:r>
            <w:r w:rsidRPr="007C31CD">
              <w:rPr>
                <w:rFonts w:ascii="仿宋" w:hAnsi="仿宋" w:cs="MS Mincho" w:hint="eastAsia"/>
                <w:sz w:val="20"/>
                <w:szCs w:val="20"/>
                <w:lang w:eastAsia="zh-CN"/>
              </w:rPr>
              <w:t>磨</w:t>
            </w:r>
            <w:r w:rsidRPr="007C31CD">
              <w:rPr>
                <w:rFonts w:ascii="仿宋" w:hAnsi="仿宋" w:cs="微软雅黑" w:hint="eastAsia"/>
                <w:sz w:val="20"/>
                <w:szCs w:val="20"/>
                <w:lang w:eastAsia="zh-CN"/>
              </w:rPr>
              <w:t>损</w:t>
            </w:r>
            <w:r w:rsidRPr="007C31CD">
              <w:rPr>
                <w:rFonts w:ascii="仿宋" w:hAnsi="仿宋" w:cs="MS Mincho" w:hint="eastAsia"/>
                <w:sz w:val="20"/>
                <w:szCs w:val="20"/>
                <w:lang w:eastAsia="zh-CN"/>
              </w:rPr>
              <w:t>量</w:t>
            </w:r>
            <w:r>
              <w:rPr>
                <w:rFonts w:ascii="仿宋" w:hAnsi="仿宋" w:cs="MS Mincho" w:hint="eastAsia"/>
                <w:sz w:val="20"/>
                <w:szCs w:val="20"/>
                <w:lang w:eastAsia="zh-CN"/>
              </w:rPr>
              <w:t>/</w:t>
            </w:r>
            <w:r w:rsidRPr="007C31CD">
              <w:rPr>
                <w:rFonts w:ascii="仿宋" w:hAnsi="仿宋" w:cs="MS Mincho" w:hint="eastAsia"/>
                <w:sz w:val="20"/>
                <w:szCs w:val="20"/>
                <w:lang w:eastAsia="zh-CN"/>
              </w:rPr>
              <w:t>端面状</w:t>
            </w:r>
            <w:r w:rsidRPr="007C31CD">
              <w:rPr>
                <w:rFonts w:ascii="仿宋" w:hAnsi="仿宋" w:cs="微软雅黑" w:hint="eastAsia"/>
                <w:sz w:val="20"/>
                <w:szCs w:val="20"/>
                <w:lang w:eastAsia="zh-CN"/>
              </w:rPr>
              <w:t>态</w:t>
            </w:r>
            <w:r w:rsidRPr="007C31CD">
              <w:rPr>
                <w:rFonts w:ascii="仿宋" w:hAnsi="仿宋" w:cs="MS Mincho" w:hint="eastAsia"/>
                <w:sz w:val="20"/>
                <w:szCs w:val="20"/>
                <w:lang w:eastAsia="zh-CN"/>
              </w:rPr>
              <w:t>等</w:t>
            </w:r>
            <w:r w:rsidRPr="007C31CD">
              <w:rPr>
                <w:rFonts w:ascii="仿宋" w:hAnsi="仿宋" w:cs="微软雅黑" w:hint="eastAsia"/>
                <w:sz w:val="20"/>
                <w:szCs w:val="20"/>
                <w:lang w:eastAsia="zh-CN"/>
              </w:rPr>
              <w:t>级</w:t>
            </w:r>
            <w:r>
              <w:rPr>
                <w:rFonts w:ascii="仿宋" w:hAnsi="仿宋" w:cs="微软雅黑" w:hint="eastAsia"/>
                <w:sz w:val="20"/>
                <w:szCs w:val="20"/>
                <w:lang w:eastAsia="zh-CN"/>
              </w:rPr>
              <w:t>/</w:t>
            </w:r>
            <w:r w:rsidRPr="007C31CD">
              <w:rPr>
                <w:rFonts w:ascii="仿宋" w:hAnsi="仿宋" w:cs="MS Mincho" w:hint="eastAsia"/>
                <w:sz w:val="20"/>
                <w:szCs w:val="20"/>
                <w:lang w:eastAsia="zh-CN"/>
              </w:rPr>
              <w:t>剩余寿命</w:t>
            </w:r>
            <w:r w:rsidRPr="007C31CD">
              <w:rPr>
                <w:rFonts w:ascii="仿宋" w:hAnsi="仿宋" w:cs="微软雅黑" w:hint="eastAsia"/>
                <w:sz w:val="20"/>
                <w:szCs w:val="20"/>
                <w:lang w:eastAsia="zh-CN"/>
              </w:rPr>
              <w:t>预</w:t>
            </w:r>
            <w:r w:rsidRPr="007C31CD">
              <w:rPr>
                <w:rFonts w:ascii="仿宋" w:hAnsi="仿宋" w:cs="MS Mincho" w:hint="eastAsia"/>
                <w:sz w:val="20"/>
                <w:szCs w:val="20"/>
                <w:lang w:eastAsia="zh-CN"/>
              </w:rPr>
              <w:t>估</w:t>
            </w:r>
            <w:r>
              <w:rPr>
                <w:rFonts w:ascii="仿宋" w:hAnsi="仿宋" w:cs="MS Mincho" w:hint="eastAsia"/>
                <w:sz w:val="20"/>
                <w:szCs w:val="20"/>
                <w:lang w:eastAsia="zh-CN"/>
              </w:rPr>
              <w:t>/</w:t>
            </w:r>
            <w:r w:rsidRPr="007C31CD">
              <w:rPr>
                <w:rFonts w:ascii="仿宋" w:hAnsi="仿宋" w:cs="MS Mincho" w:hint="eastAsia"/>
                <w:sz w:val="20"/>
                <w:szCs w:val="20"/>
                <w:lang w:eastAsia="zh-CN"/>
              </w:rPr>
              <w:t>修磨提醒</w:t>
            </w:r>
            <w:r w:rsidRPr="007C31CD">
              <w:rPr>
                <w:rFonts w:ascii="仿宋" w:hAnsi="仿宋" w:cs="微软雅黑" w:hint="eastAsia"/>
                <w:sz w:val="20"/>
                <w:szCs w:val="20"/>
                <w:lang w:eastAsia="zh-CN"/>
              </w:rPr>
              <w:t>标识</w:t>
            </w:r>
          </w:p>
        </w:tc>
        <w:tc>
          <w:tcPr>
            <w:tcW w:w="1728" w:type="dxa"/>
          </w:tcPr>
          <w:p w14:paraId="6DA51DAF" w14:textId="3BDE4DCF" w:rsidR="00D06F38" w:rsidRPr="007C31CD" w:rsidRDefault="007C31CD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7C31CD">
              <w:rPr>
                <w:rFonts w:ascii="仿宋" w:hAnsi="仿宋" w:cs="微软雅黑" w:hint="eastAsia"/>
                <w:sz w:val="20"/>
                <w:szCs w:val="20"/>
                <w:lang w:eastAsia="zh-CN"/>
              </w:rPr>
              <w:t>预</w:t>
            </w:r>
            <w:r w:rsidRPr="007C31CD">
              <w:rPr>
                <w:rFonts w:ascii="仿宋" w:hAnsi="仿宋" w:cs="MS Mincho" w:hint="eastAsia"/>
                <w:sz w:val="20"/>
                <w:szCs w:val="20"/>
                <w:lang w:eastAsia="zh-CN"/>
              </w:rPr>
              <w:t>估</w:t>
            </w:r>
            <w:r w:rsidRPr="007C31CD">
              <w:rPr>
                <w:rFonts w:ascii="仿宋" w:hAnsi="仿宋" w:cs="微软雅黑" w:hint="eastAsia"/>
                <w:sz w:val="20"/>
                <w:szCs w:val="20"/>
                <w:lang w:eastAsia="zh-CN"/>
              </w:rPr>
              <w:t>电</w:t>
            </w:r>
            <w:r w:rsidRPr="007C31CD">
              <w:rPr>
                <w:rFonts w:ascii="仿宋" w:hAnsi="仿宋" w:cs="MS Mincho" w:hint="eastAsia"/>
                <w:sz w:val="20"/>
                <w:szCs w:val="20"/>
                <w:lang w:eastAsia="zh-CN"/>
              </w:rPr>
              <w:t>极磨</w:t>
            </w:r>
            <w:r w:rsidRPr="007C31CD">
              <w:rPr>
                <w:rFonts w:ascii="仿宋" w:hAnsi="仿宋" w:cs="微软雅黑" w:hint="eastAsia"/>
                <w:sz w:val="20"/>
                <w:szCs w:val="20"/>
                <w:lang w:eastAsia="zh-CN"/>
              </w:rPr>
              <w:t>损</w:t>
            </w:r>
            <w:r w:rsidRPr="007C31CD">
              <w:rPr>
                <w:rFonts w:ascii="仿宋" w:hAnsi="仿宋" w:cs="MS Mincho" w:hint="eastAsia"/>
                <w:sz w:val="20"/>
                <w:szCs w:val="20"/>
                <w:lang w:eastAsia="zh-CN"/>
              </w:rPr>
              <w:t>状</w:t>
            </w:r>
            <w:r w:rsidRPr="007C31CD">
              <w:rPr>
                <w:rFonts w:ascii="仿宋" w:hAnsi="仿宋" w:cs="微软雅黑" w:hint="eastAsia"/>
                <w:sz w:val="20"/>
                <w:szCs w:val="20"/>
                <w:lang w:eastAsia="zh-CN"/>
              </w:rPr>
              <w:t>态</w:t>
            </w:r>
            <w:r w:rsidRPr="007C31CD">
              <w:rPr>
                <w:rFonts w:ascii="仿宋" w:hAnsi="仿宋" w:cs="MS Mincho" w:hint="eastAsia"/>
                <w:sz w:val="20"/>
                <w:szCs w:val="20"/>
                <w:lang w:eastAsia="zh-CN"/>
              </w:rPr>
              <w:t>、</w:t>
            </w:r>
            <w:r w:rsidRPr="007C31CD">
              <w:rPr>
                <w:rFonts w:ascii="仿宋" w:hAnsi="仿宋" w:cs="微软雅黑" w:hint="eastAsia"/>
                <w:sz w:val="20"/>
                <w:szCs w:val="20"/>
                <w:lang w:eastAsia="zh-CN"/>
              </w:rPr>
              <w:t>动态</w:t>
            </w:r>
            <w:r w:rsidRPr="007C31CD">
              <w:rPr>
                <w:rFonts w:ascii="仿宋" w:hAnsi="仿宋" w:cs="MS Mincho" w:hint="eastAsia"/>
                <w:sz w:val="20"/>
                <w:szCs w:val="20"/>
                <w:lang w:eastAsia="zh-CN"/>
              </w:rPr>
              <w:t>修正</w:t>
            </w:r>
            <w:r w:rsidRPr="007C31CD">
              <w:rPr>
                <w:rFonts w:ascii="仿宋" w:hAnsi="仿宋" w:cs="微软雅黑" w:hint="eastAsia"/>
                <w:sz w:val="20"/>
                <w:szCs w:val="20"/>
                <w:lang w:eastAsia="zh-CN"/>
              </w:rPr>
              <w:t>焊</w:t>
            </w:r>
            <w:r w:rsidRPr="007C31CD">
              <w:rPr>
                <w:rFonts w:ascii="仿宋" w:hAnsi="仿宋" w:cs="MS Mincho" w:hint="eastAsia"/>
                <w:sz w:val="20"/>
                <w:szCs w:val="20"/>
                <w:lang w:eastAsia="zh-CN"/>
              </w:rPr>
              <w:t>接参数窗口</w:t>
            </w:r>
          </w:p>
        </w:tc>
      </w:tr>
      <w:tr w:rsidR="00D06F38" w:rsidRPr="001C149B" w14:paraId="13A0178B" w14:textId="77777777" w:rsidTr="00102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63B9419" w14:textId="77777777" w:rsidR="00D06F38" w:rsidRPr="001C149B" w:rsidRDefault="00D06F38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飞溅预测模型</w:t>
            </w:r>
            <w:proofErr w:type="spellEnd"/>
          </w:p>
        </w:tc>
        <w:tc>
          <w:tcPr>
            <w:tcW w:w="1872" w:type="dxa"/>
          </w:tcPr>
          <w:p w14:paraId="16AD5FC5" w14:textId="77777777" w:rsidR="00D06F38" w:rsidRPr="001C149B" w:rsidRDefault="00D06F38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能量输入判别+实验标定</w:t>
            </w:r>
          </w:p>
        </w:tc>
        <w:tc>
          <w:tcPr>
            <w:tcW w:w="2592" w:type="dxa"/>
          </w:tcPr>
          <w:p w14:paraId="143FD67F" w14:textId="77777777" w:rsidR="00D06F38" w:rsidRPr="001C149B" w:rsidRDefault="00D06F38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电流</w:t>
            </w:r>
            <w:proofErr w:type="spellEnd"/>
            <w:r w:rsidRPr="001C149B">
              <w:rPr>
                <w:rFonts w:ascii="仿宋" w:hAnsi="仿宋"/>
                <w:sz w:val="20"/>
                <w:szCs w:val="20"/>
              </w:rPr>
              <w:t>/</w:t>
            </w: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压力</w:t>
            </w:r>
            <w:proofErr w:type="spellEnd"/>
            <w:r w:rsidRPr="001C149B">
              <w:rPr>
                <w:rFonts w:ascii="仿宋" w:hAnsi="仿宋"/>
                <w:sz w:val="20"/>
                <w:szCs w:val="20"/>
              </w:rPr>
              <w:t>/</w:t>
            </w: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时间</w:t>
            </w:r>
            <w:proofErr w:type="spellEnd"/>
            <w:r w:rsidRPr="001C149B">
              <w:rPr>
                <w:rFonts w:ascii="仿宋" w:hAnsi="仿宋"/>
                <w:sz w:val="20"/>
                <w:szCs w:val="20"/>
              </w:rPr>
              <w:t>/</w:t>
            </w: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材料</w:t>
            </w:r>
            <w:proofErr w:type="spellEnd"/>
          </w:p>
        </w:tc>
        <w:tc>
          <w:tcPr>
            <w:tcW w:w="2160" w:type="dxa"/>
          </w:tcPr>
          <w:p w14:paraId="70147603" w14:textId="77777777" w:rsidR="00D06F38" w:rsidRPr="001C149B" w:rsidRDefault="00D06F38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飞溅概率</w:t>
            </w:r>
            <w:proofErr w:type="spellEnd"/>
          </w:p>
        </w:tc>
        <w:tc>
          <w:tcPr>
            <w:tcW w:w="1728" w:type="dxa"/>
          </w:tcPr>
          <w:p w14:paraId="5C0053EA" w14:textId="77777777" w:rsidR="00D06F38" w:rsidRPr="001C149B" w:rsidRDefault="00D06F38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预测飞溅风险</w:t>
            </w:r>
            <w:proofErr w:type="spellEnd"/>
          </w:p>
        </w:tc>
      </w:tr>
      <w:tr w:rsidR="00D06F38" w:rsidRPr="001C149B" w14:paraId="64277260" w14:textId="77777777" w:rsidTr="00102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FB3F9AC" w14:textId="77777777" w:rsidR="00D06F38" w:rsidRPr="001C149B" w:rsidRDefault="00D06F38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残余应力模型</w:t>
            </w:r>
            <w:proofErr w:type="spellEnd"/>
          </w:p>
        </w:tc>
        <w:tc>
          <w:tcPr>
            <w:tcW w:w="1872" w:type="dxa"/>
          </w:tcPr>
          <w:p w14:paraId="367E34F2" w14:textId="77777777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proofErr w:type="gramStart"/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热弹塑性理论</w:t>
            </w:r>
            <w:proofErr w:type="gramEnd"/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+简化模型</w:t>
            </w:r>
          </w:p>
        </w:tc>
        <w:tc>
          <w:tcPr>
            <w:tcW w:w="2592" w:type="dxa"/>
          </w:tcPr>
          <w:p w14:paraId="22C1EC53" w14:textId="77777777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焊接热循环参数</w:t>
            </w:r>
            <w:proofErr w:type="spellEnd"/>
          </w:p>
        </w:tc>
        <w:tc>
          <w:tcPr>
            <w:tcW w:w="2160" w:type="dxa"/>
          </w:tcPr>
          <w:p w14:paraId="0493FFC7" w14:textId="77777777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残余应力估算值</w:t>
            </w:r>
            <w:proofErr w:type="spellEnd"/>
          </w:p>
        </w:tc>
        <w:tc>
          <w:tcPr>
            <w:tcW w:w="1728" w:type="dxa"/>
          </w:tcPr>
          <w:p w14:paraId="3CC81DAE" w14:textId="77777777" w:rsidR="00D06F38" w:rsidRPr="001C149B" w:rsidRDefault="00D06F38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评估变形风险</w:t>
            </w:r>
            <w:proofErr w:type="spellEnd"/>
          </w:p>
        </w:tc>
      </w:tr>
    </w:tbl>
    <w:p w14:paraId="43411D55" w14:textId="4F0501A0" w:rsidR="00E44804" w:rsidRPr="001C149B" w:rsidRDefault="00000000" w:rsidP="00CB7F33">
      <w:pPr>
        <w:spacing w:after="12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机理模型优势：零数据需求、基于物理定律计算；推理时延极低(&lt;1ms)；完全可解释。</w:t>
      </w:r>
    </w:p>
    <w:p w14:paraId="340F25F0" w14:textId="4FFCC5EC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bookmarkStart w:id="15" w:name="_Toc233205157"/>
      <w:r w:rsidRPr="001C149B">
        <w:rPr>
          <w:rFonts w:ascii="仿宋" w:eastAsia="仿宋" w:hAnsi="仿宋"/>
          <w:color w:val="auto"/>
          <w:sz w:val="28"/>
          <w:lang w:eastAsia="zh-CN"/>
        </w:rPr>
        <w:t>3.</w:t>
      </w:r>
      <w:r w:rsidR="001C149B">
        <w:rPr>
          <w:rFonts w:ascii="仿宋" w:eastAsia="仿宋" w:hAnsi="仿宋" w:hint="eastAsia"/>
          <w:color w:val="auto"/>
          <w:sz w:val="28"/>
          <w:lang w:eastAsia="zh-CN"/>
        </w:rPr>
        <w:t>3</w:t>
      </w:r>
      <w:r w:rsidRPr="001C149B">
        <w:rPr>
          <w:rFonts w:ascii="仿宋" w:eastAsia="仿宋" w:hAnsi="仿宋"/>
          <w:color w:val="auto"/>
          <w:sz w:val="28"/>
          <w:lang w:eastAsia="zh-CN"/>
        </w:rPr>
        <w:t xml:space="preserve"> 模型训练与迭代机制</w:t>
      </w:r>
      <w:bookmarkEnd w:id="15"/>
    </w:p>
    <w:p w14:paraId="442F3CC8" w14:textId="77777777" w:rsidR="00E44804" w:rsidRPr="001C149B" w:rsidRDefault="00000000" w:rsidP="00CB7F33">
      <w:pPr>
        <w:spacing w:after="12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自动化训练流水线：</w:t>
      </w:r>
    </w:p>
    <w:p w14:paraId="633BA144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数据触发：新标注数据累积到一定量级（如10,000条新焊点数据），自动触发重训练</w:t>
      </w:r>
    </w:p>
    <w:p w14:paraId="01A69B07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特征工程自动化：自动识别新增类别、自动编码、自动异常值处理</w:t>
      </w:r>
    </w:p>
    <w:p w14:paraId="6F960F8A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proofErr w:type="gramStart"/>
      <w:r w:rsidRPr="001C149B">
        <w:rPr>
          <w:rFonts w:ascii="仿宋" w:eastAsia="仿宋" w:hAnsi="仿宋"/>
          <w:sz w:val="24"/>
          <w:lang w:eastAsia="zh-CN"/>
        </w:rPr>
        <w:t>超参自动</w:t>
      </w:r>
      <w:proofErr w:type="gramEnd"/>
      <w:r w:rsidRPr="001C149B">
        <w:rPr>
          <w:rFonts w:ascii="仿宋" w:eastAsia="仿宋" w:hAnsi="仿宋"/>
          <w:sz w:val="24"/>
          <w:lang w:eastAsia="zh-CN"/>
        </w:rPr>
        <w:t>搜索：使用</w:t>
      </w:r>
      <w:proofErr w:type="spellStart"/>
      <w:r w:rsidRPr="001C149B">
        <w:rPr>
          <w:rFonts w:ascii="仿宋" w:eastAsia="仿宋" w:hAnsi="仿宋"/>
          <w:sz w:val="24"/>
          <w:lang w:eastAsia="zh-CN"/>
        </w:rPr>
        <w:t>Optuna</w:t>
      </w:r>
      <w:proofErr w:type="spellEnd"/>
      <w:r w:rsidRPr="001C149B">
        <w:rPr>
          <w:rFonts w:ascii="仿宋" w:eastAsia="仿宋" w:hAnsi="仿宋"/>
          <w:sz w:val="24"/>
          <w:lang w:eastAsia="zh-CN"/>
        </w:rPr>
        <w:t>进行贝叶</w:t>
      </w:r>
      <w:proofErr w:type="gramStart"/>
      <w:r w:rsidRPr="001C149B">
        <w:rPr>
          <w:rFonts w:ascii="仿宋" w:eastAsia="仿宋" w:hAnsi="仿宋"/>
          <w:sz w:val="24"/>
          <w:lang w:eastAsia="zh-CN"/>
        </w:rPr>
        <w:t>斯超参</w:t>
      </w:r>
      <w:proofErr w:type="gramEnd"/>
      <w:r w:rsidRPr="001C149B">
        <w:rPr>
          <w:rFonts w:ascii="仿宋" w:eastAsia="仿宋" w:hAnsi="仿宋"/>
          <w:sz w:val="24"/>
          <w:lang w:eastAsia="zh-CN"/>
        </w:rPr>
        <w:t>优化（目标：验证集AUC最大化）</w:t>
      </w:r>
    </w:p>
    <w:p w14:paraId="6ADF2395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模型版本管理：每个训练版本自动注册到Model Registry，标注版本号、性能指标、训练数据范围</w:t>
      </w:r>
    </w:p>
    <w:p w14:paraId="0D64F9A7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A/B测试：新版本在生产环境中并行运行7天，优于旧版后才全量切换</w:t>
      </w:r>
    </w:p>
    <w:p w14:paraId="75CA2C25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proofErr w:type="gramStart"/>
      <w:r w:rsidRPr="001C149B">
        <w:rPr>
          <w:rFonts w:ascii="仿宋" w:eastAsia="仿宋" w:hAnsi="仿宋"/>
          <w:sz w:val="24"/>
          <w:lang w:eastAsia="zh-CN"/>
        </w:rPr>
        <w:t>回滚机制</w:t>
      </w:r>
      <w:proofErr w:type="gramEnd"/>
      <w:r w:rsidRPr="001C149B">
        <w:rPr>
          <w:rFonts w:ascii="仿宋" w:eastAsia="仿宋" w:hAnsi="仿宋"/>
          <w:sz w:val="24"/>
          <w:lang w:eastAsia="zh-CN"/>
        </w:rPr>
        <w:t>：保留最近3个生产版本，支持一键回滚</w:t>
      </w:r>
    </w:p>
    <w:p w14:paraId="7681D6BF" w14:textId="77777777" w:rsidR="00727E1F" w:rsidRDefault="00727E1F" w:rsidP="00CB7F33">
      <w:pPr>
        <w:pStyle w:val="1"/>
        <w:spacing w:line="360" w:lineRule="auto"/>
        <w:rPr>
          <w:rFonts w:ascii="仿宋" w:eastAsia="仿宋" w:hAnsi="仿宋" w:hint="eastAsia"/>
          <w:color w:val="auto"/>
          <w:sz w:val="32"/>
          <w:lang w:eastAsia="zh-CN"/>
        </w:rPr>
        <w:sectPr w:rsidR="00727E1F" w:rsidSect="00034616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680C7549" w14:textId="5896109F" w:rsidR="00E44804" w:rsidRPr="001C149B" w:rsidRDefault="00000000" w:rsidP="00CB7F33">
      <w:pPr>
        <w:pStyle w:val="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bookmarkStart w:id="16" w:name="_Toc233205158"/>
      <w:r w:rsidRPr="001C149B">
        <w:rPr>
          <w:rFonts w:ascii="仿宋" w:eastAsia="仿宋" w:hAnsi="仿宋"/>
          <w:color w:val="auto"/>
          <w:sz w:val="32"/>
          <w:lang w:eastAsia="zh-CN"/>
        </w:rPr>
        <w:lastRenderedPageBreak/>
        <w:t>四、训练数据全生命周期管理</w:t>
      </w:r>
      <w:bookmarkEnd w:id="16"/>
    </w:p>
    <w:p w14:paraId="40FC5673" w14:textId="77777777" w:rsidR="00E44804" w:rsidRPr="001C149B" w:rsidRDefault="00000000" w:rsidP="00CB7F33">
      <w:pPr>
        <w:spacing w:after="120" w:line="360" w:lineRule="auto"/>
        <w:ind w:firstLineChars="200" w:firstLine="480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数据是模型效果的生命线。本章按模型类型分类说明训练数据的收集、清洗与标注要求。</w:t>
      </w:r>
    </w:p>
    <w:p w14:paraId="2B8D46F4" w14:textId="7777777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bookmarkStart w:id="17" w:name="_Toc233205159"/>
      <w:r w:rsidRPr="001C149B">
        <w:rPr>
          <w:rFonts w:ascii="仿宋" w:eastAsia="仿宋" w:hAnsi="仿宋"/>
          <w:color w:val="auto"/>
          <w:sz w:val="28"/>
          <w:lang w:eastAsia="zh-CN"/>
        </w:rPr>
        <w:t>4.1 点焊质量判断模型的数据管理</w:t>
      </w:r>
      <w:bookmarkEnd w:id="17"/>
    </w:p>
    <w:p w14:paraId="65E7DBED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r w:rsidRPr="001C149B">
        <w:rPr>
          <w:rFonts w:ascii="仿宋" w:eastAsia="仿宋" w:hAnsi="仿宋"/>
          <w:color w:val="auto"/>
          <w:sz w:val="24"/>
          <w:lang w:eastAsia="zh-CN"/>
        </w:rPr>
        <w:t>4.1.1 数据收集</w:t>
      </w:r>
    </w:p>
    <w:p w14:paraId="0AECF269" w14:textId="6F83EF6E" w:rsidR="00E44804" w:rsidRPr="001C149B" w:rsidRDefault="00000000" w:rsidP="00CB7F33">
      <w:pPr>
        <w:spacing w:after="120" w:line="360" w:lineRule="auto"/>
        <w:ind w:firstLineChars="200" w:firstLine="480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针对5类缺陷分类任务需采集：焊接时序信号（电流/电压/电阻/位移/压力，≥10kHz采样率）、</w:t>
      </w:r>
      <w:r w:rsidR="00BC3A74" w:rsidRPr="00BC3A74">
        <w:rPr>
          <w:rFonts w:ascii="仿宋" w:eastAsia="仿宋" w:hAnsi="仿宋"/>
          <w:sz w:val="24"/>
          <w:lang w:eastAsia="zh-CN"/>
        </w:rPr>
        <w:t>电极累计焊点数、电极修磨次数</w:t>
      </w:r>
      <w:r w:rsidR="00BC3A74">
        <w:rPr>
          <w:rFonts w:ascii="仿宋" w:eastAsia="仿宋" w:hAnsi="仿宋" w:hint="eastAsia"/>
          <w:sz w:val="24"/>
          <w:lang w:eastAsia="zh-CN"/>
        </w:rPr>
        <w:t>、</w:t>
      </w:r>
      <w:proofErr w:type="gramStart"/>
      <w:r w:rsidRPr="001C149B">
        <w:rPr>
          <w:rFonts w:ascii="仿宋" w:eastAsia="仿宋" w:hAnsi="仿宋"/>
          <w:sz w:val="24"/>
          <w:lang w:eastAsia="zh-CN"/>
        </w:rPr>
        <w:t>产线质检</w:t>
      </w:r>
      <w:proofErr w:type="gramEnd"/>
      <w:r w:rsidRPr="001C149B">
        <w:rPr>
          <w:rFonts w:ascii="仿宋" w:eastAsia="仿宋" w:hAnsi="仿宋"/>
          <w:sz w:val="24"/>
          <w:lang w:eastAsia="zh-CN"/>
        </w:rPr>
        <w:t>结果（破坏性+非破坏性检测标签）、工艺参数记录、环境与设备数据。最小样本量：合格≥50000个、缺陷≥10000个。</w:t>
      </w:r>
    </w:p>
    <w:p w14:paraId="3F1C5B6B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r w:rsidRPr="001C149B">
        <w:rPr>
          <w:rFonts w:ascii="仿宋" w:eastAsia="仿宋" w:hAnsi="仿宋"/>
          <w:color w:val="auto"/>
          <w:sz w:val="24"/>
          <w:lang w:eastAsia="zh-CN"/>
        </w:rPr>
        <w:t>4.1.2 数据清洗</w:t>
      </w:r>
    </w:p>
    <w:p w14:paraId="3DEBF755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异常值检测：Z-Score（阈值3.0）和MAD方法识别传感器噪声</w:t>
      </w:r>
    </w:p>
    <w:p w14:paraId="207C3B18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信号降噪：小波变换降噪（db4小波基，5层分解），保留主要信号特征</w:t>
      </w:r>
    </w:p>
    <w:p w14:paraId="58F3B892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信号对齐：以电流上升沿为触发点对齐所有通道焊接周期，Z-Score归一化</w:t>
      </w:r>
    </w:p>
    <w:p w14:paraId="18FCA35D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proofErr w:type="gramStart"/>
      <w:r w:rsidRPr="001C149B">
        <w:rPr>
          <w:rFonts w:ascii="仿宋" w:eastAsia="仿宋" w:hAnsi="仿宋"/>
          <w:sz w:val="24"/>
          <w:lang w:eastAsia="zh-CN"/>
        </w:rPr>
        <w:t>缺失值</w:t>
      </w:r>
      <w:proofErr w:type="gramEnd"/>
      <w:r w:rsidRPr="001C149B">
        <w:rPr>
          <w:rFonts w:ascii="仿宋" w:eastAsia="仿宋" w:hAnsi="仿宋"/>
          <w:sz w:val="24"/>
          <w:lang w:eastAsia="zh-CN"/>
        </w:rPr>
        <w:t>处理：</w:t>
      </w:r>
      <w:proofErr w:type="gramStart"/>
      <w:r w:rsidRPr="001C149B">
        <w:rPr>
          <w:rFonts w:ascii="仿宋" w:eastAsia="仿宋" w:hAnsi="仿宋"/>
          <w:sz w:val="24"/>
          <w:lang w:eastAsia="zh-CN"/>
        </w:rPr>
        <w:t>缺失率</w:t>
      </w:r>
      <w:proofErr w:type="gramEnd"/>
      <w:r w:rsidRPr="001C149B">
        <w:rPr>
          <w:rFonts w:ascii="仿宋" w:eastAsia="仿宋" w:hAnsi="仿宋"/>
          <w:sz w:val="24"/>
          <w:lang w:eastAsia="zh-CN"/>
        </w:rPr>
        <w:t>&lt;5%线性插值，≥5%标记无效；剔除周期异常样本</w:t>
      </w:r>
    </w:p>
    <w:p w14:paraId="2F13F6F6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</w:rPr>
      </w:pPr>
      <w:r w:rsidRPr="001C149B">
        <w:rPr>
          <w:rFonts w:ascii="仿宋" w:eastAsia="仿宋" w:hAnsi="仿宋"/>
          <w:color w:val="auto"/>
          <w:sz w:val="24"/>
        </w:rPr>
        <w:t xml:space="preserve">4.1.3 </w:t>
      </w:r>
      <w:proofErr w:type="spellStart"/>
      <w:r w:rsidRPr="001C149B">
        <w:rPr>
          <w:rFonts w:ascii="仿宋" w:eastAsia="仿宋" w:hAnsi="仿宋"/>
          <w:color w:val="auto"/>
          <w:sz w:val="24"/>
        </w:rPr>
        <w:t>数据标注</w:t>
      </w:r>
      <w:proofErr w:type="spellEnd"/>
    </w:p>
    <w:p w14:paraId="2BF5FC7B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采用"自动预标注+人工审核"半自动化标注流程。5类缺陷标注：合格（OK）、虚焊（Cold Weld）、飞溅（Spatter）、过烧（Overburn）、未熔合（No Fusion）</w:t>
      </w:r>
    </w:p>
    <w:p w14:paraId="16E3CE9B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标注一致性：</w:t>
      </w:r>
      <w:proofErr w:type="gramStart"/>
      <w:r w:rsidRPr="001C149B">
        <w:rPr>
          <w:rFonts w:ascii="仿宋" w:eastAsia="仿宋" w:hAnsi="仿宋"/>
          <w:sz w:val="24"/>
          <w:lang w:eastAsia="zh-CN"/>
        </w:rPr>
        <w:t>标注员</w:t>
      </w:r>
      <w:proofErr w:type="gramEnd"/>
      <w:r w:rsidRPr="001C149B">
        <w:rPr>
          <w:rFonts w:ascii="仿宋" w:eastAsia="仿宋" w:hAnsi="仿宋"/>
          <w:sz w:val="24"/>
          <w:lang w:eastAsia="zh-CN"/>
        </w:rPr>
        <w:t>间Kappa≥0.8，单人跨时间自一致性≥0.9，抽检≥10%</w:t>
      </w:r>
    </w:p>
    <w:p w14:paraId="3C79D492" w14:textId="7777777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bookmarkStart w:id="18" w:name="_Toc233205160"/>
      <w:r w:rsidRPr="001C149B">
        <w:rPr>
          <w:rFonts w:ascii="仿宋" w:eastAsia="仿宋" w:hAnsi="仿宋"/>
          <w:color w:val="auto"/>
          <w:sz w:val="28"/>
          <w:lang w:eastAsia="zh-CN"/>
        </w:rPr>
        <w:t>4.2 大模型（LLM）的数据管理</w:t>
      </w:r>
      <w:bookmarkEnd w:id="18"/>
    </w:p>
    <w:p w14:paraId="28DCAAB9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</w:rPr>
      </w:pPr>
      <w:r w:rsidRPr="001C149B">
        <w:rPr>
          <w:rFonts w:ascii="仿宋" w:eastAsia="仿宋" w:hAnsi="仿宋"/>
          <w:color w:val="auto"/>
          <w:sz w:val="24"/>
        </w:rPr>
        <w:t xml:space="preserve">4.2.1 </w:t>
      </w:r>
      <w:proofErr w:type="spellStart"/>
      <w:r w:rsidRPr="001C149B">
        <w:rPr>
          <w:rFonts w:ascii="仿宋" w:eastAsia="仿宋" w:hAnsi="仿宋"/>
          <w:color w:val="auto"/>
          <w:sz w:val="24"/>
        </w:rPr>
        <w:t>数据收集</w:t>
      </w:r>
      <w:proofErr w:type="spellEnd"/>
    </w:p>
    <w:p w14:paraId="348E5233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工艺标准文档：ISO 17677、GB/T 2651等国际/国家标准，设备手册，历史工艺记录（3年以上）</w:t>
      </w:r>
    </w:p>
    <w:p w14:paraId="52F443F2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FAQ与排障知识、RAG语料库（焊接教材、论文摘要、培训材料），≥2000份文档，≥5000条QA对</w:t>
      </w:r>
    </w:p>
    <w:p w14:paraId="7FDF7772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</w:rPr>
      </w:pPr>
      <w:r w:rsidRPr="001C149B">
        <w:rPr>
          <w:rFonts w:ascii="仿宋" w:eastAsia="仿宋" w:hAnsi="仿宋"/>
          <w:color w:val="auto"/>
          <w:sz w:val="24"/>
        </w:rPr>
        <w:lastRenderedPageBreak/>
        <w:t xml:space="preserve">4.2.2 </w:t>
      </w:r>
      <w:proofErr w:type="spellStart"/>
      <w:r w:rsidRPr="001C149B">
        <w:rPr>
          <w:rFonts w:ascii="仿宋" w:eastAsia="仿宋" w:hAnsi="仿宋"/>
          <w:color w:val="auto"/>
          <w:sz w:val="24"/>
        </w:rPr>
        <w:t>数据清洗</w:t>
      </w:r>
      <w:proofErr w:type="spellEnd"/>
    </w:p>
    <w:p w14:paraId="3AF65D21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格式标准化（Markdown）、质量过滤（OCR&lt;90%需校对）、知识去重（</w:t>
      </w:r>
      <w:proofErr w:type="spellStart"/>
      <w:r w:rsidRPr="001C149B">
        <w:rPr>
          <w:rFonts w:ascii="仿宋" w:eastAsia="仿宋" w:hAnsi="仿宋"/>
          <w:sz w:val="24"/>
          <w:lang w:eastAsia="zh-CN"/>
        </w:rPr>
        <w:t>MinHash</w:t>
      </w:r>
      <w:proofErr w:type="spellEnd"/>
      <w:r w:rsidRPr="001C149B">
        <w:rPr>
          <w:rFonts w:ascii="仿宋" w:eastAsia="仿宋" w:hAnsi="仿宋"/>
          <w:sz w:val="24"/>
          <w:lang w:eastAsia="zh-CN"/>
        </w:rPr>
        <w:t>&gt;0.85标记重复）</w:t>
      </w:r>
    </w:p>
    <w:p w14:paraId="185F99A0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时效性检查（超10年文档标注需确认）、PII脱敏、表格结构化</w:t>
      </w:r>
    </w:p>
    <w:p w14:paraId="2695526A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</w:rPr>
      </w:pPr>
      <w:r w:rsidRPr="001C149B">
        <w:rPr>
          <w:rFonts w:ascii="仿宋" w:eastAsia="仿宋" w:hAnsi="仿宋"/>
          <w:color w:val="auto"/>
          <w:sz w:val="24"/>
        </w:rPr>
        <w:t xml:space="preserve">4.2.3 </w:t>
      </w:r>
      <w:proofErr w:type="spellStart"/>
      <w:r w:rsidRPr="001C149B">
        <w:rPr>
          <w:rFonts w:ascii="仿宋" w:eastAsia="仿宋" w:hAnsi="仿宋"/>
          <w:color w:val="auto"/>
          <w:sz w:val="24"/>
        </w:rPr>
        <w:t>数据标注</w:t>
      </w:r>
      <w:proofErr w:type="spellEnd"/>
    </w:p>
    <w:p w14:paraId="49876454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段落类型标注（标准/规范/案例/排障/FAQ）、知识关联标注（知识图谱）、难度分级、QA对提取</w:t>
      </w:r>
    </w:p>
    <w:p w14:paraId="6A20D0B7" w14:textId="7777777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bookmarkStart w:id="19" w:name="_Toc233205161"/>
      <w:r w:rsidRPr="001C149B">
        <w:rPr>
          <w:rFonts w:ascii="仿宋" w:eastAsia="仿宋" w:hAnsi="仿宋"/>
          <w:color w:val="auto"/>
          <w:sz w:val="28"/>
          <w:lang w:eastAsia="zh-CN"/>
        </w:rPr>
        <w:t>4.3 机理约束模型的数据管理</w:t>
      </w:r>
      <w:bookmarkEnd w:id="19"/>
    </w:p>
    <w:p w14:paraId="07F3F365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</w:rPr>
      </w:pPr>
      <w:r w:rsidRPr="001C149B">
        <w:rPr>
          <w:rFonts w:ascii="仿宋" w:eastAsia="仿宋" w:hAnsi="仿宋"/>
          <w:color w:val="auto"/>
          <w:sz w:val="24"/>
        </w:rPr>
        <w:t xml:space="preserve">4.3.1 </w:t>
      </w:r>
      <w:proofErr w:type="spellStart"/>
      <w:r w:rsidRPr="001C149B">
        <w:rPr>
          <w:rFonts w:ascii="仿宋" w:eastAsia="仿宋" w:hAnsi="仿宋"/>
          <w:color w:val="auto"/>
          <w:sz w:val="24"/>
        </w:rPr>
        <w:t>数据收集</w:t>
      </w:r>
      <w:proofErr w:type="spellEnd"/>
    </w:p>
    <w:p w14:paraId="34CD2749" w14:textId="54EC60A3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材料物性参数（热导率/电阻率/比热容/熔点）、焊接工艺窗口（</w:t>
      </w:r>
      <w:proofErr w:type="gramStart"/>
      <w:r w:rsidRPr="001C149B">
        <w:rPr>
          <w:rFonts w:ascii="仿宋" w:eastAsia="仿宋" w:hAnsi="仿宋"/>
          <w:sz w:val="24"/>
          <w:lang w:eastAsia="zh-CN"/>
        </w:rPr>
        <w:t>各材料许</w:t>
      </w:r>
      <w:proofErr w:type="gramEnd"/>
      <w:r w:rsidRPr="001C149B">
        <w:rPr>
          <w:rFonts w:ascii="仿宋" w:eastAsia="仿宋" w:hAnsi="仿宋"/>
          <w:sz w:val="24"/>
          <w:lang w:eastAsia="zh-CN"/>
        </w:rPr>
        <w:t>用范围）、DOE标定数据、验证数据（≥200组/材料组合）</w:t>
      </w:r>
      <w:r w:rsidR="00782F10">
        <w:rPr>
          <w:rFonts w:ascii="仿宋" w:eastAsia="仿宋" w:hAnsi="仿宋" w:hint="eastAsia"/>
          <w:sz w:val="24"/>
          <w:lang w:eastAsia="zh-CN"/>
        </w:rPr>
        <w:t>、</w:t>
      </w:r>
      <w:r w:rsidR="00782F10" w:rsidRPr="00782F10">
        <w:rPr>
          <w:rFonts w:ascii="仿宋" w:eastAsia="仿宋" w:hAnsi="仿宋"/>
          <w:sz w:val="24"/>
          <w:lang w:eastAsia="zh-CN"/>
        </w:rPr>
        <w:t>电极修磨记录（修磨时间、修磨去除量、修磨后端面直径）、电极材料</w:t>
      </w:r>
      <w:proofErr w:type="gramStart"/>
      <w:r w:rsidR="00782F10" w:rsidRPr="00782F10">
        <w:rPr>
          <w:rFonts w:ascii="仿宋" w:eastAsia="仿宋" w:hAnsi="仿宋"/>
          <w:sz w:val="24"/>
          <w:lang w:eastAsia="zh-CN"/>
        </w:rPr>
        <w:t>牌号台</w:t>
      </w:r>
      <w:proofErr w:type="gramEnd"/>
      <w:r w:rsidR="00782F10" w:rsidRPr="00782F10">
        <w:rPr>
          <w:rFonts w:ascii="仿宋" w:eastAsia="仿宋" w:hAnsi="仿宋"/>
          <w:sz w:val="24"/>
          <w:lang w:eastAsia="zh-CN"/>
        </w:rPr>
        <w:t>账、电极寿命周期数据、冷却水温实时数据、端面抽检测量数据</w:t>
      </w:r>
    </w:p>
    <w:p w14:paraId="3D68DAD6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</w:rPr>
      </w:pPr>
      <w:r w:rsidRPr="001C149B">
        <w:rPr>
          <w:rFonts w:ascii="仿宋" w:eastAsia="仿宋" w:hAnsi="仿宋"/>
          <w:color w:val="auto"/>
          <w:sz w:val="24"/>
        </w:rPr>
        <w:t xml:space="preserve">4.3.2 </w:t>
      </w:r>
      <w:proofErr w:type="spellStart"/>
      <w:r w:rsidRPr="001C149B">
        <w:rPr>
          <w:rFonts w:ascii="仿宋" w:eastAsia="仿宋" w:hAnsi="仿宋"/>
          <w:color w:val="auto"/>
          <w:sz w:val="24"/>
        </w:rPr>
        <w:t>数据清洗</w:t>
      </w:r>
      <w:proofErr w:type="spellEnd"/>
    </w:p>
    <w:p w14:paraId="7AA009DF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物性交叉验证（差异&gt;5%需确认）、异常工况标记而非删除、参数范围全覆盖、材料牌号命名统一</w:t>
      </w:r>
    </w:p>
    <w:p w14:paraId="68A7B0D0" w14:textId="2E36A9EB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r w:rsidRPr="001C149B">
        <w:rPr>
          <w:rFonts w:ascii="仿宋" w:eastAsia="仿宋" w:hAnsi="仿宋"/>
          <w:color w:val="auto"/>
          <w:sz w:val="24"/>
        </w:rPr>
        <w:t xml:space="preserve">4.3.3 </w:t>
      </w:r>
      <w:proofErr w:type="spellStart"/>
      <w:r w:rsidRPr="001C149B">
        <w:rPr>
          <w:rFonts w:ascii="仿宋" w:eastAsia="仿宋" w:hAnsi="仿宋"/>
          <w:color w:val="auto"/>
          <w:sz w:val="24"/>
        </w:rPr>
        <w:t>数据标注</w:t>
      </w:r>
      <w:proofErr w:type="spellEnd"/>
    </w:p>
    <w:p w14:paraId="0436FEB2" w14:textId="31DF8779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热传导标定（红外热成像vs模拟温度场RMSE最小化）、</w:t>
      </w:r>
      <w:proofErr w:type="gramStart"/>
      <w:r w:rsidRPr="001C149B">
        <w:rPr>
          <w:rFonts w:ascii="仿宋" w:eastAsia="仿宋" w:hAnsi="仿宋"/>
          <w:sz w:val="24"/>
          <w:lang w:eastAsia="zh-CN"/>
        </w:rPr>
        <w:t>熔核生长</w:t>
      </w:r>
      <w:proofErr w:type="gramEnd"/>
      <w:r w:rsidRPr="001C149B">
        <w:rPr>
          <w:rFonts w:ascii="仿宋" w:eastAsia="仿宋" w:hAnsi="仿宋"/>
          <w:sz w:val="24"/>
          <w:lang w:eastAsia="zh-CN"/>
        </w:rPr>
        <w:t>标定（金相实测vs模拟尺寸）、</w:t>
      </w:r>
      <w:r w:rsidR="00782F10" w:rsidRPr="00782F10">
        <w:rPr>
          <w:rFonts w:ascii="仿宋" w:eastAsia="仿宋" w:hAnsi="仿宋"/>
          <w:sz w:val="24"/>
          <w:lang w:eastAsia="zh-CN"/>
        </w:rPr>
        <w:t>电极磨损系数标定（实测磨损量 vs 模拟磨损量 RMSE 最小化）、不同材料 / 工况的磨损修正系数标定、修磨阈值验证</w:t>
      </w:r>
    </w:p>
    <w:p w14:paraId="4CD5B20E" w14:textId="7777777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bookmarkStart w:id="20" w:name="_Toc233205162"/>
      <w:r w:rsidRPr="001C149B">
        <w:rPr>
          <w:rFonts w:ascii="仿宋" w:eastAsia="仿宋" w:hAnsi="仿宋"/>
          <w:color w:val="auto"/>
          <w:sz w:val="28"/>
          <w:lang w:eastAsia="zh-CN"/>
        </w:rPr>
        <w:t>4.4 意图理解与多轮对话的数据管理</w:t>
      </w:r>
      <w:bookmarkEnd w:id="20"/>
    </w:p>
    <w:p w14:paraId="3D1C9030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</w:rPr>
      </w:pPr>
      <w:r w:rsidRPr="001C149B">
        <w:rPr>
          <w:rFonts w:ascii="仿宋" w:eastAsia="仿宋" w:hAnsi="仿宋"/>
          <w:color w:val="auto"/>
          <w:sz w:val="24"/>
        </w:rPr>
        <w:t xml:space="preserve">4.4.1 </w:t>
      </w:r>
      <w:proofErr w:type="spellStart"/>
      <w:r w:rsidRPr="001C149B">
        <w:rPr>
          <w:rFonts w:ascii="仿宋" w:eastAsia="仿宋" w:hAnsi="仿宋"/>
          <w:color w:val="auto"/>
          <w:sz w:val="24"/>
        </w:rPr>
        <w:t>数据收集</w:t>
      </w:r>
      <w:proofErr w:type="spellEnd"/>
    </w:p>
    <w:p w14:paraId="0BD457C2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历史交互日志（5个核心意图类别）、多轮对话记录、边缘案例（歧义/多意图查询）、错误样本回流</w:t>
      </w:r>
    </w:p>
    <w:p w14:paraId="6C376A8A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</w:rPr>
      </w:pPr>
      <w:r w:rsidRPr="001C149B">
        <w:rPr>
          <w:rFonts w:ascii="仿宋" w:eastAsia="仿宋" w:hAnsi="仿宋"/>
          <w:color w:val="auto"/>
          <w:sz w:val="24"/>
        </w:rPr>
        <w:t xml:space="preserve">4.4.2 </w:t>
      </w:r>
      <w:proofErr w:type="spellStart"/>
      <w:r w:rsidRPr="001C149B">
        <w:rPr>
          <w:rFonts w:ascii="仿宋" w:eastAsia="仿宋" w:hAnsi="仿宋"/>
          <w:color w:val="auto"/>
          <w:sz w:val="24"/>
        </w:rPr>
        <w:t>数据清洗</w:t>
      </w:r>
      <w:proofErr w:type="spellEnd"/>
    </w:p>
    <w:p w14:paraId="24FF31C3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术语规范化、上下文脱敏、中英文统一、单轮长度≤200字符截断</w:t>
      </w:r>
    </w:p>
    <w:p w14:paraId="6D24C29B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</w:rPr>
      </w:pPr>
      <w:r w:rsidRPr="001C149B">
        <w:rPr>
          <w:rFonts w:ascii="仿宋" w:eastAsia="仿宋" w:hAnsi="仿宋"/>
          <w:color w:val="auto"/>
          <w:sz w:val="24"/>
        </w:rPr>
        <w:lastRenderedPageBreak/>
        <w:t xml:space="preserve">4.4.3 </w:t>
      </w:r>
      <w:proofErr w:type="spellStart"/>
      <w:r w:rsidRPr="001C149B">
        <w:rPr>
          <w:rFonts w:ascii="仿宋" w:eastAsia="仿宋" w:hAnsi="仿宋"/>
          <w:color w:val="auto"/>
          <w:sz w:val="24"/>
        </w:rPr>
        <w:t>数据标注</w:t>
      </w:r>
      <w:proofErr w:type="spellEnd"/>
    </w:p>
    <w:p w14:paraId="364A9A10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意图分类（5分类+置信度三级）、关键实体标注（材料/板厚/电流值等）、多轮拆分标注、难度评估，≥3000条</w:t>
      </w:r>
    </w:p>
    <w:p w14:paraId="211F62A4" w14:textId="77777777" w:rsidR="00D52B06" w:rsidRDefault="00D52B06" w:rsidP="00D52B06">
      <w:pPr>
        <w:rPr>
          <w:rFonts w:eastAsia="宋体"/>
          <w:lang w:eastAsia="zh-CN"/>
        </w:rPr>
      </w:pPr>
    </w:p>
    <w:p w14:paraId="1DF4B00F" w14:textId="77777777" w:rsidR="00D52B06" w:rsidRPr="00D52B06" w:rsidRDefault="00D52B06" w:rsidP="00D52B06">
      <w:pPr>
        <w:pStyle w:val="21"/>
        <w:spacing w:line="360" w:lineRule="auto"/>
        <w:rPr>
          <w:rFonts w:ascii="仿宋" w:eastAsia="仿宋" w:hAnsi="仿宋" w:hint="eastAsia"/>
          <w:color w:val="auto"/>
          <w:sz w:val="28"/>
          <w:lang w:eastAsia="zh-CN"/>
        </w:rPr>
      </w:pPr>
      <w:bookmarkStart w:id="21" w:name="_Toc233205163"/>
      <w:r w:rsidRPr="00D52B06">
        <w:rPr>
          <w:rFonts w:ascii="仿宋" w:eastAsia="仿宋" w:hAnsi="仿宋"/>
          <w:color w:val="auto"/>
          <w:sz w:val="28"/>
          <w:lang w:eastAsia="zh-CN"/>
        </w:rPr>
        <w:t>4.5 数据血缘与全链路追溯体系</w:t>
      </w:r>
      <w:bookmarkEnd w:id="21"/>
    </w:p>
    <w:p w14:paraId="4F12F894" w14:textId="77777777" w:rsidR="00D52B06" w:rsidRPr="00D52B06" w:rsidRDefault="00D52B06" w:rsidP="00D52B06">
      <w:pPr>
        <w:ind w:firstLineChars="200" w:firstLine="480"/>
        <w:rPr>
          <w:rFonts w:ascii="仿宋" w:eastAsia="仿宋" w:hAnsi="仿宋" w:hint="eastAsia"/>
          <w:sz w:val="24"/>
          <w:szCs w:val="24"/>
          <w:lang w:eastAsia="zh-CN"/>
        </w:rPr>
      </w:pPr>
      <w:r w:rsidRPr="00D52B06">
        <w:rPr>
          <w:rFonts w:ascii="仿宋" w:eastAsia="仿宋" w:hAnsi="仿宋"/>
          <w:sz w:val="24"/>
          <w:szCs w:val="24"/>
          <w:lang w:eastAsia="zh-CN"/>
        </w:rPr>
        <w:t>为满足汽车行业 IATF16949 质量追溯要求，建立端到</w:t>
      </w:r>
      <w:proofErr w:type="gramStart"/>
      <w:r w:rsidRPr="00D52B06">
        <w:rPr>
          <w:rFonts w:ascii="仿宋" w:eastAsia="仿宋" w:hAnsi="仿宋"/>
          <w:sz w:val="24"/>
          <w:szCs w:val="24"/>
          <w:lang w:eastAsia="zh-CN"/>
        </w:rPr>
        <w:t>端数据</w:t>
      </w:r>
      <w:proofErr w:type="gramEnd"/>
      <w:r w:rsidRPr="00D52B06">
        <w:rPr>
          <w:rFonts w:ascii="仿宋" w:eastAsia="仿宋" w:hAnsi="仿宋"/>
          <w:sz w:val="24"/>
          <w:szCs w:val="24"/>
          <w:lang w:eastAsia="zh-CN"/>
        </w:rPr>
        <w:t>血缘管理机制：</w:t>
      </w:r>
    </w:p>
    <w:p w14:paraId="25D72A65" w14:textId="77777777" w:rsidR="00D52B06" w:rsidRPr="00D52B06" w:rsidRDefault="00D52B06" w:rsidP="00D52B06">
      <w:pPr>
        <w:pStyle w:val="31"/>
        <w:spacing w:line="360" w:lineRule="auto"/>
        <w:rPr>
          <w:rFonts w:ascii="仿宋" w:eastAsia="仿宋" w:hAnsi="仿宋" w:hint="eastAsia"/>
          <w:color w:val="auto"/>
          <w:sz w:val="24"/>
        </w:rPr>
      </w:pPr>
      <w:r w:rsidRPr="00D52B06">
        <w:rPr>
          <w:rFonts w:ascii="仿宋" w:eastAsia="仿宋" w:hAnsi="仿宋"/>
          <w:color w:val="auto"/>
          <w:sz w:val="24"/>
        </w:rPr>
        <w:t>4.5.1 唯一标识与血缘链路</w:t>
      </w:r>
    </w:p>
    <w:p w14:paraId="4A823C5B" w14:textId="4F3EB155" w:rsidR="00D52B06" w:rsidRPr="00D52B06" w:rsidRDefault="00D52B06" w:rsidP="00D52B06">
      <w:pPr>
        <w:pStyle w:val="a0"/>
        <w:spacing w:after="60" w:line="360" w:lineRule="auto"/>
        <w:rPr>
          <w:rFonts w:ascii="仿宋" w:eastAsia="仿宋" w:hAnsi="仿宋" w:hint="eastAsia"/>
          <w:sz w:val="24"/>
          <w:lang w:eastAsia="zh-CN"/>
        </w:rPr>
      </w:pPr>
      <w:r w:rsidRPr="00D52B06">
        <w:rPr>
          <w:rFonts w:ascii="仿宋" w:eastAsia="仿宋" w:hAnsi="仿宋"/>
          <w:sz w:val="24"/>
          <w:lang w:eastAsia="zh-CN"/>
        </w:rPr>
        <w:t>统一标识规则：每个焊点分配全局唯一 ID，关联原始信号、清洗后数据、标注标签、训练版本、推理结果全链路信息</w:t>
      </w:r>
    </w:p>
    <w:p w14:paraId="01525CD5" w14:textId="110BA0B9" w:rsidR="00D52B06" w:rsidRPr="00D52B06" w:rsidRDefault="00D52B06" w:rsidP="00D52B06">
      <w:pPr>
        <w:pStyle w:val="a0"/>
        <w:spacing w:after="60" w:line="360" w:lineRule="auto"/>
        <w:rPr>
          <w:rFonts w:ascii="仿宋" w:eastAsia="仿宋" w:hAnsi="仿宋" w:hint="eastAsia"/>
          <w:sz w:val="24"/>
          <w:lang w:eastAsia="zh-CN"/>
        </w:rPr>
      </w:pPr>
      <w:r w:rsidRPr="00D52B06">
        <w:rPr>
          <w:rFonts w:ascii="仿宋" w:eastAsia="仿宋" w:hAnsi="仿宋"/>
          <w:sz w:val="24"/>
          <w:lang w:eastAsia="zh-CN"/>
        </w:rPr>
        <w:t>血缘链路定义：建立「原始采集信号→清洗治理数据→标注样本→参与训练模型版本→</w:t>
      </w:r>
      <w:proofErr w:type="gramStart"/>
      <w:r w:rsidRPr="00D52B06">
        <w:rPr>
          <w:rFonts w:ascii="仿宋" w:eastAsia="仿宋" w:hAnsi="仿宋"/>
          <w:sz w:val="24"/>
          <w:lang w:eastAsia="zh-CN"/>
        </w:rPr>
        <w:t>产线推理</w:t>
      </w:r>
      <w:proofErr w:type="gramEnd"/>
      <w:r w:rsidRPr="00D52B06">
        <w:rPr>
          <w:rFonts w:ascii="仿宋" w:eastAsia="仿宋" w:hAnsi="仿宋"/>
          <w:sz w:val="24"/>
          <w:lang w:eastAsia="zh-CN"/>
        </w:rPr>
        <w:t>输出」的完整映射关系</w:t>
      </w:r>
    </w:p>
    <w:p w14:paraId="4FC00ED3" w14:textId="05350DA9" w:rsidR="00D52B06" w:rsidRPr="00D52B06" w:rsidRDefault="00D52B06" w:rsidP="00D52B06">
      <w:pPr>
        <w:pStyle w:val="a0"/>
        <w:spacing w:after="60" w:line="360" w:lineRule="auto"/>
        <w:rPr>
          <w:rFonts w:ascii="仿宋" w:eastAsia="仿宋" w:hAnsi="仿宋" w:hint="eastAsia"/>
          <w:sz w:val="24"/>
          <w:lang w:eastAsia="zh-CN"/>
        </w:rPr>
      </w:pPr>
      <w:r w:rsidRPr="00D52B06">
        <w:rPr>
          <w:rFonts w:ascii="仿宋" w:eastAsia="仿宋" w:hAnsi="仿宋"/>
          <w:sz w:val="24"/>
          <w:lang w:eastAsia="zh-CN"/>
        </w:rPr>
        <w:t>模型版本绑定：每个模型版本绑定对应训练数据集版本、数据范围、标注批次，支持按模型反向追溯训练数据来源</w:t>
      </w:r>
    </w:p>
    <w:p w14:paraId="16059E61" w14:textId="77777777" w:rsidR="00D52B06" w:rsidRPr="00D52B06" w:rsidRDefault="00D52B06" w:rsidP="00D52B06">
      <w:pPr>
        <w:pStyle w:val="31"/>
        <w:spacing w:line="360" w:lineRule="auto"/>
        <w:rPr>
          <w:rFonts w:ascii="仿宋" w:eastAsia="仿宋" w:hAnsi="仿宋" w:hint="eastAsia"/>
          <w:b w:val="0"/>
          <w:bCs w:val="0"/>
          <w:color w:val="auto"/>
          <w:sz w:val="24"/>
        </w:rPr>
      </w:pPr>
      <w:r w:rsidRPr="00D52B06">
        <w:rPr>
          <w:rFonts w:ascii="仿宋" w:eastAsia="仿宋" w:hAnsi="仿宋"/>
          <w:b w:val="0"/>
          <w:bCs w:val="0"/>
          <w:color w:val="auto"/>
          <w:sz w:val="24"/>
        </w:rPr>
        <w:t>4.5.2 追溯能力要求</w:t>
      </w:r>
    </w:p>
    <w:p w14:paraId="7099B97D" w14:textId="51BA4334" w:rsidR="00D52B06" w:rsidRPr="00D52B06" w:rsidRDefault="00D52B06" w:rsidP="00D52B06">
      <w:pPr>
        <w:pStyle w:val="a0"/>
        <w:spacing w:after="60" w:line="360" w:lineRule="auto"/>
        <w:rPr>
          <w:rFonts w:ascii="仿宋" w:eastAsia="仿宋" w:hAnsi="仿宋" w:hint="eastAsia"/>
          <w:sz w:val="24"/>
          <w:lang w:eastAsia="zh-CN"/>
        </w:rPr>
      </w:pPr>
      <w:r w:rsidRPr="00D52B06">
        <w:rPr>
          <w:rFonts w:ascii="仿宋" w:eastAsia="仿宋" w:hAnsi="仿宋"/>
          <w:sz w:val="24"/>
          <w:lang w:eastAsia="zh-CN"/>
        </w:rPr>
        <w:t>正向追溯：输入焊点 ID，可查询该焊点从采集到推理输出的全流程处理节点、所用模型版本、参数配置</w:t>
      </w:r>
    </w:p>
    <w:p w14:paraId="546DF0D6" w14:textId="2C855451" w:rsidR="00D52B06" w:rsidRPr="00D52B06" w:rsidRDefault="00D52B06" w:rsidP="00D52B06">
      <w:pPr>
        <w:pStyle w:val="a0"/>
        <w:spacing w:after="60" w:line="360" w:lineRule="auto"/>
        <w:rPr>
          <w:rFonts w:ascii="仿宋" w:eastAsia="仿宋" w:hAnsi="仿宋" w:hint="eastAsia"/>
          <w:sz w:val="24"/>
          <w:lang w:eastAsia="zh-CN"/>
        </w:rPr>
      </w:pPr>
      <w:r w:rsidRPr="00D52B06">
        <w:rPr>
          <w:rFonts w:ascii="仿宋" w:eastAsia="仿宋" w:hAnsi="仿宋"/>
          <w:sz w:val="24"/>
          <w:lang w:eastAsia="zh-CN"/>
        </w:rPr>
        <w:t>反向追溯：输入模型版本，可查询其训练所用的全部数据集、数据来源、标注人员、验证结果</w:t>
      </w:r>
    </w:p>
    <w:p w14:paraId="18BD2879" w14:textId="34D408C3" w:rsidR="00D52B06" w:rsidRPr="00D52B06" w:rsidRDefault="00D52B06" w:rsidP="00D52B06">
      <w:pPr>
        <w:pStyle w:val="a0"/>
        <w:spacing w:after="60" w:line="360" w:lineRule="auto"/>
        <w:rPr>
          <w:rFonts w:ascii="仿宋" w:eastAsia="仿宋" w:hAnsi="仿宋" w:hint="eastAsia"/>
          <w:sz w:val="24"/>
          <w:lang w:eastAsia="zh-CN"/>
        </w:rPr>
      </w:pPr>
      <w:r w:rsidRPr="00D52B06">
        <w:rPr>
          <w:rFonts w:ascii="仿宋" w:eastAsia="仿宋" w:hAnsi="仿宋"/>
          <w:sz w:val="24"/>
          <w:lang w:eastAsia="zh-CN"/>
        </w:rPr>
        <w:t>变更追溯：所有数据修改、标注修正、模型更新操作均记录操作人、时间、变更原因，支持全流程审计</w:t>
      </w:r>
    </w:p>
    <w:p w14:paraId="6E1845C2" w14:textId="77777777" w:rsidR="00D52B06" w:rsidRPr="00D52B06" w:rsidRDefault="00D52B06" w:rsidP="00D52B06">
      <w:pPr>
        <w:rPr>
          <w:rFonts w:eastAsia="宋体"/>
          <w:lang w:eastAsia="zh-CN"/>
        </w:rPr>
        <w:sectPr w:rsidR="00D52B06" w:rsidRPr="00D52B06" w:rsidSect="00034616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67052510" w14:textId="77777777" w:rsidR="00E44804" w:rsidRPr="001C149B" w:rsidRDefault="00000000" w:rsidP="00CB7F33">
      <w:pPr>
        <w:pStyle w:val="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bookmarkStart w:id="22" w:name="_Toc233205164"/>
      <w:r w:rsidRPr="001C149B">
        <w:rPr>
          <w:rFonts w:ascii="仿宋" w:eastAsia="仿宋" w:hAnsi="仿宋"/>
          <w:color w:val="auto"/>
          <w:sz w:val="32"/>
          <w:lang w:eastAsia="zh-CN"/>
        </w:rPr>
        <w:lastRenderedPageBreak/>
        <w:t>五、模型训练与硬件资源映射</w:t>
      </w:r>
      <w:bookmarkEnd w:id="22"/>
    </w:p>
    <w:p w14:paraId="4B6BBB11" w14:textId="77777777" w:rsidR="00E44804" w:rsidRPr="001C149B" w:rsidRDefault="00000000" w:rsidP="00CB7F33">
      <w:pPr>
        <w:spacing w:after="120" w:line="360" w:lineRule="auto"/>
        <w:ind w:firstLineChars="200" w:firstLine="480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本章说明各模型的训练/微调方案，并与第十章硬件资源进行映射。</w:t>
      </w:r>
    </w:p>
    <w:p w14:paraId="7EF4565C" w14:textId="7777777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bookmarkStart w:id="23" w:name="_Toc233205165"/>
      <w:r w:rsidRPr="001C149B">
        <w:rPr>
          <w:rFonts w:ascii="仿宋" w:eastAsia="仿宋" w:hAnsi="仿宋"/>
          <w:color w:val="auto"/>
          <w:sz w:val="28"/>
          <w:lang w:eastAsia="zh-CN"/>
        </w:rPr>
        <w:t>5.1 点焊质量判断模型训练</w:t>
      </w:r>
      <w:bookmarkEnd w:id="23"/>
    </w:p>
    <w:p w14:paraId="7EA209CB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r w:rsidRPr="001C149B">
        <w:rPr>
          <w:rFonts w:ascii="仿宋" w:eastAsia="仿宋" w:hAnsi="仿宋"/>
          <w:color w:val="auto"/>
          <w:sz w:val="24"/>
          <w:lang w:eastAsia="zh-CN"/>
        </w:rPr>
        <w:t>5.1.1 模型架构</w:t>
      </w:r>
    </w:p>
    <w:p w14:paraId="295EB30C" w14:textId="77777777" w:rsidR="00E44804" w:rsidRPr="001C149B" w:rsidRDefault="00000000" w:rsidP="00CB7F33">
      <w:pPr>
        <w:spacing w:after="120" w:line="360" w:lineRule="auto"/>
        <w:ind w:firstLineChars="200" w:firstLine="480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1D-CNN（3层卷积+池化）提取局部特征 → GRU（2层双向128维）捕获长期依赖 → 特征融合层拼接108</w:t>
      </w:r>
      <w:proofErr w:type="gramStart"/>
      <w:r w:rsidRPr="001C149B">
        <w:rPr>
          <w:rFonts w:ascii="仿宋" w:eastAsia="仿宋" w:hAnsi="仿宋"/>
          <w:sz w:val="24"/>
          <w:lang w:eastAsia="zh-CN"/>
        </w:rPr>
        <w:t>维统计</w:t>
      </w:r>
      <w:proofErr w:type="gramEnd"/>
      <w:r w:rsidRPr="001C149B">
        <w:rPr>
          <w:rFonts w:ascii="仿宋" w:eastAsia="仿宋" w:hAnsi="仿宋"/>
          <w:sz w:val="24"/>
          <w:lang w:eastAsia="zh-CN"/>
        </w:rPr>
        <w:t xml:space="preserve">特征 → </w:t>
      </w:r>
      <w:proofErr w:type="spellStart"/>
      <w:r w:rsidRPr="001C149B">
        <w:rPr>
          <w:rFonts w:ascii="仿宋" w:eastAsia="仿宋" w:hAnsi="仿宋"/>
          <w:sz w:val="24"/>
          <w:lang w:eastAsia="zh-CN"/>
        </w:rPr>
        <w:t>XGBoost</w:t>
      </w:r>
      <w:proofErr w:type="spellEnd"/>
      <w:r w:rsidRPr="001C149B">
        <w:rPr>
          <w:rFonts w:ascii="仿宋" w:eastAsia="仿宋" w:hAnsi="仿宋"/>
          <w:sz w:val="24"/>
          <w:lang w:eastAsia="zh-CN"/>
        </w:rPr>
        <w:t xml:space="preserve"> 5类分类。</w:t>
      </w:r>
    </w:p>
    <w:p w14:paraId="3107A867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</w:rPr>
      </w:pPr>
      <w:r w:rsidRPr="001C149B">
        <w:rPr>
          <w:rFonts w:ascii="仿宋" w:eastAsia="仿宋" w:hAnsi="仿宋"/>
          <w:color w:val="auto"/>
          <w:sz w:val="24"/>
        </w:rPr>
        <w:t xml:space="preserve">5.1.2 </w:t>
      </w:r>
      <w:proofErr w:type="spellStart"/>
      <w:r w:rsidRPr="001C149B">
        <w:rPr>
          <w:rFonts w:ascii="仿宋" w:eastAsia="仿宋" w:hAnsi="仿宋"/>
          <w:color w:val="auto"/>
          <w:sz w:val="24"/>
        </w:rPr>
        <w:t>训练参数与硬件映射</w:t>
      </w:r>
      <w:proofErr w:type="spellEnd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660"/>
        <w:gridCol w:w="6366"/>
      </w:tblGrid>
      <w:tr w:rsidR="00E44804" w:rsidRPr="001C149B" w14:paraId="1C98689F" w14:textId="77777777" w:rsidTr="00102D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0DD4577B" w14:textId="77777777" w:rsidR="00E44804" w:rsidRPr="00102D60" w:rsidRDefault="00000000" w:rsidP="00CB7F33">
            <w:pPr>
              <w:jc w:val="center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4"/>
              </w:rPr>
              <w:t>训练参数</w:t>
            </w:r>
            <w:proofErr w:type="spellEnd"/>
          </w:p>
        </w:tc>
        <w:tc>
          <w:tcPr>
            <w:tcW w:w="6366" w:type="dxa"/>
          </w:tcPr>
          <w:p w14:paraId="262CB7EB" w14:textId="77777777" w:rsidR="00E44804" w:rsidRPr="00102D60" w:rsidRDefault="00000000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4"/>
              </w:rPr>
              <w:t>配置</w:t>
            </w:r>
            <w:proofErr w:type="spellEnd"/>
          </w:p>
        </w:tc>
      </w:tr>
      <w:tr w:rsidR="00E44804" w:rsidRPr="001C149B" w14:paraId="0C9B5858" w14:textId="77777777" w:rsidTr="00102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1DF262B9" w14:textId="77777777" w:rsidR="00E44804" w:rsidRPr="001C149B" w:rsidRDefault="00000000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训练硬件</w:t>
            </w:r>
            <w:proofErr w:type="spellEnd"/>
          </w:p>
        </w:tc>
        <w:tc>
          <w:tcPr>
            <w:tcW w:w="6366" w:type="dxa"/>
          </w:tcPr>
          <w:p w14:paraId="76C20734" w14:textId="77777777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单卡</w:t>
            </w:r>
            <w:proofErr w:type="spellEnd"/>
            <w:r w:rsidRPr="001C149B">
              <w:rPr>
                <w:rFonts w:ascii="仿宋" w:hAnsi="仿宋"/>
                <w:sz w:val="20"/>
                <w:szCs w:val="20"/>
              </w:rPr>
              <w:t xml:space="preserve"> RTX 4090 24GB</w:t>
            </w:r>
          </w:p>
        </w:tc>
      </w:tr>
      <w:tr w:rsidR="00E44804" w:rsidRPr="001C149B" w14:paraId="57787A0B" w14:textId="77777777" w:rsidTr="00102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3E98E496" w14:textId="77777777" w:rsidR="00E44804" w:rsidRPr="001C149B" w:rsidRDefault="00000000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训练时间</w:t>
            </w:r>
            <w:proofErr w:type="spellEnd"/>
          </w:p>
        </w:tc>
        <w:tc>
          <w:tcPr>
            <w:tcW w:w="6366" w:type="dxa"/>
          </w:tcPr>
          <w:p w14:paraId="0A862650" w14:textId="77777777" w:rsidR="00E44804" w:rsidRPr="001C149B" w:rsidRDefault="00000000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约6-12小时（50000条样本，500 epochs）</w:t>
            </w:r>
          </w:p>
        </w:tc>
      </w:tr>
      <w:tr w:rsidR="00E44804" w:rsidRPr="001C149B" w14:paraId="2C3EB822" w14:textId="77777777" w:rsidTr="00102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43EECD90" w14:textId="77777777" w:rsidR="00E44804" w:rsidRPr="001C149B" w:rsidRDefault="00000000" w:rsidP="00CB7F33">
            <w:pPr>
              <w:rPr>
                <w:rFonts w:ascii="仿宋" w:hAnsi="仿宋" w:hint="eastAsia"/>
                <w:sz w:val="20"/>
                <w:szCs w:val="20"/>
              </w:rPr>
            </w:pPr>
            <w:r w:rsidRPr="001C149B">
              <w:rPr>
                <w:rFonts w:ascii="仿宋" w:hAnsi="仿宋"/>
                <w:sz w:val="20"/>
                <w:szCs w:val="20"/>
              </w:rPr>
              <w:t>Batch Size</w:t>
            </w:r>
          </w:p>
        </w:tc>
        <w:tc>
          <w:tcPr>
            <w:tcW w:w="6366" w:type="dxa"/>
          </w:tcPr>
          <w:p w14:paraId="3B50F7C9" w14:textId="77777777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1C149B">
              <w:rPr>
                <w:rFonts w:ascii="仿宋" w:hAnsi="仿宋"/>
                <w:sz w:val="20"/>
                <w:szCs w:val="20"/>
              </w:rPr>
              <w:t>64</w:t>
            </w:r>
          </w:p>
        </w:tc>
      </w:tr>
      <w:tr w:rsidR="00E44804" w:rsidRPr="001C149B" w14:paraId="7A3C7A9A" w14:textId="77777777" w:rsidTr="00102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7D2AA938" w14:textId="77777777" w:rsidR="00E44804" w:rsidRPr="001C149B" w:rsidRDefault="00000000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学习率</w:t>
            </w:r>
            <w:proofErr w:type="spellEnd"/>
          </w:p>
        </w:tc>
        <w:tc>
          <w:tcPr>
            <w:tcW w:w="6366" w:type="dxa"/>
          </w:tcPr>
          <w:p w14:paraId="68AAC460" w14:textId="77777777" w:rsidR="00E44804" w:rsidRPr="001C149B" w:rsidRDefault="00000000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1C149B">
              <w:rPr>
                <w:rFonts w:ascii="仿宋" w:hAnsi="仿宋"/>
                <w:sz w:val="20"/>
                <w:szCs w:val="20"/>
              </w:rPr>
              <w:t>1e-3 → 1e-5（余弦退火衰减）</w:t>
            </w:r>
          </w:p>
        </w:tc>
      </w:tr>
      <w:tr w:rsidR="00E44804" w:rsidRPr="001C149B" w14:paraId="1F9E81C2" w14:textId="77777777" w:rsidTr="00102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7D385D14" w14:textId="77777777" w:rsidR="00E44804" w:rsidRPr="001C149B" w:rsidRDefault="00000000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优化器</w:t>
            </w:r>
            <w:proofErr w:type="spellEnd"/>
          </w:p>
        </w:tc>
        <w:tc>
          <w:tcPr>
            <w:tcW w:w="6366" w:type="dxa"/>
          </w:tcPr>
          <w:p w14:paraId="7657C146" w14:textId="77777777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AdamW（weight_decay</w:t>
            </w:r>
            <w:proofErr w:type="spellEnd"/>
            <w:r w:rsidRPr="001C149B">
              <w:rPr>
                <w:rFonts w:ascii="仿宋" w:hAnsi="仿宋"/>
                <w:sz w:val="20"/>
                <w:szCs w:val="20"/>
              </w:rPr>
              <w:t>=1e-4）</w:t>
            </w:r>
          </w:p>
        </w:tc>
      </w:tr>
      <w:tr w:rsidR="00E44804" w:rsidRPr="001C149B" w14:paraId="0FE93757" w14:textId="77777777" w:rsidTr="00102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1EE4B589" w14:textId="77777777" w:rsidR="00E44804" w:rsidRPr="001C149B" w:rsidRDefault="00000000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早停</w:t>
            </w:r>
            <w:proofErr w:type="spellEnd"/>
          </w:p>
        </w:tc>
        <w:tc>
          <w:tcPr>
            <w:tcW w:w="6366" w:type="dxa"/>
          </w:tcPr>
          <w:p w14:paraId="47151C3D" w14:textId="77777777" w:rsidR="00E44804" w:rsidRPr="001C149B" w:rsidRDefault="00000000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验证集AUC 10轮不提升停止</w:t>
            </w:r>
          </w:p>
        </w:tc>
      </w:tr>
      <w:tr w:rsidR="00E44804" w:rsidRPr="001C149B" w14:paraId="379AD1B2" w14:textId="77777777" w:rsidTr="00102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00FCBCA8" w14:textId="77777777" w:rsidR="00E44804" w:rsidRPr="001C149B" w:rsidRDefault="00000000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数据增强</w:t>
            </w:r>
            <w:proofErr w:type="spellEnd"/>
          </w:p>
        </w:tc>
        <w:tc>
          <w:tcPr>
            <w:tcW w:w="6366" w:type="dxa"/>
          </w:tcPr>
          <w:p w14:paraId="7ADE2769" w14:textId="77777777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时序抖动、幅值缩放、通道随机遮罩</w:t>
            </w:r>
          </w:p>
        </w:tc>
      </w:tr>
      <w:tr w:rsidR="00E44804" w:rsidRPr="001C149B" w14:paraId="688170E6" w14:textId="77777777" w:rsidTr="00102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0" w:type="dxa"/>
          </w:tcPr>
          <w:p w14:paraId="496B63EB" w14:textId="77777777" w:rsidR="00E44804" w:rsidRPr="001C149B" w:rsidRDefault="00000000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1C149B">
              <w:rPr>
                <w:rFonts w:ascii="仿宋" w:hAnsi="仿宋"/>
                <w:sz w:val="20"/>
                <w:szCs w:val="20"/>
              </w:rPr>
              <w:t>评估指标</w:t>
            </w:r>
            <w:proofErr w:type="spellEnd"/>
          </w:p>
        </w:tc>
        <w:tc>
          <w:tcPr>
            <w:tcW w:w="6366" w:type="dxa"/>
          </w:tcPr>
          <w:p w14:paraId="37E50870" w14:textId="77777777" w:rsidR="00E44804" w:rsidRPr="001C149B" w:rsidRDefault="00000000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proofErr w:type="gramStart"/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宏平均</w:t>
            </w:r>
            <w:proofErr w:type="gramEnd"/>
            <w:r w:rsidRPr="001C149B">
              <w:rPr>
                <w:rFonts w:ascii="仿宋" w:hAnsi="仿宋"/>
                <w:sz w:val="20"/>
                <w:szCs w:val="20"/>
                <w:lang w:eastAsia="zh-CN"/>
              </w:rPr>
              <w:t>F1、混淆矩阵、每类召回率</w:t>
            </w:r>
          </w:p>
        </w:tc>
      </w:tr>
    </w:tbl>
    <w:p w14:paraId="48D51AF2" w14:textId="77777777" w:rsidR="00E44804" w:rsidRPr="001C149B" w:rsidRDefault="00E44804" w:rsidP="00CB7F33">
      <w:pPr>
        <w:spacing w:line="360" w:lineRule="auto"/>
        <w:rPr>
          <w:rFonts w:ascii="仿宋" w:eastAsia="仿宋" w:hAnsi="仿宋" w:hint="eastAsia"/>
          <w:lang w:eastAsia="zh-CN"/>
        </w:rPr>
      </w:pPr>
    </w:p>
    <w:p w14:paraId="32778544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</w:rPr>
      </w:pPr>
      <w:r w:rsidRPr="001C149B">
        <w:rPr>
          <w:rFonts w:ascii="仿宋" w:eastAsia="仿宋" w:hAnsi="仿宋"/>
          <w:color w:val="auto"/>
          <w:sz w:val="24"/>
        </w:rPr>
        <w:t xml:space="preserve">5.1.3 </w:t>
      </w:r>
      <w:proofErr w:type="spellStart"/>
      <w:r w:rsidRPr="001C149B">
        <w:rPr>
          <w:rFonts w:ascii="仿宋" w:eastAsia="仿宋" w:hAnsi="仿宋"/>
          <w:color w:val="auto"/>
          <w:sz w:val="24"/>
        </w:rPr>
        <w:t>训练流程</w:t>
      </w:r>
      <w:proofErr w:type="spellEnd"/>
    </w:p>
    <w:p w14:paraId="2E4042E4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步骤1-数据准备：按焊点ID去重，时间顺序前70%训练后30%测试</w:t>
      </w:r>
    </w:p>
    <w:p w14:paraId="7252FFB7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步骤2-特征工程：提取108</w:t>
      </w:r>
      <w:proofErr w:type="gramStart"/>
      <w:r w:rsidRPr="001C149B">
        <w:rPr>
          <w:rFonts w:ascii="仿宋" w:eastAsia="仿宋" w:hAnsi="仿宋"/>
          <w:sz w:val="24"/>
          <w:lang w:eastAsia="zh-CN"/>
        </w:rPr>
        <w:t>维统计</w:t>
      </w:r>
      <w:proofErr w:type="gramEnd"/>
      <w:r w:rsidRPr="001C149B">
        <w:rPr>
          <w:rFonts w:ascii="仿宋" w:eastAsia="仿宋" w:hAnsi="仿宋"/>
          <w:sz w:val="24"/>
          <w:lang w:eastAsia="zh-CN"/>
        </w:rPr>
        <w:t>特征与CNN+GRU深度特征融合</w:t>
      </w:r>
    </w:p>
    <w:p w14:paraId="7528F5FB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步骤3-训练：合成数据</w:t>
      </w:r>
      <w:proofErr w:type="gramStart"/>
      <w:r w:rsidRPr="001C149B">
        <w:rPr>
          <w:rFonts w:ascii="仿宋" w:eastAsia="仿宋" w:hAnsi="仿宋"/>
          <w:sz w:val="24"/>
          <w:lang w:eastAsia="zh-CN"/>
        </w:rPr>
        <w:t>预训练</w:t>
      </w:r>
      <w:proofErr w:type="gramEnd"/>
      <w:r w:rsidRPr="001C149B">
        <w:rPr>
          <w:rFonts w:ascii="仿宋" w:eastAsia="仿宋" w:hAnsi="仿宋"/>
          <w:sz w:val="24"/>
          <w:lang w:eastAsia="zh-CN"/>
        </w:rPr>
        <w:t>10轮+真实数据微调至收敛</w:t>
      </w:r>
    </w:p>
    <w:p w14:paraId="3F718A9B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</w:rPr>
      </w:pPr>
      <w:r w:rsidRPr="001C149B">
        <w:rPr>
          <w:rFonts w:ascii="仿宋" w:eastAsia="仿宋" w:hAnsi="仿宋"/>
          <w:sz w:val="24"/>
        </w:rPr>
        <w:t>步骤4-验证保存：保留最佳5个checkpoint，导出ONNX（FP16量化）</w:t>
      </w:r>
    </w:p>
    <w:p w14:paraId="01DF2FDC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步骤5-鲁棒性测试：±5%噪声准确率下降&lt;3%</w:t>
      </w:r>
    </w:p>
    <w:p w14:paraId="6A3BAC56" w14:textId="7777777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bookmarkStart w:id="24" w:name="_Toc233205166"/>
      <w:r w:rsidRPr="001C149B">
        <w:rPr>
          <w:rFonts w:ascii="仿宋" w:eastAsia="仿宋" w:hAnsi="仿宋"/>
          <w:color w:val="auto"/>
          <w:sz w:val="28"/>
          <w:lang w:eastAsia="zh-CN"/>
        </w:rPr>
        <w:t>5.2 大模型（LLM）微调训练</w:t>
      </w:r>
      <w:bookmarkEnd w:id="24"/>
    </w:p>
    <w:p w14:paraId="0E4F5FE6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r w:rsidRPr="001C149B">
        <w:rPr>
          <w:rFonts w:ascii="仿宋" w:eastAsia="仿宋" w:hAnsi="仿宋"/>
          <w:color w:val="auto"/>
          <w:sz w:val="24"/>
          <w:lang w:eastAsia="zh-CN"/>
        </w:rPr>
        <w:t>5.2.1 微调方案</w:t>
      </w:r>
    </w:p>
    <w:p w14:paraId="161EC051" w14:textId="77777777" w:rsidR="00E44804" w:rsidRPr="001C149B" w:rsidRDefault="00000000" w:rsidP="00CB7F33">
      <w:pPr>
        <w:spacing w:after="120" w:line="360" w:lineRule="auto"/>
        <w:ind w:firstLineChars="200" w:firstLine="480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采用</w:t>
      </w:r>
      <w:proofErr w:type="spellStart"/>
      <w:r w:rsidRPr="001C149B">
        <w:rPr>
          <w:rFonts w:ascii="仿宋" w:eastAsia="仿宋" w:hAnsi="仿宋"/>
          <w:sz w:val="24"/>
          <w:lang w:eastAsia="zh-CN"/>
        </w:rPr>
        <w:t>QLoRA</w:t>
      </w:r>
      <w:proofErr w:type="spellEnd"/>
      <w:r w:rsidRPr="001C149B">
        <w:rPr>
          <w:rFonts w:ascii="仿宋" w:eastAsia="仿宋" w:hAnsi="仿宋"/>
          <w:sz w:val="24"/>
          <w:lang w:eastAsia="zh-CN"/>
        </w:rPr>
        <w:t>高效微调：基座模型Qwen2.5-72B 4-bit量化，r=64，alpha=16。策略：先训练</w:t>
      </w:r>
      <w:proofErr w:type="spellStart"/>
      <w:r w:rsidRPr="001C149B">
        <w:rPr>
          <w:rFonts w:ascii="仿宋" w:eastAsia="仿宋" w:hAnsi="仿宋"/>
          <w:sz w:val="24"/>
          <w:lang w:eastAsia="zh-CN"/>
        </w:rPr>
        <w:t>LoRA</w:t>
      </w:r>
      <w:proofErr w:type="spellEnd"/>
      <w:r w:rsidRPr="001C149B">
        <w:rPr>
          <w:rFonts w:ascii="仿宋" w:eastAsia="仿宋" w:hAnsi="仿宋"/>
          <w:sz w:val="24"/>
          <w:lang w:eastAsia="zh-CN"/>
        </w:rPr>
        <w:t>层→全参微调最后2层。</w:t>
      </w:r>
    </w:p>
    <w:p w14:paraId="34C49B06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</w:rPr>
      </w:pPr>
      <w:r w:rsidRPr="001C149B">
        <w:rPr>
          <w:rFonts w:ascii="仿宋" w:eastAsia="仿宋" w:hAnsi="仿宋"/>
          <w:color w:val="auto"/>
          <w:sz w:val="24"/>
        </w:rPr>
        <w:lastRenderedPageBreak/>
        <w:t xml:space="preserve">5.2.2 </w:t>
      </w:r>
      <w:proofErr w:type="spellStart"/>
      <w:r w:rsidRPr="001C149B">
        <w:rPr>
          <w:rFonts w:ascii="仿宋" w:eastAsia="仿宋" w:hAnsi="仿宋"/>
          <w:color w:val="auto"/>
          <w:sz w:val="24"/>
        </w:rPr>
        <w:t>训练参数与硬件映射</w:t>
      </w:r>
      <w:proofErr w:type="spellEnd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4513"/>
        <w:gridCol w:w="4513"/>
      </w:tblGrid>
      <w:tr w:rsidR="00E44804" w:rsidRPr="001C149B" w14:paraId="5DB2E143" w14:textId="77777777" w:rsidTr="00102D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757C0679" w14:textId="77777777" w:rsidR="00E44804" w:rsidRPr="00102D60" w:rsidRDefault="00000000" w:rsidP="00CB7F33">
            <w:pPr>
              <w:jc w:val="center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4"/>
              </w:rPr>
              <w:t>训练参数</w:t>
            </w:r>
            <w:proofErr w:type="spellEnd"/>
          </w:p>
        </w:tc>
        <w:tc>
          <w:tcPr>
            <w:tcW w:w="4513" w:type="dxa"/>
          </w:tcPr>
          <w:p w14:paraId="3211533C" w14:textId="77777777" w:rsidR="00E44804" w:rsidRPr="00102D60" w:rsidRDefault="00000000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4"/>
              </w:rPr>
              <w:t>配置</w:t>
            </w:r>
            <w:proofErr w:type="spellEnd"/>
          </w:p>
        </w:tc>
      </w:tr>
      <w:tr w:rsidR="00E44804" w:rsidRPr="001C149B" w14:paraId="7919BD4C" w14:textId="77777777" w:rsidTr="00102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3278B795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训练硬件</w:t>
            </w:r>
            <w:proofErr w:type="spellEnd"/>
          </w:p>
        </w:tc>
        <w:tc>
          <w:tcPr>
            <w:tcW w:w="4513" w:type="dxa"/>
          </w:tcPr>
          <w:p w14:paraId="5C27ACB7" w14:textId="77777777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4×A100 80GB（推荐2节点共8卡）</w:t>
            </w:r>
          </w:p>
        </w:tc>
      </w:tr>
      <w:tr w:rsidR="00E44804" w:rsidRPr="001C149B" w14:paraId="781DF98F" w14:textId="77777777" w:rsidTr="00102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6B7FFE20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训练时间</w:t>
            </w:r>
            <w:proofErr w:type="spellEnd"/>
          </w:p>
        </w:tc>
        <w:tc>
          <w:tcPr>
            <w:tcW w:w="4513" w:type="dxa"/>
          </w:tcPr>
          <w:p w14:paraId="2844F2A9" w14:textId="77777777" w:rsidR="00E44804" w:rsidRPr="001C149B" w:rsidRDefault="00000000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约24-48小时（10K QA对，3 epochs）</w:t>
            </w:r>
          </w:p>
        </w:tc>
      </w:tr>
      <w:tr w:rsidR="00E44804" w:rsidRPr="001C149B" w14:paraId="0D583F39" w14:textId="77777777" w:rsidTr="00102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30FBDDAF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Batch Size</w:t>
            </w:r>
          </w:p>
        </w:tc>
        <w:tc>
          <w:tcPr>
            <w:tcW w:w="4513" w:type="dxa"/>
          </w:tcPr>
          <w:p w14:paraId="49744A6E" w14:textId="77777777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per_device:2, gradient_accum:8</w:t>
            </w:r>
          </w:p>
        </w:tc>
      </w:tr>
      <w:tr w:rsidR="00E44804" w:rsidRPr="001C149B" w14:paraId="64F87EAD" w14:textId="77777777" w:rsidTr="00102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0D7E1858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学习率</w:t>
            </w:r>
            <w:proofErr w:type="spellEnd"/>
          </w:p>
        </w:tc>
        <w:tc>
          <w:tcPr>
            <w:tcW w:w="4513" w:type="dxa"/>
          </w:tcPr>
          <w:p w14:paraId="3978A902" w14:textId="77777777" w:rsidR="00E44804" w:rsidRPr="001C149B" w:rsidRDefault="00000000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2e-4（LoRA）→1e-5（全参）</w:t>
            </w:r>
          </w:p>
        </w:tc>
      </w:tr>
      <w:tr w:rsidR="00E44804" w:rsidRPr="001C149B" w14:paraId="194E5A8F" w14:textId="77777777" w:rsidTr="00102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2C20A198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量化方式</w:t>
            </w:r>
            <w:proofErr w:type="spellEnd"/>
          </w:p>
        </w:tc>
        <w:tc>
          <w:tcPr>
            <w:tcW w:w="4513" w:type="dxa"/>
          </w:tcPr>
          <w:p w14:paraId="7AE40986" w14:textId="77777777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4-bit NF4</w:t>
            </w:r>
          </w:p>
        </w:tc>
      </w:tr>
      <w:tr w:rsidR="00E44804" w:rsidRPr="001C149B" w14:paraId="55E25EFD" w14:textId="77777777" w:rsidTr="00102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6DF4E39B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DeepSpeed</w:t>
            </w:r>
            <w:proofErr w:type="spellEnd"/>
          </w:p>
        </w:tc>
        <w:tc>
          <w:tcPr>
            <w:tcW w:w="4513" w:type="dxa"/>
          </w:tcPr>
          <w:p w14:paraId="66CCB255" w14:textId="77777777" w:rsidR="00E44804" w:rsidRPr="001C149B" w:rsidRDefault="00000000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ZeRO</w:t>
            </w:r>
            <w:proofErr w:type="spellEnd"/>
            <w:r w:rsidRPr="001C149B">
              <w:rPr>
                <w:rFonts w:ascii="仿宋" w:hAnsi="仿宋"/>
                <w:sz w:val="20"/>
              </w:rPr>
              <w:t xml:space="preserve"> Stage 3 + Offload</w:t>
            </w:r>
          </w:p>
        </w:tc>
      </w:tr>
    </w:tbl>
    <w:p w14:paraId="6862F044" w14:textId="77777777" w:rsidR="00E44804" w:rsidRPr="001C149B" w:rsidRDefault="00E44804" w:rsidP="00CB7F33">
      <w:pPr>
        <w:spacing w:line="360" w:lineRule="auto"/>
        <w:rPr>
          <w:rFonts w:ascii="仿宋" w:eastAsia="仿宋" w:hAnsi="仿宋" w:hint="eastAsia"/>
        </w:rPr>
      </w:pPr>
    </w:p>
    <w:p w14:paraId="36A8512C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</w:rPr>
      </w:pPr>
      <w:r w:rsidRPr="001C149B">
        <w:rPr>
          <w:rFonts w:ascii="仿宋" w:eastAsia="仿宋" w:hAnsi="仿宋"/>
          <w:color w:val="auto"/>
          <w:sz w:val="24"/>
        </w:rPr>
        <w:t xml:space="preserve">5.2.3 </w:t>
      </w:r>
      <w:proofErr w:type="spellStart"/>
      <w:r w:rsidRPr="001C149B">
        <w:rPr>
          <w:rFonts w:ascii="仿宋" w:eastAsia="仿宋" w:hAnsi="仿宋"/>
          <w:color w:val="auto"/>
          <w:sz w:val="24"/>
        </w:rPr>
        <w:t>微调流程</w:t>
      </w:r>
      <w:proofErr w:type="spellEnd"/>
    </w:p>
    <w:p w14:paraId="723ED11C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 xml:space="preserve">步骤1-格式化为对话模板 → 步骤2-4-bit量化加载 → 步骤3-DeepSpeed </w:t>
      </w:r>
      <w:proofErr w:type="spellStart"/>
      <w:r w:rsidRPr="001C149B">
        <w:rPr>
          <w:rFonts w:ascii="仿宋" w:eastAsia="仿宋" w:hAnsi="仿宋"/>
          <w:sz w:val="24"/>
          <w:lang w:eastAsia="zh-CN"/>
        </w:rPr>
        <w:t>ZeRO</w:t>
      </w:r>
      <w:proofErr w:type="spellEnd"/>
      <w:r w:rsidRPr="001C149B">
        <w:rPr>
          <w:rFonts w:ascii="仿宋" w:eastAsia="仿宋" w:hAnsi="仿宋"/>
          <w:sz w:val="24"/>
          <w:lang w:eastAsia="zh-CN"/>
        </w:rPr>
        <w:t xml:space="preserve"> 3分布式</w:t>
      </w:r>
      <w:proofErr w:type="spellStart"/>
      <w:r w:rsidRPr="001C149B">
        <w:rPr>
          <w:rFonts w:ascii="仿宋" w:eastAsia="仿宋" w:hAnsi="仿宋"/>
          <w:sz w:val="24"/>
          <w:lang w:eastAsia="zh-CN"/>
        </w:rPr>
        <w:t>LoRA</w:t>
      </w:r>
      <w:proofErr w:type="spellEnd"/>
      <w:r w:rsidRPr="001C149B">
        <w:rPr>
          <w:rFonts w:ascii="仿宋" w:eastAsia="仿宋" w:hAnsi="仿宋"/>
          <w:sz w:val="24"/>
          <w:lang w:eastAsia="zh-CN"/>
        </w:rPr>
        <w:t>训练</w:t>
      </w:r>
    </w:p>
    <w:p w14:paraId="6EE90DFD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步骤4-解冻最后2层全参微调 → 步骤5-LoRA权重合并导出FP16 → 步骤6-vLLM部署</w:t>
      </w:r>
    </w:p>
    <w:p w14:paraId="7DCA959F" w14:textId="7777777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</w:rPr>
      </w:pPr>
      <w:bookmarkStart w:id="25" w:name="_Toc233205167"/>
      <w:r w:rsidRPr="001C149B">
        <w:rPr>
          <w:rFonts w:ascii="仿宋" w:eastAsia="仿宋" w:hAnsi="仿宋"/>
          <w:color w:val="auto"/>
          <w:sz w:val="28"/>
        </w:rPr>
        <w:t xml:space="preserve">5.3 </w:t>
      </w:r>
      <w:proofErr w:type="spellStart"/>
      <w:r w:rsidRPr="001C149B">
        <w:rPr>
          <w:rFonts w:ascii="仿宋" w:eastAsia="仿宋" w:hAnsi="仿宋"/>
          <w:color w:val="auto"/>
          <w:sz w:val="28"/>
        </w:rPr>
        <w:t>训练硬件资源总表</w:t>
      </w:r>
      <w:bookmarkEnd w:id="25"/>
      <w:proofErr w:type="spellEnd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318"/>
        <w:gridCol w:w="1984"/>
        <w:gridCol w:w="2113"/>
      </w:tblGrid>
      <w:tr w:rsidR="00E44804" w:rsidRPr="001C149B" w14:paraId="14325856" w14:textId="77777777" w:rsidTr="00B829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5FDAF88F" w14:textId="77777777" w:rsidR="00E44804" w:rsidRPr="00102D60" w:rsidRDefault="00000000" w:rsidP="00CB7F33">
            <w:pPr>
              <w:jc w:val="center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4"/>
              </w:rPr>
              <w:t>模型类型</w:t>
            </w:r>
            <w:proofErr w:type="spellEnd"/>
          </w:p>
        </w:tc>
        <w:tc>
          <w:tcPr>
            <w:tcW w:w="1805" w:type="dxa"/>
          </w:tcPr>
          <w:p w14:paraId="6E7E7344" w14:textId="77777777" w:rsidR="00E44804" w:rsidRPr="00102D60" w:rsidRDefault="00000000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4"/>
              </w:rPr>
              <w:t>训练硬件</w:t>
            </w:r>
            <w:proofErr w:type="spellEnd"/>
          </w:p>
        </w:tc>
        <w:tc>
          <w:tcPr>
            <w:tcW w:w="1318" w:type="dxa"/>
          </w:tcPr>
          <w:p w14:paraId="0418F86F" w14:textId="77777777" w:rsidR="00E44804" w:rsidRPr="00102D60" w:rsidRDefault="00000000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4"/>
              </w:rPr>
              <w:t>训练时间</w:t>
            </w:r>
            <w:proofErr w:type="spellEnd"/>
          </w:p>
        </w:tc>
        <w:tc>
          <w:tcPr>
            <w:tcW w:w="1984" w:type="dxa"/>
          </w:tcPr>
          <w:p w14:paraId="4CFF7032" w14:textId="77777777" w:rsidR="00E44804" w:rsidRPr="00102D60" w:rsidRDefault="00000000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4"/>
              </w:rPr>
              <w:t>推理硬件</w:t>
            </w:r>
            <w:proofErr w:type="spellEnd"/>
          </w:p>
        </w:tc>
        <w:tc>
          <w:tcPr>
            <w:tcW w:w="2113" w:type="dxa"/>
          </w:tcPr>
          <w:p w14:paraId="7E801F01" w14:textId="77777777" w:rsidR="00E44804" w:rsidRPr="00102D60" w:rsidRDefault="00000000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4"/>
              </w:rPr>
              <w:t>备注</w:t>
            </w:r>
            <w:proofErr w:type="spellEnd"/>
          </w:p>
        </w:tc>
      </w:tr>
      <w:tr w:rsidR="00E44804" w:rsidRPr="001C149B" w14:paraId="20E230AE" w14:textId="77777777" w:rsidTr="00B829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6A738F2A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质量判断模型</w:t>
            </w:r>
            <w:proofErr w:type="spellEnd"/>
          </w:p>
        </w:tc>
        <w:tc>
          <w:tcPr>
            <w:tcW w:w="1805" w:type="dxa"/>
          </w:tcPr>
          <w:p w14:paraId="6E4839BD" w14:textId="77777777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RTX 4090×1 24GB</w:t>
            </w:r>
          </w:p>
        </w:tc>
        <w:tc>
          <w:tcPr>
            <w:tcW w:w="1318" w:type="dxa"/>
          </w:tcPr>
          <w:p w14:paraId="63DBEEAF" w14:textId="77777777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6-12h</w:t>
            </w:r>
          </w:p>
        </w:tc>
        <w:tc>
          <w:tcPr>
            <w:tcW w:w="1984" w:type="dxa"/>
          </w:tcPr>
          <w:p w14:paraId="0760A67D" w14:textId="77777777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RTX 4090或CPU</w:t>
            </w:r>
          </w:p>
        </w:tc>
        <w:tc>
          <w:tcPr>
            <w:tcW w:w="2113" w:type="dxa"/>
          </w:tcPr>
          <w:p w14:paraId="21DFC701" w14:textId="77777777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FP16量化&lt;10ms</w:t>
            </w:r>
          </w:p>
        </w:tc>
      </w:tr>
      <w:tr w:rsidR="00E44804" w:rsidRPr="001C149B" w14:paraId="0E58E9A6" w14:textId="77777777" w:rsidTr="00B829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20724959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大语言模型72B</w:t>
            </w:r>
          </w:p>
        </w:tc>
        <w:tc>
          <w:tcPr>
            <w:tcW w:w="1805" w:type="dxa"/>
          </w:tcPr>
          <w:p w14:paraId="5B748F68" w14:textId="77777777" w:rsidR="00E44804" w:rsidRPr="001C149B" w:rsidRDefault="00000000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A100 80GB×4</w:t>
            </w:r>
          </w:p>
        </w:tc>
        <w:tc>
          <w:tcPr>
            <w:tcW w:w="1318" w:type="dxa"/>
          </w:tcPr>
          <w:p w14:paraId="21AE6BD7" w14:textId="77777777" w:rsidR="00E44804" w:rsidRPr="001C149B" w:rsidRDefault="00000000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24-48h</w:t>
            </w:r>
          </w:p>
        </w:tc>
        <w:tc>
          <w:tcPr>
            <w:tcW w:w="1984" w:type="dxa"/>
          </w:tcPr>
          <w:p w14:paraId="3B6BCF87" w14:textId="77777777" w:rsidR="00E44804" w:rsidRPr="001C149B" w:rsidRDefault="00000000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A100 80GB×4</w:t>
            </w:r>
          </w:p>
        </w:tc>
        <w:tc>
          <w:tcPr>
            <w:tcW w:w="2113" w:type="dxa"/>
          </w:tcPr>
          <w:p w14:paraId="32053F44" w14:textId="77777777" w:rsidR="00E44804" w:rsidRPr="001C149B" w:rsidRDefault="00000000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蒸馏版14B可×2</w:t>
            </w:r>
          </w:p>
        </w:tc>
      </w:tr>
      <w:tr w:rsidR="00E44804" w:rsidRPr="001C149B" w14:paraId="008322CB" w14:textId="77777777" w:rsidTr="00B829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040845E6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机理约束模型</w:t>
            </w:r>
            <w:proofErr w:type="spellEnd"/>
          </w:p>
        </w:tc>
        <w:tc>
          <w:tcPr>
            <w:tcW w:w="1805" w:type="dxa"/>
          </w:tcPr>
          <w:p w14:paraId="4C6E2BB2" w14:textId="77777777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CPU工作站64GB</w:t>
            </w:r>
          </w:p>
        </w:tc>
        <w:tc>
          <w:tcPr>
            <w:tcW w:w="1318" w:type="dxa"/>
          </w:tcPr>
          <w:p w14:paraId="398F2CC6" w14:textId="77777777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2-4h/</w:t>
            </w:r>
            <w:proofErr w:type="spellStart"/>
            <w:r w:rsidRPr="001C149B">
              <w:rPr>
                <w:rFonts w:ascii="仿宋" w:hAnsi="仿宋"/>
                <w:sz w:val="20"/>
              </w:rPr>
              <w:t>材料组</w:t>
            </w:r>
            <w:proofErr w:type="spellEnd"/>
          </w:p>
        </w:tc>
        <w:tc>
          <w:tcPr>
            <w:tcW w:w="1984" w:type="dxa"/>
          </w:tcPr>
          <w:p w14:paraId="44B56AFE" w14:textId="77777777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CPU</w:t>
            </w:r>
          </w:p>
        </w:tc>
        <w:tc>
          <w:tcPr>
            <w:tcW w:w="2113" w:type="dxa"/>
          </w:tcPr>
          <w:p w14:paraId="7ED65B8D" w14:textId="77777777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标定一次可复用</w:t>
            </w:r>
            <w:proofErr w:type="spellEnd"/>
          </w:p>
        </w:tc>
      </w:tr>
      <w:tr w:rsidR="00E44804" w:rsidRPr="001C149B" w14:paraId="14E0C895" w14:textId="77777777" w:rsidTr="00B829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41DA6EE2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意图分类（可选</w:t>
            </w:r>
            <w:proofErr w:type="spellEnd"/>
            <w:r w:rsidRPr="001C149B">
              <w:rPr>
                <w:rFonts w:ascii="仿宋" w:hAnsi="仿宋"/>
                <w:sz w:val="20"/>
              </w:rPr>
              <w:t>）</w:t>
            </w:r>
          </w:p>
        </w:tc>
        <w:tc>
          <w:tcPr>
            <w:tcW w:w="1805" w:type="dxa"/>
          </w:tcPr>
          <w:p w14:paraId="73DCA339" w14:textId="77777777" w:rsidR="00E44804" w:rsidRPr="001C149B" w:rsidRDefault="00000000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RTX 4090×1</w:t>
            </w:r>
          </w:p>
        </w:tc>
        <w:tc>
          <w:tcPr>
            <w:tcW w:w="1318" w:type="dxa"/>
          </w:tcPr>
          <w:p w14:paraId="726EC62D" w14:textId="77777777" w:rsidR="00E44804" w:rsidRPr="001C149B" w:rsidRDefault="00000000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2-4h</w:t>
            </w:r>
          </w:p>
        </w:tc>
        <w:tc>
          <w:tcPr>
            <w:tcW w:w="1984" w:type="dxa"/>
          </w:tcPr>
          <w:p w14:paraId="1EB5B1F2" w14:textId="77777777" w:rsidR="00E44804" w:rsidRPr="001C149B" w:rsidRDefault="00000000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RTX 4090或CPU</w:t>
            </w:r>
          </w:p>
        </w:tc>
        <w:tc>
          <w:tcPr>
            <w:tcW w:w="2113" w:type="dxa"/>
          </w:tcPr>
          <w:p w14:paraId="3B7865A9" w14:textId="77777777" w:rsidR="00E44804" w:rsidRPr="001C149B" w:rsidRDefault="00000000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BERT-base/</w:t>
            </w:r>
            <w:proofErr w:type="spellStart"/>
            <w:r w:rsidRPr="001C149B">
              <w:rPr>
                <w:rFonts w:ascii="仿宋" w:hAnsi="仿宋"/>
                <w:sz w:val="20"/>
              </w:rPr>
              <w:t>TinyBERT</w:t>
            </w:r>
            <w:proofErr w:type="spellEnd"/>
          </w:p>
        </w:tc>
      </w:tr>
    </w:tbl>
    <w:p w14:paraId="0E7BBAD9" w14:textId="77777777" w:rsidR="00E44804" w:rsidRPr="001C149B" w:rsidRDefault="00E44804" w:rsidP="00CB7F33">
      <w:pPr>
        <w:spacing w:line="360" w:lineRule="auto"/>
        <w:rPr>
          <w:rFonts w:ascii="仿宋" w:eastAsia="仿宋" w:hAnsi="仿宋" w:hint="eastAsia"/>
        </w:rPr>
      </w:pPr>
    </w:p>
    <w:p w14:paraId="343924BB" w14:textId="77777777" w:rsidR="00727E1F" w:rsidRDefault="00727E1F" w:rsidP="00CB7F33">
      <w:pPr>
        <w:pStyle w:val="1"/>
        <w:spacing w:line="360" w:lineRule="auto"/>
        <w:rPr>
          <w:rFonts w:ascii="仿宋" w:eastAsia="仿宋" w:hAnsi="仿宋" w:hint="eastAsia"/>
          <w:color w:val="auto"/>
          <w:sz w:val="32"/>
          <w:lang w:eastAsia="zh-CN"/>
        </w:rPr>
        <w:sectPr w:rsidR="00727E1F" w:rsidSect="00034616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3BBBCB95" w14:textId="77777777" w:rsidR="00E44804" w:rsidRPr="001C149B" w:rsidRDefault="00000000" w:rsidP="00CB7F33">
      <w:pPr>
        <w:pStyle w:val="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bookmarkStart w:id="26" w:name="_Toc233205168"/>
      <w:r w:rsidRPr="001C149B">
        <w:rPr>
          <w:rFonts w:ascii="仿宋" w:eastAsia="仿宋" w:hAnsi="仿宋"/>
          <w:color w:val="auto"/>
          <w:sz w:val="32"/>
          <w:lang w:eastAsia="zh-CN"/>
        </w:rPr>
        <w:lastRenderedPageBreak/>
        <w:t>六、模型在线部署与效果测试</w:t>
      </w:r>
      <w:bookmarkEnd w:id="26"/>
    </w:p>
    <w:p w14:paraId="2E7DE82D" w14:textId="77777777" w:rsidR="00E44804" w:rsidRPr="001C149B" w:rsidRDefault="00000000" w:rsidP="00CB7F33">
      <w:pPr>
        <w:spacing w:after="120" w:line="360" w:lineRule="auto"/>
        <w:ind w:firstLineChars="200" w:firstLine="480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本章覆盖模型从开发到上线的完整流程，包括部署架构、模型封装标准、各模型独立效果测试、意图流程测试及</w:t>
      </w:r>
      <w:proofErr w:type="gramStart"/>
      <w:r w:rsidRPr="001C149B">
        <w:rPr>
          <w:rFonts w:ascii="仿宋" w:eastAsia="仿宋" w:hAnsi="仿宋"/>
          <w:sz w:val="24"/>
          <w:lang w:eastAsia="zh-CN"/>
        </w:rPr>
        <w:t>端到端全流程</w:t>
      </w:r>
      <w:proofErr w:type="gramEnd"/>
      <w:r w:rsidRPr="001C149B">
        <w:rPr>
          <w:rFonts w:ascii="仿宋" w:eastAsia="仿宋" w:hAnsi="仿宋"/>
          <w:sz w:val="24"/>
          <w:lang w:eastAsia="zh-CN"/>
        </w:rPr>
        <w:t>测试。</w:t>
      </w:r>
    </w:p>
    <w:p w14:paraId="2F40C00B" w14:textId="7777777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</w:rPr>
      </w:pPr>
      <w:bookmarkStart w:id="27" w:name="_Toc233205169"/>
      <w:r w:rsidRPr="001C149B">
        <w:rPr>
          <w:rFonts w:ascii="仿宋" w:eastAsia="仿宋" w:hAnsi="仿宋"/>
          <w:color w:val="auto"/>
          <w:sz w:val="28"/>
        </w:rPr>
        <w:t xml:space="preserve">6.1 </w:t>
      </w:r>
      <w:proofErr w:type="spellStart"/>
      <w:r w:rsidRPr="001C149B">
        <w:rPr>
          <w:rFonts w:ascii="仿宋" w:eastAsia="仿宋" w:hAnsi="仿宋"/>
          <w:color w:val="auto"/>
          <w:sz w:val="28"/>
        </w:rPr>
        <w:t>模型在线部署</w:t>
      </w:r>
      <w:bookmarkEnd w:id="27"/>
      <w:proofErr w:type="spellEnd"/>
    </w:p>
    <w:p w14:paraId="62143A97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</w:rPr>
      </w:pPr>
      <w:r w:rsidRPr="001C149B">
        <w:rPr>
          <w:rFonts w:ascii="仿宋" w:eastAsia="仿宋" w:hAnsi="仿宋"/>
          <w:color w:val="auto"/>
          <w:sz w:val="24"/>
        </w:rPr>
        <w:t xml:space="preserve">6.1.1 </w:t>
      </w:r>
      <w:proofErr w:type="spellStart"/>
      <w:r w:rsidRPr="001C149B">
        <w:rPr>
          <w:rFonts w:ascii="仿宋" w:eastAsia="仿宋" w:hAnsi="仿宋"/>
          <w:color w:val="auto"/>
          <w:sz w:val="24"/>
        </w:rPr>
        <w:t>部署架构</w:t>
      </w:r>
      <w:proofErr w:type="spellEnd"/>
    </w:p>
    <w:p w14:paraId="3D188F78" w14:textId="77777777" w:rsidR="00E44804" w:rsidRPr="001C149B" w:rsidRDefault="00000000" w:rsidP="00CB7F33">
      <w:pPr>
        <w:spacing w:after="120" w:line="360" w:lineRule="auto"/>
        <w:ind w:firstLineChars="200" w:firstLine="480"/>
        <w:rPr>
          <w:rFonts w:ascii="仿宋" w:eastAsia="仿宋" w:hAnsi="仿宋" w:hint="eastAsia"/>
        </w:rPr>
      </w:pPr>
      <w:r w:rsidRPr="001C149B">
        <w:rPr>
          <w:rFonts w:ascii="仿宋" w:eastAsia="仿宋" w:hAnsi="仿宋"/>
          <w:sz w:val="24"/>
        </w:rPr>
        <w:t xml:space="preserve">云端LLM推理（4×A100集群，vLLM+OpenAI API）+ </w:t>
      </w:r>
      <w:proofErr w:type="spellStart"/>
      <w:r w:rsidRPr="001C149B">
        <w:rPr>
          <w:rFonts w:ascii="仿宋" w:eastAsia="仿宋" w:hAnsi="仿宋"/>
          <w:sz w:val="24"/>
        </w:rPr>
        <w:t>边缘小模型推理（RTX</w:t>
      </w:r>
      <w:proofErr w:type="spellEnd"/>
      <w:r w:rsidRPr="001C149B">
        <w:rPr>
          <w:rFonts w:ascii="仿宋" w:eastAsia="仿宋" w:hAnsi="仿宋"/>
          <w:sz w:val="24"/>
        </w:rPr>
        <w:t xml:space="preserve"> 4090，ONNX Runtime）+ </w:t>
      </w:r>
      <w:proofErr w:type="spellStart"/>
      <w:r w:rsidRPr="001C149B">
        <w:rPr>
          <w:rFonts w:ascii="仿宋" w:eastAsia="仿宋" w:hAnsi="仿宋"/>
          <w:sz w:val="24"/>
        </w:rPr>
        <w:t>机理模型CPU部署</w:t>
      </w:r>
      <w:proofErr w:type="spellEnd"/>
      <w:r w:rsidRPr="001C149B">
        <w:rPr>
          <w:rFonts w:ascii="仿宋" w:eastAsia="仿宋" w:hAnsi="仿宋"/>
          <w:sz w:val="24"/>
        </w:rPr>
        <w:t>。</w:t>
      </w:r>
    </w:p>
    <w:p w14:paraId="7244B58C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</w:rPr>
      </w:pPr>
      <w:r w:rsidRPr="001C149B">
        <w:rPr>
          <w:rFonts w:ascii="仿宋" w:eastAsia="仿宋" w:hAnsi="仿宋"/>
          <w:color w:val="auto"/>
          <w:sz w:val="24"/>
        </w:rPr>
        <w:t xml:space="preserve">6.1.2 </w:t>
      </w:r>
      <w:proofErr w:type="spellStart"/>
      <w:r w:rsidRPr="001C149B">
        <w:rPr>
          <w:rFonts w:ascii="仿宋" w:eastAsia="仿宋" w:hAnsi="仿宋"/>
          <w:color w:val="auto"/>
          <w:sz w:val="24"/>
        </w:rPr>
        <w:t>模型封装标准</w:t>
      </w:r>
      <w:proofErr w:type="spellEnd"/>
    </w:p>
    <w:p w14:paraId="50F5BC96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</w:rPr>
      </w:pPr>
      <w:r w:rsidRPr="001C149B">
        <w:rPr>
          <w:rFonts w:ascii="仿宋" w:eastAsia="仿宋" w:hAnsi="仿宋"/>
          <w:sz w:val="24"/>
        </w:rPr>
        <w:t>统一ONNX格式、FP32→FP8/INT8量化（精度损失&lt;0.5%）、批处理支持（batch_size≤64）</w:t>
      </w:r>
    </w:p>
    <w:p w14:paraId="7E50A2BA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</w:rPr>
      </w:pPr>
      <w:proofErr w:type="spellStart"/>
      <w:r w:rsidRPr="001C149B">
        <w:rPr>
          <w:rFonts w:ascii="仿宋" w:eastAsia="仿宋" w:hAnsi="仿宋"/>
          <w:sz w:val="24"/>
        </w:rPr>
        <w:t>健康检查</w:t>
      </w:r>
      <w:proofErr w:type="spellEnd"/>
      <w:r w:rsidRPr="001C149B">
        <w:rPr>
          <w:rFonts w:ascii="仿宋" w:eastAsia="仿宋" w:hAnsi="仿宋"/>
          <w:sz w:val="24"/>
        </w:rPr>
        <w:t>（/</w:t>
      </w:r>
      <w:proofErr w:type="spellStart"/>
      <w:r w:rsidRPr="001C149B">
        <w:rPr>
          <w:rFonts w:ascii="仿宋" w:eastAsia="仿宋" w:hAnsi="仿宋"/>
          <w:sz w:val="24"/>
        </w:rPr>
        <w:t>health端点</w:t>
      </w:r>
      <w:proofErr w:type="spellEnd"/>
      <w:r w:rsidRPr="001C149B">
        <w:rPr>
          <w:rFonts w:ascii="仿宋" w:eastAsia="仿宋" w:hAnsi="仿宋"/>
          <w:sz w:val="24"/>
        </w:rPr>
        <w:t>）、超时控制（推理100ms超时降级）</w:t>
      </w:r>
    </w:p>
    <w:p w14:paraId="767FAA69" w14:textId="3757505C" w:rsidR="00E44804" w:rsidRPr="001374BE" w:rsidRDefault="00000000" w:rsidP="00EB35D3">
      <w:pPr>
        <w:pStyle w:val="31"/>
        <w:numPr>
          <w:ilvl w:val="2"/>
          <w:numId w:val="44"/>
        </w:numPr>
        <w:spacing w:line="360" w:lineRule="auto"/>
        <w:rPr>
          <w:rFonts w:ascii="仿宋" w:eastAsia="仿宋" w:hAnsi="仿宋" w:hint="eastAsia"/>
          <w:color w:val="auto"/>
          <w:sz w:val="24"/>
        </w:rPr>
      </w:pPr>
      <w:proofErr w:type="spellStart"/>
      <w:r w:rsidRPr="001C149B">
        <w:rPr>
          <w:rFonts w:ascii="仿宋" w:eastAsia="仿宋" w:hAnsi="仿宋"/>
          <w:color w:val="auto"/>
          <w:sz w:val="24"/>
        </w:rPr>
        <w:t>灰度发布与回滚</w:t>
      </w:r>
      <w:proofErr w:type="spellEnd"/>
    </w:p>
    <w:p w14:paraId="20727914" w14:textId="09DAC60D" w:rsidR="00A53FCE" w:rsidRDefault="00000000" w:rsidP="00EB35D3">
      <w:pPr>
        <w:pStyle w:val="a0"/>
        <w:numPr>
          <w:ilvl w:val="0"/>
          <w:numId w:val="0"/>
        </w:numPr>
        <w:spacing w:after="60" w:line="360" w:lineRule="auto"/>
        <w:ind w:firstLineChars="200" w:firstLine="480"/>
        <w:rPr>
          <w:rFonts w:ascii="仿宋" w:eastAsia="仿宋" w:hAnsi="仿宋" w:hint="eastAsia"/>
          <w:sz w:val="24"/>
          <w:lang w:eastAsia="zh-CN"/>
        </w:rPr>
      </w:pPr>
      <w:r w:rsidRPr="001C149B">
        <w:rPr>
          <w:rFonts w:ascii="仿宋" w:eastAsia="仿宋" w:hAnsi="仿宋"/>
          <w:sz w:val="24"/>
        </w:rPr>
        <w:t xml:space="preserve">多版本并行（N-2/N-1/N+1）、热加载（K8s </w:t>
      </w:r>
      <w:proofErr w:type="spellStart"/>
      <w:r w:rsidRPr="001C149B">
        <w:rPr>
          <w:rFonts w:ascii="仿宋" w:eastAsia="仿宋" w:hAnsi="仿宋"/>
          <w:sz w:val="24"/>
        </w:rPr>
        <w:t>ConfigMap触发</w:t>
      </w:r>
      <w:proofErr w:type="spellEnd"/>
      <w:r w:rsidRPr="001C149B">
        <w:rPr>
          <w:rFonts w:ascii="仿宋" w:eastAsia="仿宋" w:hAnsi="仿宋"/>
          <w:sz w:val="24"/>
        </w:rPr>
        <w:t>）、</w:t>
      </w:r>
      <w:proofErr w:type="spellStart"/>
      <w:r w:rsidRPr="001C149B">
        <w:rPr>
          <w:rFonts w:ascii="仿宋" w:eastAsia="仿宋" w:hAnsi="仿宋"/>
          <w:sz w:val="24"/>
        </w:rPr>
        <w:t>平滑切换（drain</w:t>
      </w:r>
      <w:proofErr w:type="spellEnd"/>
      <w:r w:rsidR="00A53FCE">
        <w:rPr>
          <w:rFonts w:ascii="仿宋" w:eastAsia="仿宋" w:hAnsi="仿宋" w:hint="eastAsia"/>
          <w:sz w:val="24"/>
          <w:lang w:eastAsia="zh-CN"/>
        </w:rPr>
        <w:t xml:space="preserve"> </w:t>
      </w:r>
      <w:r w:rsidRPr="001C149B">
        <w:rPr>
          <w:rFonts w:ascii="仿宋" w:eastAsia="仿宋" w:hAnsi="仿宋"/>
          <w:sz w:val="24"/>
        </w:rPr>
        <w:t>+</w:t>
      </w:r>
      <w:r w:rsidR="00A53FCE">
        <w:rPr>
          <w:rFonts w:ascii="仿宋" w:eastAsia="仿宋" w:hAnsi="仿宋" w:hint="eastAsia"/>
          <w:sz w:val="24"/>
          <w:lang w:eastAsia="zh-CN"/>
        </w:rPr>
        <w:t xml:space="preserve"> </w:t>
      </w:r>
      <w:r w:rsidRPr="001C149B">
        <w:rPr>
          <w:rFonts w:ascii="仿宋" w:eastAsia="仿宋" w:hAnsi="仿宋"/>
          <w:sz w:val="24"/>
        </w:rPr>
        <w:t>ramp up）、</w:t>
      </w:r>
      <w:proofErr w:type="gramStart"/>
      <w:r w:rsidRPr="001C149B">
        <w:rPr>
          <w:rFonts w:ascii="仿宋" w:eastAsia="仿宋" w:hAnsi="仿宋"/>
          <w:sz w:val="24"/>
        </w:rPr>
        <w:t>回滚</w:t>
      </w:r>
      <w:proofErr w:type="gramEnd"/>
      <w:r w:rsidRPr="001C149B">
        <w:rPr>
          <w:rFonts w:ascii="仿宋" w:eastAsia="仿宋" w:hAnsi="仿宋"/>
          <w:sz w:val="24"/>
        </w:rPr>
        <w:t>≤2min</w:t>
      </w:r>
      <w:r w:rsidR="00EB35D3">
        <w:rPr>
          <w:rFonts w:ascii="仿宋" w:eastAsia="仿宋" w:hAnsi="仿宋" w:hint="eastAsia"/>
          <w:sz w:val="24"/>
          <w:lang w:eastAsia="zh-CN"/>
        </w:rPr>
        <w:t>。</w:t>
      </w:r>
    </w:p>
    <w:p w14:paraId="1AB96D44" w14:textId="6422A721" w:rsidR="00E44804" w:rsidRDefault="00EB35D3" w:rsidP="00EB35D3">
      <w:pPr>
        <w:pStyle w:val="a0"/>
        <w:numPr>
          <w:ilvl w:val="0"/>
          <w:numId w:val="0"/>
        </w:numPr>
        <w:spacing w:after="60" w:line="360" w:lineRule="auto"/>
        <w:ind w:firstLineChars="200" w:firstLine="480"/>
        <w:rPr>
          <w:rFonts w:ascii="仿宋" w:eastAsia="仿宋" w:hAnsi="仿宋" w:hint="eastAsia"/>
          <w:sz w:val="24"/>
          <w:lang w:eastAsia="zh-CN"/>
        </w:rPr>
      </w:pPr>
      <w:r w:rsidRPr="00EB35D3">
        <w:rPr>
          <w:rFonts w:ascii="仿宋" w:eastAsia="仿宋" w:hAnsi="仿宋"/>
          <w:sz w:val="24"/>
          <w:lang w:eastAsia="zh-CN"/>
        </w:rPr>
        <w:t>所有新版本模型进入灰度发布前，必须通过以下量化门禁校验：</w:t>
      </w:r>
    </w:p>
    <w:p w14:paraId="287E3756" w14:textId="6A17644F" w:rsidR="00EB35D3" w:rsidRPr="00EB35D3" w:rsidRDefault="00EB35D3" w:rsidP="00EB35D3">
      <w:pPr>
        <w:pStyle w:val="a0"/>
        <w:spacing w:after="60" w:line="360" w:lineRule="auto"/>
        <w:rPr>
          <w:rFonts w:ascii="仿宋" w:eastAsia="仿宋" w:hAnsi="仿宋" w:hint="eastAsia"/>
          <w:sz w:val="24"/>
          <w:lang w:eastAsia="zh-CN"/>
        </w:rPr>
      </w:pPr>
      <w:r w:rsidRPr="00EB35D3">
        <w:rPr>
          <w:rFonts w:ascii="仿宋" w:eastAsia="仿宋" w:hAnsi="仿宋"/>
          <w:sz w:val="24"/>
          <w:lang w:eastAsia="zh-CN"/>
        </w:rPr>
        <w:t>准确率指标：核心缺陷检出率不低于线上稳定版本的 98%，误报率不高于线上版本的 105%</w:t>
      </w:r>
    </w:p>
    <w:p w14:paraId="0D1DB098" w14:textId="4E1409A5" w:rsidR="00EB35D3" w:rsidRPr="00EB35D3" w:rsidRDefault="00EB35D3" w:rsidP="00EB35D3">
      <w:pPr>
        <w:pStyle w:val="a0"/>
        <w:spacing w:after="60" w:line="360" w:lineRule="auto"/>
        <w:rPr>
          <w:rFonts w:ascii="仿宋" w:eastAsia="仿宋" w:hAnsi="仿宋" w:hint="eastAsia"/>
          <w:sz w:val="24"/>
          <w:lang w:eastAsia="zh-CN"/>
        </w:rPr>
      </w:pPr>
      <w:r w:rsidRPr="00EB35D3">
        <w:rPr>
          <w:rFonts w:ascii="仿宋" w:eastAsia="仿宋" w:hAnsi="仿宋"/>
          <w:sz w:val="24"/>
          <w:lang w:eastAsia="zh-CN"/>
        </w:rPr>
        <w:t>性能指标：单样本推理时延增加不超过 10%，显存 / 内存占用增加不超过 15%</w:t>
      </w:r>
    </w:p>
    <w:p w14:paraId="470C5C3C" w14:textId="5AD54465" w:rsidR="00EB35D3" w:rsidRPr="00EB35D3" w:rsidRDefault="00EB35D3" w:rsidP="00EB35D3">
      <w:pPr>
        <w:pStyle w:val="a0"/>
        <w:spacing w:after="60" w:line="360" w:lineRule="auto"/>
        <w:rPr>
          <w:rFonts w:ascii="仿宋" w:eastAsia="仿宋" w:hAnsi="仿宋" w:hint="eastAsia"/>
          <w:sz w:val="24"/>
          <w:lang w:eastAsia="zh-CN"/>
        </w:rPr>
      </w:pPr>
      <w:r w:rsidRPr="00EB35D3">
        <w:rPr>
          <w:rFonts w:ascii="仿宋" w:eastAsia="仿宋" w:hAnsi="仿宋"/>
          <w:sz w:val="24"/>
          <w:lang w:eastAsia="zh-CN"/>
        </w:rPr>
        <w:t>回归测试：全量基准测试集（黄金测试集）通过率 100%，</w:t>
      </w:r>
      <w:proofErr w:type="gramStart"/>
      <w:r w:rsidRPr="00EB35D3">
        <w:rPr>
          <w:rFonts w:ascii="仿宋" w:eastAsia="仿宋" w:hAnsi="仿宋"/>
          <w:sz w:val="24"/>
          <w:lang w:eastAsia="zh-CN"/>
        </w:rPr>
        <w:t>单类工况</w:t>
      </w:r>
      <w:proofErr w:type="gramEnd"/>
      <w:r w:rsidRPr="00EB35D3">
        <w:rPr>
          <w:rFonts w:ascii="仿宋" w:eastAsia="仿宋" w:hAnsi="仿宋"/>
          <w:sz w:val="24"/>
          <w:lang w:eastAsia="zh-CN"/>
        </w:rPr>
        <w:t>指标退化不超过 2%</w:t>
      </w:r>
    </w:p>
    <w:p w14:paraId="403B394C" w14:textId="20707401" w:rsidR="00EB35D3" w:rsidRPr="00EB35D3" w:rsidRDefault="00EB35D3" w:rsidP="00EB35D3">
      <w:pPr>
        <w:pStyle w:val="a0"/>
        <w:spacing w:after="60" w:line="360" w:lineRule="auto"/>
        <w:rPr>
          <w:rFonts w:ascii="仿宋" w:eastAsia="仿宋" w:hAnsi="仿宋" w:hint="eastAsia"/>
          <w:sz w:val="24"/>
          <w:lang w:eastAsia="zh-CN"/>
        </w:rPr>
      </w:pPr>
      <w:r w:rsidRPr="00EB35D3">
        <w:rPr>
          <w:rFonts w:ascii="仿宋" w:eastAsia="仿宋" w:hAnsi="仿宋"/>
          <w:sz w:val="24"/>
          <w:lang w:eastAsia="zh-CN"/>
        </w:rPr>
        <w:t>安全校验：所有测试样本输出均通过机理约束与安全规则校验，无违规输出</w:t>
      </w:r>
    </w:p>
    <w:p w14:paraId="29200D37" w14:textId="3B11E7BC" w:rsidR="00EB35D3" w:rsidRPr="007E1E0B" w:rsidRDefault="00EB35D3" w:rsidP="00EB35D3">
      <w:pPr>
        <w:pStyle w:val="a0"/>
        <w:numPr>
          <w:ilvl w:val="0"/>
          <w:numId w:val="0"/>
        </w:numPr>
        <w:spacing w:after="60" w:line="360" w:lineRule="auto"/>
        <w:ind w:left="359" w:hangingChars="163" w:hanging="359"/>
        <w:rPr>
          <w:rFonts w:ascii="仿宋" w:eastAsia="仿宋" w:hAnsi="仿宋" w:hint="eastAsia"/>
          <w:lang w:eastAsia="zh-CN"/>
        </w:rPr>
      </w:pPr>
      <w:r w:rsidRPr="00EB35D3">
        <w:rPr>
          <w:rFonts w:ascii="仿宋" w:eastAsia="仿宋" w:hAnsi="仿宋"/>
          <w:lang w:eastAsia="zh-CN"/>
        </w:rPr>
        <w:t>未满足以上全部条件的版本直接打回，不得进入灰度发布流程。</w:t>
      </w:r>
    </w:p>
    <w:p w14:paraId="2B3994B2" w14:textId="2428EBCC" w:rsidR="007E1E0B" w:rsidRPr="007E1E0B" w:rsidRDefault="00E62F7B" w:rsidP="00E62F7B">
      <w:pPr>
        <w:pStyle w:val="31"/>
        <w:spacing w:line="360" w:lineRule="auto"/>
        <w:rPr>
          <w:rFonts w:ascii="仿宋" w:eastAsia="仿宋" w:hAnsi="仿宋" w:hint="eastAsia"/>
          <w:color w:val="auto"/>
          <w:sz w:val="24"/>
          <w:lang w:eastAsia="zh-CN"/>
        </w:rPr>
      </w:pPr>
      <w:r>
        <w:rPr>
          <w:rFonts w:ascii="仿宋" w:eastAsia="仿宋" w:hAnsi="仿宋" w:hint="eastAsia"/>
          <w:color w:val="auto"/>
          <w:sz w:val="24"/>
          <w:lang w:eastAsia="zh-CN"/>
        </w:rPr>
        <w:t>6.1.4</w:t>
      </w:r>
      <w:proofErr w:type="gramStart"/>
      <w:r w:rsidR="007E1E0B" w:rsidRPr="007E1E0B">
        <w:rPr>
          <w:rFonts w:ascii="仿宋" w:eastAsia="仿宋" w:hAnsi="仿宋"/>
          <w:color w:val="auto"/>
          <w:sz w:val="24"/>
          <w:lang w:eastAsia="zh-CN"/>
        </w:rPr>
        <w:t>产线系统</w:t>
      </w:r>
      <w:proofErr w:type="gramEnd"/>
      <w:r w:rsidR="007E1E0B" w:rsidRPr="007E1E0B">
        <w:rPr>
          <w:rFonts w:ascii="仿宋" w:eastAsia="仿宋" w:hAnsi="仿宋"/>
          <w:color w:val="auto"/>
          <w:sz w:val="24"/>
          <w:lang w:eastAsia="zh-CN"/>
        </w:rPr>
        <w:t>对接标准</w:t>
      </w:r>
    </w:p>
    <w:p w14:paraId="5B0A3D64" w14:textId="77777777" w:rsidR="007E1E0B" w:rsidRPr="007E1E0B" w:rsidRDefault="007E1E0B" w:rsidP="007E1E0B">
      <w:pPr>
        <w:pStyle w:val="a0"/>
        <w:numPr>
          <w:ilvl w:val="0"/>
          <w:numId w:val="0"/>
        </w:numPr>
        <w:spacing w:after="60" w:line="360" w:lineRule="auto"/>
        <w:ind w:firstLineChars="200" w:firstLine="480"/>
        <w:rPr>
          <w:rFonts w:ascii="仿宋" w:eastAsia="仿宋" w:hAnsi="仿宋" w:hint="eastAsia"/>
          <w:sz w:val="24"/>
          <w:szCs w:val="24"/>
          <w:lang w:eastAsia="zh-CN"/>
        </w:rPr>
      </w:pPr>
      <w:r w:rsidRPr="007E1E0B">
        <w:rPr>
          <w:rFonts w:ascii="仿宋" w:eastAsia="仿宋" w:hAnsi="仿宋"/>
          <w:sz w:val="24"/>
          <w:szCs w:val="24"/>
          <w:lang w:eastAsia="zh-CN"/>
        </w:rPr>
        <w:t>为保障与</w:t>
      </w:r>
      <w:proofErr w:type="gramStart"/>
      <w:r w:rsidRPr="007E1E0B">
        <w:rPr>
          <w:rFonts w:ascii="仿宋" w:eastAsia="仿宋" w:hAnsi="仿宋"/>
          <w:sz w:val="24"/>
          <w:szCs w:val="24"/>
          <w:lang w:eastAsia="zh-CN"/>
        </w:rPr>
        <w:t>现有产线系统</w:t>
      </w:r>
      <w:proofErr w:type="gramEnd"/>
      <w:r w:rsidRPr="007E1E0B">
        <w:rPr>
          <w:rFonts w:ascii="仿宋" w:eastAsia="仿宋" w:hAnsi="仿宋"/>
          <w:sz w:val="24"/>
          <w:szCs w:val="24"/>
          <w:lang w:eastAsia="zh-CN"/>
        </w:rPr>
        <w:t>的兼容性，统一对接规范：</w:t>
      </w:r>
    </w:p>
    <w:p w14:paraId="32E1FF2B" w14:textId="77777777" w:rsidR="007E1E0B" w:rsidRPr="007E1E0B" w:rsidRDefault="007E1E0B" w:rsidP="007E1E0B">
      <w:pPr>
        <w:pStyle w:val="a0"/>
        <w:spacing w:after="60" w:line="360" w:lineRule="auto"/>
        <w:rPr>
          <w:rFonts w:ascii="仿宋" w:eastAsia="仿宋" w:hAnsi="仿宋" w:hint="eastAsia"/>
          <w:sz w:val="24"/>
          <w:lang w:eastAsia="zh-CN"/>
        </w:rPr>
      </w:pPr>
      <w:r w:rsidRPr="007E1E0B">
        <w:rPr>
          <w:rFonts w:ascii="仿宋" w:eastAsia="仿宋" w:hAnsi="仿宋"/>
          <w:sz w:val="24"/>
          <w:lang w:eastAsia="zh-CN"/>
        </w:rPr>
        <w:lastRenderedPageBreak/>
        <w:t>数据采集侧：焊接时序信号、设备状态、质检结果等数据通过 OPC UA/Modbus 标准协议</w:t>
      </w:r>
      <w:proofErr w:type="gramStart"/>
      <w:r w:rsidRPr="007E1E0B">
        <w:rPr>
          <w:rFonts w:ascii="仿宋" w:eastAsia="仿宋" w:hAnsi="仿宋"/>
          <w:sz w:val="24"/>
          <w:lang w:eastAsia="zh-CN"/>
        </w:rPr>
        <w:t>从产线</w:t>
      </w:r>
      <w:proofErr w:type="gramEnd"/>
      <w:r w:rsidRPr="007E1E0B">
        <w:rPr>
          <w:rFonts w:ascii="仿宋" w:eastAsia="仿宋" w:hAnsi="仿宋"/>
          <w:sz w:val="24"/>
          <w:lang w:eastAsia="zh-CN"/>
        </w:rPr>
        <w:t xml:space="preserve"> PLC 与质检系统采集，统一时间戳与焊点 ID 映射规则，跨系统数据匹配率要求≥99%</w:t>
      </w:r>
    </w:p>
    <w:p w14:paraId="2306E64C" w14:textId="77777777" w:rsidR="007E1E0B" w:rsidRPr="007E1E0B" w:rsidRDefault="007E1E0B" w:rsidP="007E1E0B">
      <w:pPr>
        <w:pStyle w:val="a0"/>
        <w:spacing w:after="60" w:line="360" w:lineRule="auto"/>
        <w:rPr>
          <w:rFonts w:ascii="仿宋" w:eastAsia="仿宋" w:hAnsi="仿宋" w:hint="eastAsia"/>
          <w:sz w:val="24"/>
          <w:lang w:eastAsia="zh-CN"/>
        </w:rPr>
      </w:pPr>
      <w:r w:rsidRPr="007E1E0B">
        <w:rPr>
          <w:rFonts w:ascii="仿宋" w:eastAsia="仿宋" w:hAnsi="仿宋"/>
          <w:sz w:val="24"/>
          <w:lang w:eastAsia="zh-CN"/>
        </w:rPr>
        <w:t>参数下发侧：所有工艺参数调整均通过 MES 系统标准 API 接口实现，不直接对接底层 PLC 控制层，保留现有系统的权限管控与审批流程</w:t>
      </w:r>
    </w:p>
    <w:p w14:paraId="5ABDA4A2" w14:textId="77777777" w:rsidR="007E1E0B" w:rsidRPr="007E1E0B" w:rsidRDefault="007E1E0B" w:rsidP="007E1E0B">
      <w:pPr>
        <w:pStyle w:val="a0"/>
        <w:spacing w:after="60" w:line="360" w:lineRule="auto"/>
        <w:rPr>
          <w:rFonts w:ascii="仿宋" w:eastAsia="仿宋" w:hAnsi="仿宋" w:hint="eastAsia"/>
          <w:sz w:val="24"/>
          <w:lang w:eastAsia="zh-CN"/>
        </w:rPr>
      </w:pPr>
      <w:r w:rsidRPr="007E1E0B">
        <w:rPr>
          <w:rFonts w:ascii="仿宋" w:eastAsia="仿宋" w:hAnsi="仿宋"/>
          <w:sz w:val="24"/>
          <w:lang w:eastAsia="zh-CN"/>
        </w:rPr>
        <w:t>数据交互规范：统一采用 JSON 格式传输，定义标准字段字典，明确焊点唯一标识、时间戳、材料编码、设备编号等核心元数据格式，保障全链路可追溯</w:t>
      </w:r>
    </w:p>
    <w:p w14:paraId="3861CF71" w14:textId="03EBCEB1" w:rsidR="007E1E0B" w:rsidRPr="007E1E0B" w:rsidRDefault="001374BE" w:rsidP="001374BE">
      <w:pPr>
        <w:pStyle w:val="31"/>
        <w:spacing w:line="360" w:lineRule="auto"/>
        <w:rPr>
          <w:rFonts w:ascii="仿宋" w:eastAsia="仿宋" w:hAnsi="仿宋" w:hint="eastAsia"/>
          <w:color w:val="auto"/>
          <w:sz w:val="24"/>
          <w:lang w:eastAsia="zh-CN"/>
        </w:rPr>
      </w:pPr>
      <w:r>
        <w:rPr>
          <w:rFonts w:ascii="仿宋" w:eastAsia="仿宋" w:hAnsi="仿宋" w:hint="eastAsia"/>
          <w:color w:val="auto"/>
          <w:sz w:val="24"/>
          <w:lang w:eastAsia="zh-CN"/>
        </w:rPr>
        <w:t>6.1.5</w:t>
      </w:r>
      <w:r w:rsidR="007E1E0B" w:rsidRPr="007E1E0B">
        <w:rPr>
          <w:rFonts w:ascii="仿宋" w:eastAsia="仿宋" w:hAnsi="仿宋"/>
          <w:color w:val="auto"/>
          <w:sz w:val="24"/>
          <w:lang w:eastAsia="zh-CN"/>
        </w:rPr>
        <w:t>边缘断网降级与自治能力</w:t>
      </w:r>
    </w:p>
    <w:p w14:paraId="1B5FEDCE" w14:textId="77777777" w:rsidR="007E1E0B" w:rsidRPr="007E1E0B" w:rsidRDefault="007E1E0B" w:rsidP="007E1E0B">
      <w:pPr>
        <w:pStyle w:val="a0"/>
        <w:numPr>
          <w:ilvl w:val="0"/>
          <w:numId w:val="0"/>
        </w:numPr>
        <w:spacing w:after="60" w:line="360" w:lineRule="auto"/>
        <w:ind w:firstLineChars="200" w:firstLine="480"/>
        <w:rPr>
          <w:rFonts w:ascii="仿宋" w:eastAsia="仿宋" w:hAnsi="仿宋" w:hint="eastAsia"/>
          <w:sz w:val="24"/>
          <w:szCs w:val="24"/>
          <w:lang w:eastAsia="zh-CN"/>
        </w:rPr>
      </w:pPr>
      <w:r w:rsidRPr="007E1E0B">
        <w:rPr>
          <w:rFonts w:ascii="仿宋" w:eastAsia="仿宋" w:hAnsi="仿宋"/>
          <w:sz w:val="24"/>
          <w:szCs w:val="24"/>
          <w:lang w:eastAsia="zh-CN"/>
        </w:rPr>
        <w:t>针对工业现场网络不稳定场景，设计边缘端自治降级方案：</w:t>
      </w:r>
    </w:p>
    <w:p w14:paraId="4A32C3D0" w14:textId="77777777" w:rsidR="007E1E0B" w:rsidRPr="007E1E0B" w:rsidRDefault="007E1E0B" w:rsidP="007E1E0B">
      <w:pPr>
        <w:pStyle w:val="a0"/>
        <w:spacing w:after="60" w:line="360" w:lineRule="auto"/>
        <w:rPr>
          <w:rFonts w:ascii="仿宋" w:eastAsia="仿宋" w:hAnsi="仿宋" w:hint="eastAsia"/>
          <w:sz w:val="24"/>
          <w:lang w:eastAsia="zh-CN"/>
        </w:rPr>
      </w:pPr>
      <w:r w:rsidRPr="007E1E0B">
        <w:rPr>
          <w:rFonts w:ascii="仿宋" w:eastAsia="仿宋" w:hAnsi="仿宋"/>
          <w:sz w:val="24"/>
          <w:lang w:eastAsia="zh-CN"/>
        </w:rPr>
        <w:t>边缘推理节点预置完整的小模型、机理模型与基础规则库，云端网络中断时可独立完成质量判断、参数校验、缺陷识别等核心推理功能，保障</w:t>
      </w:r>
      <w:proofErr w:type="gramStart"/>
      <w:r w:rsidRPr="007E1E0B">
        <w:rPr>
          <w:rFonts w:ascii="仿宋" w:eastAsia="仿宋" w:hAnsi="仿宋"/>
          <w:sz w:val="24"/>
          <w:lang w:eastAsia="zh-CN"/>
        </w:rPr>
        <w:t>产线业务</w:t>
      </w:r>
      <w:proofErr w:type="gramEnd"/>
      <w:r w:rsidRPr="007E1E0B">
        <w:rPr>
          <w:rFonts w:ascii="仿宋" w:eastAsia="仿宋" w:hAnsi="仿宋"/>
          <w:sz w:val="24"/>
          <w:lang w:eastAsia="zh-CN"/>
        </w:rPr>
        <w:t>不中断</w:t>
      </w:r>
    </w:p>
    <w:p w14:paraId="188EE373" w14:textId="77777777" w:rsidR="007E1E0B" w:rsidRPr="007E1E0B" w:rsidRDefault="007E1E0B" w:rsidP="007E1E0B">
      <w:pPr>
        <w:pStyle w:val="a0"/>
        <w:spacing w:after="60" w:line="360" w:lineRule="auto"/>
        <w:rPr>
          <w:rFonts w:ascii="仿宋" w:eastAsia="仿宋" w:hAnsi="仿宋" w:hint="eastAsia"/>
          <w:sz w:val="24"/>
          <w:lang w:eastAsia="zh-CN"/>
        </w:rPr>
      </w:pPr>
      <w:r w:rsidRPr="007E1E0B">
        <w:rPr>
          <w:rFonts w:ascii="仿宋" w:eastAsia="仿宋" w:hAnsi="仿宋"/>
          <w:sz w:val="24"/>
          <w:lang w:eastAsia="zh-CN"/>
        </w:rPr>
        <w:t>断</w:t>
      </w:r>
      <w:proofErr w:type="gramStart"/>
      <w:r w:rsidRPr="007E1E0B">
        <w:rPr>
          <w:rFonts w:ascii="仿宋" w:eastAsia="仿宋" w:hAnsi="仿宋"/>
          <w:sz w:val="24"/>
          <w:lang w:eastAsia="zh-CN"/>
        </w:rPr>
        <w:t>网期间</w:t>
      </w:r>
      <w:proofErr w:type="gramEnd"/>
      <w:r w:rsidRPr="007E1E0B">
        <w:rPr>
          <w:rFonts w:ascii="仿宋" w:eastAsia="仿宋" w:hAnsi="仿宋"/>
          <w:sz w:val="24"/>
          <w:lang w:eastAsia="zh-CN"/>
        </w:rPr>
        <w:t>所有采集数据与推理结果本地缓存，支持不少于 72 小时的</w:t>
      </w:r>
      <w:proofErr w:type="gramStart"/>
      <w:r w:rsidRPr="007E1E0B">
        <w:rPr>
          <w:rFonts w:ascii="仿宋" w:eastAsia="仿宋" w:hAnsi="仿宋"/>
          <w:sz w:val="24"/>
          <w:lang w:eastAsia="zh-CN"/>
        </w:rPr>
        <w:t>数据本地</w:t>
      </w:r>
      <w:proofErr w:type="gramEnd"/>
      <w:r w:rsidRPr="007E1E0B">
        <w:rPr>
          <w:rFonts w:ascii="仿宋" w:eastAsia="仿宋" w:hAnsi="仿宋"/>
          <w:sz w:val="24"/>
          <w:lang w:eastAsia="zh-CN"/>
        </w:rPr>
        <w:t>存储；网络恢复后自动断点续传至云端，无数据丢失</w:t>
      </w:r>
    </w:p>
    <w:p w14:paraId="3CB860EF" w14:textId="77777777" w:rsidR="007E1E0B" w:rsidRPr="007E1E0B" w:rsidRDefault="007E1E0B" w:rsidP="007E1E0B">
      <w:pPr>
        <w:pStyle w:val="a0"/>
        <w:spacing w:after="60" w:line="360" w:lineRule="auto"/>
        <w:rPr>
          <w:rFonts w:ascii="仿宋" w:eastAsia="仿宋" w:hAnsi="仿宋" w:hint="eastAsia"/>
          <w:sz w:val="24"/>
          <w:lang w:eastAsia="zh-CN"/>
        </w:rPr>
      </w:pPr>
      <w:r w:rsidRPr="007E1E0B">
        <w:rPr>
          <w:rFonts w:ascii="仿宋" w:eastAsia="仿宋" w:hAnsi="仿宋"/>
          <w:sz w:val="24"/>
          <w:lang w:eastAsia="zh-CN"/>
        </w:rPr>
        <w:t>断网状态下自动关闭大模型交互、复杂任务编排等非核心功能，</w:t>
      </w:r>
      <w:proofErr w:type="gramStart"/>
      <w:r w:rsidRPr="007E1E0B">
        <w:rPr>
          <w:rFonts w:ascii="仿宋" w:eastAsia="仿宋" w:hAnsi="仿宋"/>
          <w:sz w:val="24"/>
          <w:lang w:eastAsia="zh-CN"/>
        </w:rPr>
        <w:t>保留产线必需</w:t>
      </w:r>
      <w:proofErr w:type="gramEnd"/>
      <w:r w:rsidRPr="007E1E0B">
        <w:rPr>
          <w:rFonts w:ascii="仿宋" w:eastAsia="仿宋" w:hAnsi="仿宋"/>
          <w:sz w:val="24"/>
          <w:lang w:eastAsia="zh-CN"/>
        </w:rPr>
        <w:t>的实时推理能力</w:t>
      </w:r>
    </w:p>
    <w:p w14:paraId="086B8679" w14:textId="09D506C2" w:rsidR="007E1E0B" w:rsidRPr="007E1E0B" w:rsidRDefault="001374BE" w:rsidP="001374BE">
      <w:pPr>
        <w:pStyle w:val="31"/>
        <w:spacing w:line="360" w:lineRule="auto"/>
        <w:rPr>
          <w:rFonts w:ascii="仿宋" w:eastAsia="仿宋" w:hAnsi="仿宋" w:hint="eastAsia"/>
          <w:color w:val="auto"/>
          <w:sz w:val="24"/>
          <w:lang w:eastAsia="zh-CN"/>
        </w:rPr>
      </w:pPr>
      <w:r>
        <w:rPr>
          <w:rFonts w:ascii="仿宋" w:eastAsia="仿宋" w:hAnsi="仿宋" w:hint="eastAsia"/>
          <w:color w:val="auto"/>
          <w:sz w:val="24"/>
          <w:lang w:eastAsia="zh-CN"/>
        </w:rPr>
        <w:t>6.1.6</w:t>
      </w:r>
      <w:r w:rsidR="007E1E0B" w:rsidRPr="007E1E0B">
        <w:rPr>
          <w:rFonts w:ascii="仿宋" w:eastAsia="仿宋" w:hAnsi="仿宋"/>
          <w:color w:val="auto"/>
          <w:sz w:val="24"/>
          <w:lang w:eastAsia="zh-CN"/>
        </w:rPr>
        <w:t>边缘端模型全生命周期管理</w:t>
      </w:r>
    </w:p>
    <w:p w14:paraId="201274AD" w14:textId="77777777" w:rsidR="007E1E0B" w:rsidRPr="007E1E0B" w:rsidRDefault="007E1E0B" w:rsidP="007E1E0B">
      <w:pPr>
        <w:pStyle w:val="a0"/>
        <w:numPr>
          <w:ilvl w:val="0"/>
          <w:numId w:val="0"/>
        </w:numPr>
        <w:spacing w:after="60" w:line="360" w:lineRule="auto"/>
        <w:ind w:leftChars="100" w:left="220" w:firstLineChars="200" w:firstLine="480"/>
        <w:rPr>
          <w:rFonts w:ascii="仿宋" w:eastAsia="仿宋" w:hAnsi="仿宋" w:hint="eastAsia"/>
          <w:sz w:val="24"/>
          <w:szCs w:val="24"/>
          <w:lang w:eastAsia="zh-CN"/>
        </w:rPr>
      </w:pPr>
      <w:proofErr w:type="gramStart"/>
      <w:r w:rsidRPr="007E1E0B">
        <w:rPr>
          <w:rFonts w:ascii="仿宋" w:eastAsia="仿宋" w:hAnsi="仿宋"/>
          <w:sz w:val="24"/>
          <w:szCs w:val="24"/>
          <w:lang w:eastAsia="zh-CN"/>
        </w:rPr>
        <w:t>针对产线边缘</w:t>
      </w:r>
      <w:proofErr w:type="gramEnd"/>
      <w:r w:rsidRPr="007E1E0B">
        <w:rPr>
          <w:rFonts w:ascii="仿宋" w:eastAsia="仿宋" w:hAnsi="仿宋"/>
          <w:sz w:val="24"/>
          <w:szCs w:val="24"/>
          <w:lang w:eastAsia="zh-CN"/>
        </w:rPr>
        <w:t>节点分散、运维难度大的特点，建立统一的边缘模型管理体系：</w:t>
      </w:r>
    </w:p>
    <w:p w14:paraId="7F12C478" w14:textId="77777777" w:rsidR="007E1E0B" w:rsidRPr="007E1E0B" w:rsidRDefault="007E1E0B" w:rsidP="007E1E0B">
      <w:pPr>
        <w:pStyle w:val="a0"/>
        <w:numPr>
          <w:ilvl w:val="0"/>
          <w:numId w:val="18"/>
        </w:numPr>
        <w:spacing w:after="60" w:line="360" w:lineRule="auto"/>
        <w:rPr>
          <w:rFonts w:ascii="仿宋" w:eastAsia="仿宋" w:hAnsi="仿宋" w:hint="eastAsia"/>
          <w:b/>
          <w:bCs/>
          <w:sz w:val="24"/>
          <w:szCs w:val="24"/>
        </w:rPr>
      </w:pPr>
      <w:proofErr w:type="spellStart"/>
      <w:r w:rsidRPr="007E1E0B">
        <w:rPr>
          <w:rFonts w:ascii="仿宋" w:eastAsia="仿宋" w:hAnsi="仿宋"/>
          <w:b/>
          <w:bCs/>
          <w:sz w:val="24"/>
          <w:szCs w:val="24"/>
        </w:rPr>
        <w:t>分级灰度发布</w:t>
      </w:r>
      <w:proofErr w:type="spellEnd"/>
      <w:r w:rsidRPr="007E1E0B">
        <w:rPr>
          <w:rFonts w:ascii="仿宋" w:eastAsia="仿宋" w:hAnsi="仿宋"/>
          <w:b/>
          <w:bCs/>
          <w:sz w:val="24"/>
          <w:szCs w:val="24"/>
        </w:rPr>
        <w:t xml:space="preserve"> </w:t>
      </w:r>
    </w:p>
    <w:p w14:paraId="0E083592" w14:textId="77777777" w:rsidR="007E1E0B" w:rsidRPr="007E1E0B" w:rsidRDefault="007E1E0B" w:rsidP="007E1E0B">
      <w:pPr>
        <w:pStyle w:val="a0"/>
        <w:tabs>
          <w:tab w:val="clear" w:pos="360"/>
          <w:tab w:val="num" w:pos="800"/>
        </w:tabs>
        <w:spacing w:after="60" w:line="360" w:lineRule="auto"/>
        <w:ind w:leftChars="200" w:left="800"/>
        <w:rPr>
          <w:rFonts w:ascii="仿宋" w:eastAsia="仿宋" w:hAnsi="仿宋" w:hint="eastAsia"/>
          <w:sz w:val="24"/>
          <w:lang w:eastAsia="zh-CN"/>
        </w:rPr>
      </w:pPr>
      <w:r w:rsidRPr="007E1E0B">
        <w:rPr>
          <w:rFonts w:ascii="仿宋" w:eastAsia="仿宋" w:hAnsi="仿宋"/>
          <w:sz w:val="24"/>
          <w:lang w:eastAsia="zh-CN"/>
        </w:rPr>
        <w:t>支持按车间、产线、工位分批推送模型版本，首批灰度覆盖不超过 10% 的工位，连续稳定运行 24 小时无异常后逐步扩量</w:t>
      </w:r>
    </w:p>
    <w:p w14:paraId="6BFBCCD2" w14:textId="77777777" w:rsidR="007E1E0B" w:rsidRPr="007E1E0B" w:rsidRDefault="007E1E0B" w:rsidP="007E1E0B">
      <w:pPr>
        <w:pStyle w:val="a0"/>
        <w:tabs>
          <w:tab w:val="clear" w:pos="360"/>
          <w:tab w:val="num" w:pos="800"/>
        </w:tabs>
        <w:spacing w:after="60" w:line="360" w:lineRule="auto"/>
        <w:ind w:leftChars="200" w:left="800"/>
        <w:rPr>
          <w:rFonts w:ascii="仿宋" w:eastAsia="仿宋" w:hAnsi="仿宋" w:hint="eastAsia"/>
          <w:sz w:val="24"/>
          <w:lang w:eastAsia="zh-CN"/>
        </w:rPr>
      </w:pPr>
      <w:r w:rsidRPr="007E1E0B">
        <w:rPr>
          <w:rFonts w:ascii="仿宋" w:eastAsia="仿宋" w:hAnsi="仿宋"/>
          <w:sz w:val="24"/>
          <w:lang w:eastAsia="zh-CN"/>
        </w:rPr>
        <w:t>全</w:t>
      </w:r>
      <w:proofErr w:type="gramStart"/>
      <w:r w:rsidRPr="007E1E0B">
        <w:rPr>
          <w:rFonts w:ascii="仿宋" w:eastAsia="仿宋" w:hAnsi="仿宋"/>
          <w:sz w:val="24"/>
          <w:lang w:eastAsia="zh-CN"/>
        </w:rPr>
        <w:t>量发布</w:t>
      </w:r>
      <w:proofErr w:type="gramEnd"/>
      <w:r w:rsidRPr="007E1E0B">
        <w:rPr>
          <w:rFonts w:ascii="仿宋" w:eastAsia="仿宋" w:hAnsi="仿宋"/>
          <w:sz w:val="24"/>
          <w:lang w:eastAsia="zh-CN"/>
        </w:rPr>
        <w:t>周期不低于 7 天，过程中可随时暂停或回退</w:t>
      </w:r>
    </w:p>
    <w:p w14:paraId="35ED89A1" w14:textId="77777777" w:rsidR="007E1E0B" w:rsidRPr="007E1E0B" w:rsidRDefault="007E1E0B" w:rsidP="007E1E0B">
      <w:pPr>
        <w:pStyle w:val="a0"/>
        <w:numPr>
          <w:ilvl w:val="0"/>
          <w:numId w:val="18"/>
        </w:numPr>
        <w:spacing w:after="60" w:line="360" w:lineRule="auto"/>
        <w:rPr>
          <w:rFonts w:ascii="仿宋" w:eastAsia="仿宋" w:hAnsi="仿宋" w:hint="eastAsia"/>
          <w:b/>
          <w:bCs/>
          <w:sz w:val="24"/>
          <w:szCs w:val="24"/>
        </w:rPr>
      </w:pPr>
      <w:proofErr w:type="spellStart"/>
      <w:r w:rsidRPr="007E1E0B">
        <w:rPr>
          <w:rFonts w:ascii="仿宋" w:eastAsia="仿宋" w:hAnsi="仿宋"/>
          <w:b/>
          <w:bCs/>
          <w:sz w:val="24"/>
          <w:szCs w:val="24"/>
        </w:rPr>
        <w:t>快速回滚能力</w:t>
      </w:r>
      <w:proofErr w:type="spellEnd"/>
      <w:r w:rsidRPr="007E1E0B">
        <w:rPr>
          <w:rFonts w:ascii="仿宋" w:eastAsia="仿宋" w:hAnsi="仿宋"/>
          <w:b/>
          <w:bCs/>
          <w:sz w:val="24"/>
          <w:szCs w:val="24"/>
        </w:rPr>
        <w:t xml:space="preserve"> </w:t>
      </w:r>
    </w:p>
    <w:p w14:paraId="74C5AA58" w14:textId="77777777" w:rsidR="007E1E0B" w:rsidRPr="007E1E0B" w:rsidRDefault="007E1E0B" w:rsidP="007E1E0B">
      <w:pPr>
        <w:pStyle w:val="a0"/>
        <w:tabs>
          <w:tab w:val="clear" w:pos="360"/>
          <w:tab w:val="num" w:pos="800"/>
        </w:tabs>
        <w:spacing w:after="60" w:line="360" w:lineRule="auto"/>
        <w:ind w:leftChars="200" w:left="800"/>
        <w:rPr>
          <w:rFonts w:ascii="仿宋" w:eastAsia="仿宋" w:hAnsi="仿宋" w:hint="eastAsia"/>
          <w:sz w:val="24"/>
          <w:lang w:eastAsia="zh-CN"/>
        </w:rPr>
      </w:pPr>
      <w:r w:rsidRPr="007E1E0B">
        <w:rPr>
          <w:rFonts w:ascii="仿宋" w:eastAsia="仿宋" w:hAnsi="仿宋"/>
          <w:sz w:val="24"/>
          <w:lang w:eastAsia="zh-CN"/>
        </w:rPr>
        <w:t>边缘</w:t>
      </w:r>
      <w:proofErr w:type="gramStart"/>
      <w:r w:rsidRPr="007E1E0B">
        <w:rPr>
          <w:rFonts w:ascii="仿宋" w:eastAsia="仿宋" w:hAnsi="仿宋"/>
          <w:sz w:val="24"/>
          <w:lang w:eastAsia="zh-CN"/>
        </w:rPr>
        <w:t>节点本地</w:t>
      </w:r>
      <w:proofErr w:type="gramEnd"/>
      <w:r w:rsidRPr="007E1E0B">
        <w:rPr>
          <w:rFonts w:ascii="仿宋" w:eastAsia="仿宋" w:hAnsi="仿宋"/>
          <w:sz w:val="24"/>
          <w:lang w:eastAsia="zh-CN"/>
        </w:rPr>
        <w:t xml:space="preserve">保留最近 3 </w:t>
      </w:r>
      <w:proofErr w:type="gramStart"/>
      <w:r w:rsidRPr="007E1E0B">
        <w:rPr>
          <w:rFonts w:ascii="仿宋" w:eastAsia="仿宋" w:hAnsi="仿宋"/>
          <w:sz w:val="24"/>
          <w:lang w:eastAsia="zh-CN"/>
        </w:rPr>
        <w:t>个</w:t>
      </w:r>
      <w:proofErr w:type="gramEnd"/>
      <w:r w:rsidRPr="007E1E0B">
        <w:rPr>
          <w:rFonts w:ascii="仿宋" w:eastAsia="仿宋" w:hAnsi="仿宋"/>
          <w:sz w:val="24"/>
          <w:lang w:eastAsia="zh-CN"/>
        </w:rPr>
        <w:t>稳定版本，新版本出现异常时可一键切换至上</w:t>
      </w:r>
      <w:proofErr w:type="gramStart"/>
      <w:r w:rsidRPr="007E1E0B">
        <w:rPr>
          <w:rFonts w:ascii="仿宋" w:eastAsia="仿宋" w:hAnsi="仿宋"/>
          <w:sz w:val="24"/>
          <w:lang w:eastAsia="zh-CN"/>
        </w:rPr>
        <w:t>一</w:t>
      </w:r>
      <w:proofErr w:type="gramEnd"/>
      <w:r w:rsidRPr="007E1E0B">
        <w:rPr>
          <w:rFonts w:ascii="仿宋" w:eastAsia="仿宋" w:hAnsi="仿宋"/>
          <w:sz w:val="24"/>
          <w:lang w:eastAsia="zh-CN"/>
        </w:rPr>
        <w:t>版本，单节点切换时间≤30 秒</w:t>
      </w:r>
    </w:p>
    <w:p w14:paraId="5E24EF66" w14:textId="77777777" w:rsidR="007E1E0B" w:rsidRPr="007E1E0B" w:rsidRDefault="007E1E0B" w:rsidP="007E1E0B">
      <w:pPr>
        <w:pStyle w:val="a0"/>
        <w:tabs>
          <w:tab w:val="clear" w:pos="360"/>
          <w:tab w:val="num" w:pos="800"/>
        </w:tabs>
        <w:spacing w:after="60" w:line="360" w:lineRule="auto"/>
        <w:ind w:leftChars="200" w:left="800"/>
        <w:rPr>
          <w:rFonts w:ascii="仿宋" w:eastAsia="仿宋" w:hAnsi="仿宋" w:hint="eastAsia"/>
          <w:sz w:val="24"/>
          <w:lang w:eastAsia="zh-CN"/>
        </w:rPr>
      </w:pPr>
      <w:proofErr w:type="gramStart"/>
      <w:r w:rsidRPr="007E1E0B">
        <w:rPr>
          <w:rFonts w:ascii="仿宋" w:eastAsia="仿宋" w:hAnsi="仿宋"/>
          <w:sz w:val="24"/>
          <w:lang w:eastAsia="zh-CN"/>
        </w:rPr>
        <w:t>回滚操作</w:t>
      </w:r>
      <w:proofErr w:type="gramEnd"/>
      <w:r w:rsidRPr="007E1E0B">
        <w:rPr>
          <w:rFonts w:ascii="仿宋" w:eastAsia="仿宋" w:hAnsi="仿宋"/>
          <w:sz w:val="24"/>
          <w:lang w:eastAsia="zh-CN"/>
        </w:rPr>
        <w:t>无需重启设备，不中断</w:t>
      </w:r>
      <w:proofErr w:type="gramStart"/>
      <w:r w:rsidRPr="007E1E0B">
        <w:rPr>
          <w:rFonts w:ascii="仿宋" w:eastAsia="仿宋" w:hAnsi="仿宋"/>
          <w:sz w:val="24"/>
          <w:lang w:eastAsia="zh-CN"/>
        </w:rPr>
        <w:t>产线正常</w:t>
      </w:r>
      <w:proofErr w:type="gramEnd"/>
      <w:r w:rsidRPr="007E1E0B">
        <w:rPr>
          <w:rFonts w:ascii="仿宋" w:eastAsia="仿宋" w:hAnsi="仿宋"/>
          <w:sz w:val="24"/>
          <w:lang w:eastAsia="zh-CN"/>
        </w:rPr>
        <w:t>生产</w:t>
      </w:r>
    </w:p>
    <w:p w14:paraId="4A00F897" w14:textId="77777777" w:rsidR="007E1E0B" w:rsidRPr="007E1E0B" w:rsidRDefault="007E1E0B" w:rsidP="007E1E0B">
      <w:pPr>
        <w:pStyle w:val="a0"/>
        <w:numPr>
          <w:ilvl w:val="0"/>
          <w:numId w:val="18"/>
        </w:numPr>
        <w:spacing w:after="60" w:line="360" w:lineRule="auto"/>
        <w:rPr>
          <w:rFonts w:ascii="仿宋" w:eastAsia="仿宋" w:hAnsi="仿宋" w:hint="eastAsia"/>
          <w:b/>
          <w:bCs/>
          <w:sz w:val="24"/>
          <w:szCs w:val="24"/>
        </w:rPr>
      </w:pPr>
      <w:proofErr w:type="spellStart"/>
      <w:r w:rsidRPr="007E1E0B">
        <w:rPr>
          <w:rFonts w:ascii="仿宋" w:eastAsia="仿宋" w:hAnsi="仿宋"/>
          <w:b/>
          <w:bCs/>
          <w:sz w:val="24"/>
          <w:szCs w:val="24"/>
        </w:rPr>
        <w:t>远程运维监控</w:t>
      </w:r>
      <w:proofErr w:type="spellEnd"/>
      <w:r w:rsidRPr="007E1E0B">
        <w:rPr>
          <w:rFonts w:ascii="仿宋" w:eastAsia="仿宋" w:hAnsi="仿宋"/>
          <w:b/>
          <w:bCs/>
          <w:sz w:val="24"/>
          <w:szCs w:val="24"/>
        </w:rPr>
        <w:t xml:space="preserve"> </w:t>
      </w:r>
    </w:p>
    <w:p w14:paraId="224D9F36" w14:textId="77777777" w:rsidR="007E1E0B" w:rsidRPr="007E1E0B" w:rsidRDefault="007E1E0B" w:rsidP="007E1E0B">
      <w:pPr>
        <w:pStyle w:val="a0"/>
        <w:tabs>
          <w:tab w:val="clear" w:pos="360"/>
          <w:tab w:val="num" w:pos="800"/>
        </w:tabs>
        <w:spacing w:after="60" w:line="360" w:lineRule="auto"/>
        <w:ind w:leftChars="200" w:left="800"/>
        <w:rPr>
          <w:rFonts w:ascii="仿宋" w:eastAsia="仿宋" w:hAnsi="仿宋" w:hint="eastAsia"/>
          <w:sz w:val="24"/>
          <w:lang w:eastAsia="zh-CN"/>
        </w:rPr>
      </w:pPr>
      <w:r w:rsidRPr="007E1E0B">
        <w:rPr>
          <w:rFonts w:ascii="仿宋" w:eastAsia="仿宋" w:hAnsi="仿宋"/>
          <w:sz w:val="24"/>
          <w:lang w:eastAsia="zh-CN"/>
        </w:rPr>
        <w:t>统一监控所有边缘节点的模型版本、运行状态、推理时延、GPU/CPU 资源占用，异常指标自动告警</w:t>
      </w:r>
    </w:p>
    <w:p w14:paraId="16E192BE" w14:textId="77777777" w:rsidR="007E1E0B" w:rsidRPr="007E1E0B" w:rsidRDefault="007E1E0B" w:rsidP="007E1E0B">
      <w:pPr>
        <w:pStyle w:val="a0"/>
        <w:tabs>
          <w:tab w:val="clear" w:pos="360"/>
          <w:tab w:val="num" w:pos="800"/>
        </w:tabs>
        <w:spacing w:after="60" w:line="360" w:lineRule="auto"/>
        <w:ind w:leftChars="200" w:left="800"/>
        <w:rPr>
          <w:rFonts w:ascii="仿宋" w:eastAsia="仿宋" w:hAnsi="仿宋" w:hint="eastAsia"/>
          <w:sz w:val="24"/>
          <w:lang w:eastAsia="zh-CN"/>
        </w:rPr>
      </w:pPr>
      <w:r w:rsidRPr="007E1E0B">
        <w:rPr>
          <w:rFonts w:ascii="仿宋" w:eastAsia="仿宋" w:hAnsi="仿宋"/>
          <w:sz w:val="24"/>
          <w:lang w:eastAsia="zh-CN"/>
        </w:rPr>
        <w:lastRenderedPageBreak/>
        <w:t>支持模型热更新，无需停机即可完成版本升级，适配产线 7×24 小时连续生产要求</w:t>
      </w:r>
    </w:p>
    <w:p w14:paraId="23784169" w14:textId="77777777" w:rsidR="007E1E0B" w:rsidRPr="001C149B" w:rsidRDefault="007E1E0B" w:rsidP="007E1E0B">
      <w:pPr>
        <w:pStyle w:val="a0"/>
        <w:numPr>
          <w:ilvl w:val="0"/>
          <w:numId w:val="0"/>
        </w:numPr>
        <w:spacing w:after="60" w:line="360" w:lineRule="auto"/>
        <w:rPr>
          <w:rFonts w:ascii="仿宋" w:eastAsia="仿宋" w:hAnsi="仿宋" w:hint="eastAsia"/>
          <w:lang w:eastAsia="zh-CN"/>
        </w:rPr>
      </w:pPr>
    </w:p>
    <w:p w14:paraId="56A18B90" w14:textId="7777777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bookmarkStart w:id="28" w:name="_Toc233205170"/>
      <w:r w:rsidRPr="001C149B">
        <w:rPr>
          <w:rFonts w:ascii="仿宋" w:eastAsia="仿宋" w:hAnsi="仿宋"/>
          <w:color w:val="auto"/>
          <w:sz w:val="28"/>
          <w:lang w:eastAsia="zh-CN"/>
        </w:rPr>
        <w:t>6.2 各模型独立效果测试</w:t>
      </w:r>
      <w:bookmarkEnd w:id="28"/>
    </w:p>
    <w:p w14:paraId="0E74068E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r w:rsidRPr="001C149B">
        <w:rPr>
          <w:rFonts w:ascii="仿宋" w:eastAsia="仿宋" w:hAnsi="仿宋"/>
          <w:color w:val="auto"/>
          <w:sz w:val="24"/>
          <w:lang w:eastAsia="zh-CN"/>
        </w:rPr>
        <w:t>6.2.1 点焊质量判断模型测试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E44804" w:rsidRPr="001C149B" w14:paraId="38C0CEB4" w14:textId="77777777" w:rsidTr="00102D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142C3700" w14:textId="77777777" w:rsidR="00E44804" w:rsidRPr="00102D60" w:rsidRDefault="00000000" w:rsidP="00CB7F33">
            <w:pPr>
              <w:jc w:val="center"/>
              <w:rPr>
                <w:rFonts w:ascii="仿宋" w:hAnsi="仿宋" w:hint="eastAsia"/>
                <w:sz w:val="24"/>
                <w:szCs w:val="28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8"/>
              </w:rPr>
              <w:t>测试维度</w:t>
            </w:r>
            <w:proofErr w:type="spellEnd"/>
          </w:p>
        </w:tc>
        <w:tc>
          <w:tcPr>
            <w:tcW w:w="3009" w:type="dxa"/>
          </w:tcPr>
          <w:p w14:paraId="7F46C46D" w14:textId="77777777" w:rsidR="00E44804" w:rsidRPr="00102D60" w:rsidRDefault="00000000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4"/>
                <w:szCs w:val="28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8"/>
              </w:rPr>
              <w:t>测试方法</w:t>
            </w:r>
            <w:proofErr w:type="spellEnd"/>
          </w:p>
        </w:tc>
        <w:tc>
          <w:tcPr>
            <w:tcW w:w="3009" w:type="dxa"/>
          </w:tcPr>
          <w:p w14:paraId="58EA8A19" w14:textId="77777777" w:rsidR="00E44804" w:rsidRPr="00102D60" w:rsidRDefault="00000000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4"/>
                <w:szCs w:val="28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8"/>
              </w:rPr>
              <w:t>验收标准</w:t>
            </w:r>
            <w:proofErr w:type="spellEnd"/>
          </w:p>
        </w:tc>
      </w:tr>
      <w:tr w:rsidR="00E44804" w:rsidRPr="001C149B" w14:paraId="4A3FF6C9" w14:textId="77777777" w:rsidTr="00102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57C69F43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缺陷分类准确率</w:t>
            </w:r>
            <w:proofErr w:type="spellEnd"/>
          </w:p>
        </w:tc>
        <w:tc>
          <w:tcPr>
            <w:tcW w:w="3009" w:type="dxa"/>
          </w:tcPr>
          <w:p w14:paraId="79D8BF4D" w14:textId="77777777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测试集≥1500条各类均衡</w:t>
            </w:r>
          </w:p>
        </w:tc>
        <w:tc>
          <w:tcPr>
            <w:tcW w:w="3009" w:type="dxa"/>
          </w:tcPr>
          <w:p w14:paraId="0B2FF7BE" w14:textId="77777777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总体≥96% 每类召回率≥90%</w:t>
            </w:r>
          </w:p>
        </w:tc>
      </w:tr>
      <w:tr w:rsidR="00E44804" w:rsidRPr="001C149B" w14:paraId="6CD06D78" w14:textId="77777777" w:rsidTr="00102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12EB50CB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混淆矩阵</w:t>
            </w:r>
            <w:proofErr w:type="spellEnd"/>
          </w:p>
        </w:tc>
        <w:tc>
          <w:tcPr>
            <w:tcW w:w="3009" w:type="dxa"/>
          </w:tcPr>
          <w:p w14:paraId="68873211" w14:textId="77777777" w:rsidR="00E44804" w:rsidRPr="001C149B" w:rsidRDefault="00000000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lang w:eastAsia="zh-CN"/>
              </w:rPr>
            </w:pPr>
            <w:r w:rsidRPr="001C149B">
              <w:rPr>
                <w:rFonts w:ascii="仿宋" w:hAnsi="仿宋"/>
                <w:sz w:val="20"/>
                <w:lang w:eastAsia="zh-CN"/>
              </w:rPr>
              <w:t>5×5矩阵重点虚焊vs未熔合</w:t>
            </w:r>
          </w:p>
        </w:tc>
        <w:tc>
          <w:tcPr>
            <w:tcW w:w="3009" w:type="dxa"/>
          </w:tcPr>
          <w:p w14:paraId="2598AA77" w14:textId="77777777" w:rsidR="00E44804" w:rsidRPr="001C149B" w:rsidRDefault="00000000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最大混淆率</w:t>
            </w:r>
            <w:proofErr w:type="spellEnd"/>
            <w:r w:rsidRPr="001C149B">
              <w:rPr>
                <w:rFonts w:ascii="仿宋" w:hAnsi="仿宋"/>
                <w:sz w:val="20"/>
              </w:rPr>
              <w:t>&lt;8%</w:t>
            </w:r>
          </w:p>
        </w:tc>
      </w:tr>
      <w:tr w:rsidR="00E44804" w:rsidRPr="001C149B" w14:paraId="4DA34E76" w14:textId="77777777" w:rsidTr="00102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1304976C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边界样本</w:t>
            </w:r>
            <w:proofErr w:type="spellEnd"/>
          </w:p>
        </w:tc>
        <w:tc>
          <w:tcPr>
            <w:tcW w:w="3009" w:type="dxa"/>
          </w:tcPr>
          <w:p w14:paraId="3231C368" w14:textId="77777777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标注困难样本集</w:t>
            </w:r>
            <w:proofErr w:type="spellEnd"/>
          </w:p>
        </w:tc>
        <w:tc>
          <w:tcPr>
            <w:tcW w:w="3009" w:type="dxa"/>
          </w:tcPr>
          <w:p w14:paraId="3A2236F6" w14:textId="7C645F9A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准确率≥8</w:t>
            </w:r>
            <w:r w:rsidR="00646325">
              <w:rPr>
                <w:rFonts w:ascii="仿宋" w:hAnsi="仿宋" w:hint="eastAsia"/>
                <w:sz w:val="20"/>
                <w:lang w:eastAsia="zh-CN"/>
              </w:rPr>
              <w:t>0</w:t>
            </w:r>
            <w:r w:rsidRPr="001C149B">
              <w:rPr>
                <w:rFonts w:ascii="仿宋" w:hAnsi="仿宋"/>
                <w:sz w:val="20"/>
              </w:rPr>
              <w:t>%</w:t>
            </w:r>
          </w:p>
        </w:tc>
      </w:tr>
      <w:tr w:rsidR="00E44804" w:rsidRPr="001C149B" w14:paraId="1E897AC3" w14:textId="77777777" w:rsidTr="00102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0D05EF92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鲁棒性</w:t>
            </w:r>
            <w:proofErr w:type="spellEnd"/>
          </w:p>
        </w:tc>
        <w:tc>
          <w:tcPr>
            <w:tcW w:w="3009" w:type="dxa"/>
          </w:tcPr>
          <w:p w14:paraId="37C45A54" w14:textId="77777777" w:rsidR="00E44804" w:rsidRPr="001C149B" w:rsidRDefault="00000000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±5%/±10%噪声</w:t>
            </w:r>
          </w:p>
        </w:tc>
        <w:tc>
          <w:tcPr>
            <w:tcW w:w="3009" w:type="dxa"/>
          </w:tcPr>
          <w:p w14:paraId="02CA1B64" w14:textId="77777777" w:rsidR="00E44804" w:rsidRPr="001C149B" w:rsidRDefault="00000000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±5%下降&lt;3%</w:t>
            </w:r>
          </w:p>
        </w:tc>
      </w:tr>
      <w:tr w:rsidR="00E44804" w:rsidRPr="001C149B" w14:paraId="49DD4563" w14:textId="77777777" w:rsidTr="00102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1B373D7F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新工况泛化</w:t>
            </w:r>
            <w:proofErr w:type="spellEnd"/>
          </w:p>
        </w:tc>
        <w:tc>
          <w:tcPr>
            <w:tcW w:w="3009" w:type="dxa"/>
          </w:tcPr>
          <w:p w14:paraId="313EF386" w14:textId="77777777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新材料组合测试集</w:t>
            </w:r>
            <w:proofErr w:type="spellEnd"/>
          </w:p>
        </w:tc>
        <w:tc>
          <w:tcPr>
            <w:tcW w:w="3009" w:type="dxa"/>
          </w:tcPr>
          <w:p w14:paraId="571132F8" w14:textId="77092AB4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准确率≥8</w:t>
            </w:r>
            <w:r w:rsidR="00646325">
              <w:rPr>
                <w:rFonts w:ascii="仿宋" w:hAnsi="仿宋" w:hint="eastAsia"/>
                <w:sz w:val="20"/>
                <w:lang w:eastAsia="zh-CN"/>
              </w:rPr>
              <w:t>0</w:t>
            </w:r>
            <w:r w:rsidRPr="001C149B">
              <w:rPr>
                <w:rFonts w:ascii="仿宋" w:hAnsi="仿宋"/>
                <w:sz w:val="20"/>
              </w:rPr>
              <w:t>%</w:t>
            </w:r>
          </w:p>
        </w:tc>
      </w:tr>
      <w:tr w:rsidR="00E44804" w:rsidRPr="001C149B" w14:paraId="23694A51" w14:textId="77777777" w:rsidTr="00102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48BBB304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推理时延</w:t>
            </w:r>
            <w:proofErr w:type="spellEnd"/>
          </w:p>
        </w:tc>
        <w:tc>
          <w:tcPr>
            <w:tcW w:w="3009" w:type="dxa"/>
          </w:tcPr>
          <w:p w14:paraId="63CF884D" w14:textId="77777777" w:rsidR="00E44804" w:rsidRPr="001C149B" w:rsidRDefault="00000000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批量100次P50</w:t>
            </w:r>
          </w:p>
        </w:tc>
        <w:tc>
          <w:tcPr>
            <w:tcW w:w="3009" w:type="dxa"/>
          </w:tcPr>
          <w:p w14:paraId="2BACE8BC" w14:textId="77777777" w:rsidR="00E44804" w:rsidRPr="001C149B" w:rsidRDefault="00000000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GPU&lt;10ms CPU&lt;50ms</w:t>
            </w:r>
          </w:p>
        </w:tc>
      </w:tr>
    </w:tbl>
    <w:p w14:paraId="1954CCFC" w14:textId="77777777" w:rsidR="00E44804" w:rsidRPr="001C149B" w:rsidRDefault="00E44804" w:rsidP="00CB7F33">
      <w:pPr>
        <w:spacing w:line="360" w:lineRule="auto"/>
        <w:rPr>
          <w:rFonts w:ascii="仿宋" w:eastAsia="仿宋" w:hAnsi="仿宋" w:hint="eastAsia"/>
        </w:rPr>
      </w:pPr>
    </w:p>
    <w:p w14:paraId="6548A4EE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</w:rPr>
      </w:pPr>
      <w:r w:rsidRPr="001C149B">
        <w:rPr>
          <w:rFonts w:ascii="仿宋" w:eastAsia="仿宋" w:hAnsi="仿宋"/>
          <w:color w:val="auto"/>
          <w:sz w:val="24"/>
        </w:rPr>
        <w:t xml:space="preserve">6.2.2 </w:t>
      </w:r>
      <w:proofErr w:type="spellStart"/>
      <w:r w:rsidRPr="001C149B">
        <w:rPr>
          <w:rFonts w:ascii="仿宋" w:eastAsia="仿宋" w:hAnsi="仿宋"/>
          <w:color w:val="auto"/>
          <w:sz w:val="24"/>
        </w:rPr>
        <w:t>工艺参数预测模型测试</w:t>
      </w:r>
      <w:proofErr w:type="spellEnd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E44804" w:rsidRPr="001C149B" w14:paraId="27A4D1CA" w14:textId="77777777" w:rsidTr="00102D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2EEC1FF2" w14:textId="77777777" w:rsidR="00E44804" w:rsidRPr="00102D60" w:rsidRDefault="00000000" w:rsidP="00CB7F33">
            <w:pPr>
              <w:jc w:val="center"/>
              <w:rPr>
                <w:rFonts w:ascii="仿宋" w:hAnsi="仿宋" w:hint="eastAsia"/>
                <w:sz w:val="24"/>
                <w:szCs w:val="28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8"/>
              </w:rPr>
              <w:t>测试维度</w:t>
            </w:r>
            <w:proofErr w:type="spellEnd"/>
          </w:p>
        </w:tc>
        <w:tc>
          <w:tcPr>
            <w:tcW w:w="3009" w:type="dxa"/>
          </w:tcPr>
          <w:p w14:paraId="33924674" w14:textId="77777777" w:rsidR="00E44804" w:rsidRPr="00102D60" w:rsidRDefault="00000000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4"/>
                <w:szCs w:val="28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8"/>
              </w:rPr>
              <w:t>测试方法</w:t>
            </w:r>
            <w:proofErr w:type="spellEnd"/>
          </w:p>
        </w:tc>
        <w:tc>
          <w:tcPr>
            <w:tcW w:w="3009" w:type="dxa"/>
          </w:tcPr>
          <w:p w14:paraId="0DA5AB2F" w14:textId="77777777" w:rsidR="00E44804" w:rsidRPr="00102D60" w:rsidRDefault="00000000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4"/>
                <w:szCs w:val="28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8"/>
              </w:rPr>
              <w:t>验收标准</w:t>
            </w:r>
            <w:proofErr w:type="spellEnd"/>
          </w:p>
        </w:tc>
      </w:tr>
      <w:tr w:rsidR="00E44804" w:rsidRPr="001C149B" w14:paraId="728CD4E0" w14:textId="77777777" w:rsidTr="00102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7910F032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参数推荐准确率</w:t>
            </w:r>
            <w:proofErr w:type="spellEnd"/>
          </w:p>
        </w:tc>
        <w:tc>
          <w:tcPr>
            <w:tcW w:w="3009" w:type="dxa"/>
          </w:tcPr>
          <w:p w14:paraId="19DBA8C0" w14:textId="77777777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与工艺评定比对</w:t>
            </w:r>
            <w:proofErr w:type="spellEnd"/>
          </w:p>
        </w:tc>
        <w:tc>
          <w:tcPr>
            <w:tcW w:w="3009" w:type="dxa"/>
          </w:tcPr>
          <w:p w14:paraId="1AE58786" w14:textId="77777777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电流±0.5kA 压力±0.3kN</w:t>
            </w:r>
          </w:p>
        </w:tc>
      </w:tr>
      <w:tr w:rsidR="00E44804" w:rsidRPr="001C149B" w14:paraId="0DFB8DBC" w14:textId="77777777" w:rsidTr="00102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1FCF943B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知识检索命中率</w:t>
            </w:r>
            <w:proofErr w:type="spellEnd"/>
          </w:p>
        </w:tc>
        <w:tc>
          <w:tcPr>
            <w:tcW w:w="3009" w:type="dxa"/>
          </w:tcPr>
          <w:p w14:paraId="797662D6" w14:textId="77777777" w:rsidR="00E44804" w:rsidRPr="001C149B" w:rsidRDefault="00000000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Top-3来源命中</w:t>
            </w:r>
          </w:p>
        </w:tc>
        <w:tc>
          <w:tcPr>
            <w:tcW w:w="3009" w:type="dxa"/>
          </w:tcPr>
          <w:p w14:paraId="4DBAAFEA" w14:textId="77777777" w:rsidR="00E44804" w:rsidRPr="001C149B" w:rsidRDefault="00000000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≥95%</w:t>
            </w:r>
          </w:p>
        </w:tc>
      </w:tr>
      <w:tr w:rsidR="00E44804" w:rsidRPr="001C149B" w14:paraId="371AB616" w14:textId="77777777" w:rsidTr="00102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06792417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机理约束通过率</w:t>
            </w:r>
            <w:proofErr w:type="spellEnd"/>
          </w:p>
        </w:tc>
        <w:tc>
          <w:tcPr>
            <w:tcW w:w="3009" w:type="dxa"/>
          </w:tcPr>
          <w:p w14:paraId="706A4212" w14:textId="77777777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通过5个机理校验</w:t>
            </w:r>
          </w:p>
        </w:tc>
        <w:tc>
          <w:tcPr>
            <w:tcW w:w="3009" w:type="dxa"/>
          </w:tcPr>
          <w:p w14:paraId="3775A3D3" w14:textId="77777777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首次≥80% 调整后≥95%</w:t>
            </w:r>
          </w:p>
        </w:tc>
      </w:tr>
      <w:tr w:rsidR="00E44804" w:rsidRPr="001C149B" w14:paraId="1FC34F0A" w14:textId="77777777" w:rsidTr="00102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16C83B11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可解释性评分</w:t>
            </w:r>
            <w:proofErr w:type="spellEnd"/>
          </w:p>
        </w:tc>
        <w:tc>
          <w:tcPr>
            <w:tcW w:w="3009" w:type="dxa"/>
          </w:tcPr>
          <w:p w14:paraId="1A8EC32F" w14:textId="77777777" w:rsidR="00E44804" w:rsidRPr="001C149B" w:rsidRDefault="00000000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工程师评分1-5</w:t>
            </w:r>
          </w:p>
        </w:tc>
        <w:tc>
          <w:tcPr>
            <w:tcW w:w="3009" w:type="dxa"/>
          </w:tcPr>
          <w:p w14:paraId="71E2AAE7" w14:textId="77777777" w:rsidR="00E44804" w:rsidRPr="001C149B" w:rsidRDefault="00000000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平均≥4.0</w:t>
            </w:r>
          </w:p>
        </w:tc>
      </w:tr>
      <w:tr w:rsidR="00E44804" w:rsidRPr="001C149B" w14:paraId="41EEC114" w14:textId="77777777" w:rsidTr="00102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22BBF47F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边界工况</w:t>
            </w:r>
            <w:proofErr w:type="spellEnd"/>
          </w:p>
        </w:tc>
        <w:tc>
          <w:tcPr>
            <w:tcW w:w="3009" w:type="dxa"/>
          </w:tcPr>
          <w:p w14:paraId="1F9F7904" w14:textId="77777777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新材料极端板厚</w:t>
            </w:r>
            <w:proofErr w:type="spellEnd"/>
          </w:p>
        </w:tc>
        <w:tc>
          <w:tcPr>
            <w:tcW w:w="3009" w:type="dxa"/>
          </w:tcPr>
          <w:p w14:paraId="43F24FDE" w14:textId="77777777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不合理率</w:t>
            </w:r>
            <w:proofErr w:type="spellEnd"/>
            <w:r w:rsidRPr="001C149B">
              <w:rPr>
                <w:rFonts w:ascii="仿宋" w:hAnsi="仿宋"/>
                <w:sz w:val="20"/>
              </w:rPr>
              <w:t>&lt;15%</w:t>
            </w:r>
          </w:p>
        </w:tc>
      </w:tr>
    </w:tbl>
    <w:p w14:paraId="7F71F667" w14:textId="77777777" w:rsidR="00E44804" w:rsidRPr="001C149B" w:rsidRDefault="00E44804" w:rsidP="00CB7F33">
      <w:pPr>
        <w:spacing w:line="360" w:lineRule="auto"/>
        <w:rPr>
          <w:rFonts w:ascii="仿宋" w:eastAsia="仿宋" w:hAnsi="仿宋" w:hint="eastAsia"/>
        </w:rPr>
      </w:pPr>
    </w:p>
    <w:p w14:paraId="5206BAF6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</w:rPr>
      </w:pPr>
      <w:r w:rsidRPr="001C149B">
        <w:rPr>
          <w:rFonts w:ascii="仿宋" w:eastAsia="仿宋" w:hAnsi="仿宋"/>
          <w:color w:val="auto"/>
          <w:sz w:val="24"/>
        </w:rPr>
        <w:t xml:space="preserve">6.2.3 </w:t>
      </w:r>
      <w:proofErr w:type="spellStart"/>
      <w:r w:rsidRPr="001C149B">
        <w:rPr>
          <w:rFonts w:ascii="仿宋" w:eastAsia="仿宋" w:hAnsi="仿宋"/>
          <w:color w:val="auto"/>
          <w:sz w:val="24"/>
        </w:rPr>
        <w:t>机理约束模型测试</w:t>
      </w:r>
      <w:proofErr w:type="spellEnd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4513"/>
        <w:gridCol w:w="4513"/>
      </w:tblGrid>
      <w:tr w:rsidR="00E44804" w:rsidRPr="001C149B" w14:paraId="565348FF" w14:textId="77777777" w:rsidTr="00102D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673F5EC9" w14:textId="77777777" w:rsidR="00E44804" w:rsidRPr="00102D60" w:rsidRDefault="00000000" w:rsidP="00CB7F33">
            <w:pPr>
              <w:jc w:val="center"/>
              <w:rPr>
                <w:rFonts w:ascii="仿宋" w:hAnsi="仿宋" w:hint="eastAsia"/>
                <w:sz w:val="24"/>
                <w:szCs w:val="28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8"/>
              </w:rPr>
              <w:t>测试维度</w:t>
            </w:r>
            <w:proofErr w:type="spellEnd"/>
          </w:p>
        </w:tc>
        <w:tc>
          <w:tcPr>
            <w:tcW w:w="4513" w:type="dxa"/>
          </w:tcPr>
          <w:p w14:paraId="052422AF" w14:textId="77777777" w:rsidR="00E44804" w:rsidRPr="00102D60" w:rsidRDefault="00000000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4"/>
                <w:szCs w:val="28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8"/>
              </w:rPr>
              <w:t>验收标准</w:t>
            </w:r>
            <w:proofErr w:type="spellEnd"/>
          </w:p>
        </w:tc>
      </w:tr>
      <w:tr w:rsidR="00E44804" w:rsidRPr="001C149B" w14:paraId="16C6EC21" w14:textId="77777777" w:rsidTr="00102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54244C08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热传导验证</w:t>
            </w:r>
            <w:proofErr w:type="spellEnd"/>
          </w:p>
        </w:tc>
        <w:tc>
          <w:tcPr>
            <w:tcW w:w="4513" w:type="dxa"/>
          </w:tcPr>
          <w:p w14:paraId="0F85B03E" w14:textId="77777777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关键点温差≤15%</w:t>
            </w:r>
          </w:p>
        </w:tc>
      </w:tr>
      <w:tr w:rsidR="00E44804" w:rsidRPr="001C149B" w14:paraId="098C0C89" w14:textId="77777777" w:rsidTr="00102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685D6AE7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熔核生长验证</w:t>
            </w:r>
            <w:proofErr w:type="spellEnd"/>
          </w:p>
        </w:tc>
        <w:tc>
          <w:tcPr>
            <w:tcW w:w="4513" w:type="dxa"/>
          </w:tcPr>
          <w:p w14:paraId="62DB139B" w14:textId="77777777" w:rsidR="00E44804" w:rsidRPr="001C149B" w:rsidRDefault="00000000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直径误差≤0.3mm</w:t>
            </w:r>
          </w:p>
        </w:tc>
      </w:tr>
      <w:tr w:rsidR="00E44804" w:rsidRPr="001C149B" w14:paraId="27998263" w14:textId="77777777" w:rsidTr="00102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5CC99479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焊接窗口验证</w:t>
            </w:r>
            <w:proofErr w:type="spellEnd"/>
          </w:p>
        </w:tc>
        <w:tc>
          <w:tcPr>
            <w:tcW w:w="4513" w:type="dxa"/>
          </w:tcPr>
          <w:p w14:paraId="3C51C258" w14:textId="77777777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覆盖率≥90%</w:t>
            </w:r>
          </w:p>
        </w:tc>
      </w:tr>
      <w:tr w:rsidR="00E44804" w:rsidRPr="001C149B" w14:paraId="241992CB" w14:textId="77777777" w:rsidTr="00102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472BD054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飞溅预测</w:t>
            </w:r>
            <w:proofErr w:type="spellEnd"/>
          </w:p>
        </w:tc>
        <w:tc>
          <w:tcPr>
            <w:tcW w:w="4513" w:type="dxa"/>
          </w:tcPr>
          <w:p w14:paraId="76E4017A" w14:textId="77777777" w:rsidR="00E44804" w:rsidRPr="001C149B" w:rsidRDefault="00000000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召回率≥85%</w:t>
            </w:r>
          </w:p>
        </w:tc>
      </w:tr>
    </w:tbl>
    <w:p w14:paraId="042137C3" w14:textId="77777777" w:rsidR="00E44804" w:rsidRPr="001C149B" w:rsidRDefault="00E44804" w:rsidP="00CB7F33">
      <w:pPr>
        <w:spacing w:line="360" w:lineRule="auto"/>
        <w:rPr>
          <w:rFonts w:ascii="仿宋" w:eastAsia="仿宋" w:hAnsi="仿宋" w:hint="eastAsia"/>
        </w:rPr>
      </w:pPr>
    </w:p>
    <w:p w14:paraId="0964E84B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</w:rPr>
      </w:pPr>
      <w:r w:rsidRPr="001C149B">
        <w:rPr>
          <w:rFonts w:ascii="仿宋" w:eastAsia="仿宋" w:hAnsi="仿宋"/>
          <w:color w:val="auto"/>
          <w:sz w:val="24"/>
        </w:rPr>
        <w:lastRenderedPageBreak/>
        <w:t xml:space="preserve">6.2.4 </w:t>
      </w:r>
      <w:proofErr w:type="spellStart"/>
      <w:r w:rsidRPr="001C149B">
        <w:rPr>
          <w:rFonts w:ascii="仿宋" w:eastAsia="仿宋" w:hAnsi="仿宋"/>
          <w:color w:val="auto"/>
          <w:sz w:val="24"/>
        </w:rPr>
        <w:t>意图分类模型测试</w:t>
      </w:r>
      <w:proofErr w:type="spellEnd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4513"/>
        <w:gridCol w:w="4513"/>
      </w:tblGrid>
      <w:tr w:rsidR="00E44804" w:rsidRPr="001C149B" w14:paraId="78801AF7" w14:textId="77777777" w:rsidTr="00102D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7F303E6A" w14:textId="77777777" w:rsidR="00E44804" w:rsidRPr="00102D60" w:rsidRDefault="00000000" w:rsidP="00CB7F33">
            <w:pPr>
              <w:jc w:val="center"/>
              <w:rPr>
                <w:rFonts w:ascii="仿宋" w:hAnsi="仿宋" w:hint="eastAsia"/>
                <w:sz w:val="24"/>
                <w:szCs w:val="28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8"/>
              </w:rPr>
              <w:t>测试维度</w:t>
            </w:r>
            <w:proofErr w:type="spellEnd"/>
          </w:p>
        </w:tc>
        <w:tc>
          <w:tcPr>
            <w:tcW w:w="4513" w:type="dxa"/>
          </w:tcPr>
          <w:p w14:paraId="78D7590C" w14:textId="77777777" w:rsidR="00E44804" w:rsidRPr="00102D60" w:rsidRDefault="00000000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4"/>
                <w:szCs w:val="28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8"/>
              </w:rPr>
              <w:t>验收标准</w:t>
            </w:r>
            <w:proofErr w:type="spellEnd"/>
          </w:p>
        </w:tc>
      </w:tr>
      <w:tr w:rsidR="00E44804" w:rsidRPr="001C149B" w14:paraId="00A41B56" w14:textId="77777777" w:rsidTr="00102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65976E70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意图分类准确率</w:t>
            </w:r>
            <w:proofErr w:type="spellEnd"/>
          </w:p>
        </w:tc>
        <w:tc>
          <w:tcPr>
            <w:tcW w:w="4513" w:type="dxa"/>
          </w:tcPr>
          <w:p w14:paraId="7D74B080" w14:textId="77777777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≥97%</w:t>
            </w:r>
          </w:p>
        </w:tc>
      </w:tr>
      <w:tr w:rsidR="00E44804" w:rsidRPr="001C149B" w14:paraId="17DD3B47" w14:textId="77777777" w:rsidTr="00102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32B95708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多意图识别率</w:t>
            </w:r>
            <w:proofErr w:type="spellEnd"/>
          </w:p>
        </w:tc>
        <w:tc>
          <w:tcPr>
            <w:tcW w:w="4513" w:type="dxa"/>
          </w:tcPr>
          <w:p w14:paraId="0B4CAEDE" w14:textId="77777777" w:rsidR="00E44804" w:rsidRPr="001C149B" w:rsidRDefault="00000000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≥90%</w:t>
            </w:r>
          </w:p>
        </w:tc>
      </w:tr>
      <w:tr w:rsidR="00E44804" w:rsidRPr="001C149B" w14:paraId="20B91DD0" w14:textId="77777777" w:rsidTr="00102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1D37CC9A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歧义查询处理</w:t>
            </w:r>
            <w:proofErr w:type="spellEnd"/>
          </w:p>
        </w:tc>
        <w:tc>
          <w:tcPr>
            <w:tcW w:w="4513" w:type="dxa"/>
          </w:tcPr>
          <w:p w14:paraId="00B0FBD0" w14:textId="77777777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正确追问率≥85%</w:t>
            </w:r>
          </w:p>
        </w:tc>
      </w:tr>
      <w:tr w:rsidR="00E44804" w:rsidRPr="001C149B" w14:paraId="0EF980B4" w14:textId="77777777" w:rsidTr="00102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78B97C14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任务分解完整性</w:t>
            </w:r>
            <w:proofErr w:type="spellEnd"/>
          </w:p>
        </w:tc>
        <w:tc>
          <w:tcPr>
            <w:tcW w:w="4513" w:type="dxa"/>
          </w:tcPr>
          <w:p w14:paraId="7EDA1235" w14:textId="77777777" w:rsidR="00E44804" w:rsidRPr="001C149B" w:rsidRDefault="00000000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遗漏率</w:t>
            </w:r>
            <w:proofErr w:type="spellEnd"/>
            <w:r w:rsidRPr="001C149B">
              <w:rPr>
                <w:rFonts w:ascii="仿宋" w:hAnsi="仿宋"/>
                <w:sz w:val="20"/>
              </w:rPr>
              <w:t>&lt;5%</w:t>
            </w:r>
          </w:p>
        </w:tc>
      </w:tr>
    </w:tbl>
    <w:p w14:paraId="14CB4033" w14:textId="77777777" w:rsidR="00E44804" w:rsidRPr="001C149B" w:rsidRDefault="00E44804" w:rsidP="00CB7F33">
      <w:pPr>
        <w:spacing w:line="360" w:lineRule="auto"/>
        <w:rPr>
          <w:rFonts w:ascii="仿宋" w:eastAsia="仿宋" w:hAnsi="仿宋" w:hint="eastAsia"/>
        </w:rPr>
      </w:pPr>
    </w:p>
    <w:p w14:paraId="546AB0F4" w14:textId="7777777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</w:rPr>
      </w:pPr>
      <w:bookmarkStart w:id="29" w:name="_Toc233205171"/>
      <w:r w:rsidRPr="001C149B">
        <w:rPr>
          <w:rFonts w:ascii="仿宋" w:eastAsia="仿宋" w:hAnsi="仿宋"/>
          <w:color w:val="auto"/>
          <w:sz w:val="28"/>
        </w:rPr>
        <w:t xml:space="preserve">6.3 </w:t>
      </w:r>
      <w:proofErr w:type="spellStart"/>
      <w:r w:rsidRPr="001C149B">
        <w:rPr>
          <w:rFonts w:ascii="仿宋" w:eastAsia="仿宋" w:hAnsi="仿宋"/>
          <w:color w:val="auto"/>
          <w:sz w:val="28"/>
        </w:rPr>
        <w:t>意图流程效果测试</w:t>
      </w:r>
      <w:bookmarkEnd w:id="29"/>
      <w:proofErr w:type="spellEnd"/>
    </w:p>
    <w:p w14:paraId="1C1364F9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</w:rPr>
      </w:pPr>
      <w:r w:rsidRPr="001C149B">
        <w:rPr>
          <w:rFonts w:ascii="仿宋" w:eastAsia="仿宋" w:hAnsi="仿宋"/>
          <w:color w:val="auto"/>
          <w:sz w:val="24"/>
        </w:rPr>
        <w:t xml:space="preserve">6.3.1 </w:t>
      </w:r>
      <w:proofErr w:type="spellStart"/>
      <w:r w:rsidRPr="001C149B">
        <w:rPr>
          <w:rFonts w:ascii="仿宋" w:eastAsia="仿宋" w:hAnsi="仿宋"/>
          <w:color w:val="auto"/>
          <w:sz w:val="24"/>
        </w:rPr>
        <w:t>工具调用正确性测试</w:t>
      </w:r>
      <w:proofErr w:type="spellEnd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4513"/>
        <w:gridCol w:w="4513"/>
      </w:tblGrid>
      <w:tr w:rsidR="00E44804" w:rsidRPr="001C149B" w14:paraId="265AF464" w14:textId="77777777" w:rsidTr="00102D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2F156040" w14:textId="77777777" w:rsidR="00E44804" w:rsidRPr="00102D60" w:rsidRDefault="00000000" w:rsidP="00CB7F33">
            <w:pPr>
              <w:jc w:val="center"/>
              <w:rPr>
                <w:rFonts w:ascii="仿宋" w:hAnsi="仿宋" w:hint="eastAsia"/>
                <w:sz w:val="24"/>
                <w:szCs w:val="28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8"/>
              </w:rPr>
              <w:t>测试维度</w:t>
            </w:r>
            <w:proofErr w:type="spellEnd"/>
          </w:p>
        </w:tc>
        <w:tc>
          <w:tcPr>
            <w:tcW w:w="4513" w:type="dxa"/>
          </w:tcPr>
          <w:p w14:paraId="621A4F24" w14:textId="77777777" w:rsidR="00E44804" w:rsidRPr="00102D60" w:rsidRDefault="00000000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4"/>
                <w:szCs w:val="28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8"/>
              </w:rPr>
              <w:t>验收标准</w:t>
            </w:r>
            <w:proofErr w:type="spellEnd"/>
          </w:p>
        </w:tc>
      </w:tr>
      <w:tr w:rsidR="00E44804" w:rsidRPr="001C149B" w14:paraId="787AE3E1" w14:textId="77777777" w:rsidTr="00102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0A5E71C7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工具调用准确率</w:t>
            </w:r>
            <w:proofErr w:type="spellEnd"/>
          </w:p>
        </w:tc>
        <w:tc>
          <w:tcPr>
            <w:tcW w:w="4513" w:type="dxa"/>
          </w:tcPr>
          <w:p w14:paraId="643FA3C7" w14:textId="77777777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≥98%</w:t>
            </w:r>
          </w:p>
        </w:tc>
      </w:tr>
      <w:tr w:rsidR="00E44804" w:rsidRPr="001C149B" w14:paraId="20075D4B" w14:textId="77777777" w:rsidTr="00102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1D851FBC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参数传递正确率</w:t>
            </w:r>
            <w:proofErr w:type="spellEnd"/>
          </w:p>
        </w:tc>
        <w:tc>
          <w:tcPr>
            <w:tcW w:w="4513" w:type="dxa"/>
          </w:tcPr>
          <w:p w14:paraId="171F1F7B" w14:textId="77777777" w:rsidR="00E44804" w:rsidRPr="001C149B" w:rsidRDefault="00000000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遗漏率</w:t>
            </w:r>
            <w:proofErr w:type="spellEnd"/>
            <w:r w:rsidRPr="001C149B">
              <w:rPr>
                <w:rFonts w:ascii="仿宋" w:hAnsi="仿宋"/>
                <w:sz w:val="20"/>
              </w:rPr>
              <w:t>&lt;3%</w:t>
            </w:r>
          </w:p>
        </w:tc>
      </w:tr>
      <w:tr w:rsidR="00E44804" w:rsidRPr="001C149B" w14:paraId="2FD8581D" w14:textId="77777777" w:rsidTr="00102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5592D525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多工具编排</w:t>
            </w:r>
            <w:proofErr w:type="spellEnd"/>
          </w:p>
        </w:tc>
        <w:tc>
          <w:tcPr>
            <w:tcW w:w="4513" w:type="dxa"/>
          </w:tcPr>
          <w:p w14:paraId="7D07D08B" w14:textId="77777777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顺序正确率≥95%</w:t>
            </w:r>
          </w:p>
        </w:tc>
      </w:tr>
      <w:tr w:rsidR="00E44804" w:rsidRPr="001C149B" w14:paraId="7BCDD2EB" w14:textId="77777777" w:rsidTr="00102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19B90E81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错误恢复</w:t>
            </w:r>
            <w:proofErr w:type="spellEnd"/>
          </w:p>
        </w:tc>
        <w:tc>
          <w:tcPr>
            <w:tcW w:w="4513" w:type="dxa"/>
          </w:tcPr>
          <w:p w14:paraId="6B6E26A7" w14:textId="77777777" w:rsidR="00E44804" w:rsidRPr="001C149B" w:rsidRDefault="00000000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正确降级率≥98%</w:t>
            </w:r>
          </w:p>
        </w:tc>
      </w:tr>
    </w:tbl>
    <w:p w14:paraId="22218420" w14:textId="77777777" w:rsidR="00E44804" w:rsidRPr="001C149B" w:rsidRDefault="00E44804" w:rsidP="00CB7F33">
      <w:pPr>
        <w:spacing w:line="360" w:lineRule="auto"/>
        <w:rPr>
          <w:rFonts w:ascii="仿宋" w:eastAsia="仿宋" w:hAnsi="仿宋" w:hint="eastAsia"/>
        </w:rPr>
      </w:pPr>
    </w:p>
    <w:p w14:paraId="7AD671C0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</w:rPr>
      </w:pPr>
      <w:r w:rsidRPr="001C149B">
        <w:rPr>
          <w:rFonts w:ascii="仿宋" w:eastAsia="仿宋" w:hAnsi="仿宋"/>
          <w:color w:val="auto"/>
          <w:sz w:val="24"/>
        </w:rPr>
        <w:t xml:space="preserve">6.3.2 </w:t>
      </w:r>
      <w:proofErr w:type="spellStart"/>
      <w:r w:rsidRPr="001C149B">
        <w:rPr>
          <w:rFonts w:ascii="仿宋" w:eastAsia="仿宋" w:hAnsi="仿宋"/>
          <w:color w:val="auto"/>
          <w:sz w:val="24"/>
        </w:rPr>
        <w:t>结果融合测试</w:t>
      </w:r>
      <w:proofErr w:type="spellEnd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4513"/>
        <w:gridCol w:w="4513"/>
      </w:tblGrid>
      <w:tr w:rsidR="00E44804" w:rsidRPr="001C149B" w14:paraId="215A2776" w14:textId="77777777" w:rsidTr="00102D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0FD6C073" w14:textId="77777777" w:rsidR="00E44804" w:rsidRPr="00102D60" w:rsidRDefault="00000000" w:rsidP="00CB7F33">
            <w:pPr>
              <w:jc w:val="center"/>
              <w:rPr>
                <w:rFonts w:ascii="仿宋" w:hAnsi="仿宋" w:hint="eastAsia"/>
                <w:sz w:val="24"/>
                <w:szCs w:val="28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8"/>
              </w:rPr>
              <w:t>测试维度</w:t>
            </w:r>
            <w:proofErr w:type="spellEnd"/>
          </w:p>
        </w:tc>
        <w:tc>
          <w:tcPr>
            <w:tcW w:w="4513" w:type="dxa"/>
          </w:tcPr>
          <w:p w14:paraId="3CA1AC42" w14:textId="77777777" w:rsidR="00E44804" w:rsidRPr="00102D60" w:rsidRDefault="00000000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4"/>
                <w:szCs w:val="28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8"/>
              </w:rPr>
              <w:t>验收标准</w:t>
            </w:r>
            <w:proofErr w:type="spellEnd"/>
          </w:p>
        </w:tc>
      </w:tr>
      <w:tr w:rsidR="00E44804" w:rsidRPr="001C149B" w14:paraId="4555E301" w14:textId="77777777" w:rsidTr="00102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1AA89849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冲突消解正确率</w:t>
            </w:r>
            <w:proofErr w:type="spellEnd"/>
          </w:p>
        </w:tc>
        <w:tc>
          <w:tcPr>
            <w:tcW w:w="4513" w:type="dxa"/>
          </w:tcPr>
          <w:p w14:paraId="50E6E7C2" w14:textId="77777777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≥95%</w:t>
            </w:r>
          </w:p>
        </w:tc>
      </w:tr>
      <w:tr w:rsidR="00E44804" w:rsidRPr="001C149B" w14:paraId="075597D1" w14:textId="77777777" w:rsidTr="00102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0AF27BED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结果一致性</w:t>
            </w:r>
            <w:proofErr w:type="spellEnd"/>
          </w:p>
        </w:tc>
        <w:tc>
          <w:tcPr>
            <w:tcW w:w="4513" w:type="dxa"/>
          </w:tcPr>
          <w:p w14:paraId="1388EF6B" w14:textId="77777777" w:rsidR="00E44804" w:rsidRPr="001C149B" w:rsidRDefault="00000000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≥98%</w:t>
            </w:r>
          </w:p>
        </w:tc>
      </w:tr>
      <w:tr w:rsidR="00E44804" w:rsidRPr="001C149B" w14:paraId="19E0F767" w14:textId="77777777" w:rsidTr="00102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13" w:type="dxa"/>
          </w:tcPr>
          <w:p w14:paraId="79ADEC63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人机协同延迟</w:t>
            </w:r>
            <w:proofErr w:type="spellEnd"/>
          </w:p>
        </w:tc>
        <w:tc>
          <w:tcPr>
            <w:tcW w:w="4513" w:type="dxa"/>
          </w:tcPr>
          <w:p w14:paraId="20528C66" w14:textId="77777777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P90&lt;30分钟</w:t>
            </w:r>
          </w:p>
        </w:tc>
      </w:tr>
    </w:tbl>
    <w:p w14:paraId="667FF5CB" w14:textId="77777777" w:rsidR="00E44804" w:rsidRPr="001C149B" w:rsidRDefault="00E44804" w:rsidP="00CB7F33">
      <w:pPr>
        <w:spacing w:line="360" w:lineRule="auto"/>
        <w:rPr>
          <w:rFonts w:ascii="仿宋" w:eastAsia="仿宋" w:hAnsi="仿宋" w:hint="eastAsia"/>
        </w:rPr>
      </w:pPr>
    </w:p>
    <w:p w14:paraId="5605629B" w14:textId="7777777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</w:rPr>
      </w:pPr>
      <w:bookmarkStart w:id="30" w:name="_Toc233205172"/>
      <w:r w:rsidRPr="001C149B">
        <w:rPr>
          <w:rFonts w:ascii="仿宋" w:eastAsia="仿宋" w:hAnsi="仿宋"/>
          <w:color w:val="auto"/>
          <w:sz w:val="28"/>
        </w:rPr>
        <w:t xml:space="preserve">6.4 </w:t>
      </w:r>
      <w:proofErr w:type="spellStart"/>
      <w:r w:rsidRPr="001C149B">
        <w:rPr>
          <w:rFonts w:ascii="仿宋" w:eastAsia="仿宋" w:hAnsi="仿宋"/>
          <w:color w:val="auto"/>
          <w:sz w:val="28"/>
        </w:rPr>
        <w:t>端到端全流程测试</w:t>
      </w:r>
      <w:bookmarkEnd w:id="30"/>
      <w:proofErr w:type="spellEnd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376"/>
        <w:gridCol w:w="3642"/>
        <w:gridCol w:w="3009"/>
      </w:tblGrid>
      <w:tr w:rsidR="00E44804" w:rsidRPr="001C149B" w14:paraId="56C3ED50" w14:textId="77777777" w:rsidTr="000646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7A4C9CC" w14:textId="77777777" w:rsidR="00E44804" w:rsidRPr="00102D60" w:rsidRDefault="00000000" w:rsidP="00CB7F33">
            <w:pPr>
              <w:jc w:val="center"/>
              <w:rPr>
                <w:rFonts w:ascii="仿宋" w:hAnsi="仿宋" w:hint="eastAsia"/>
                <w:sz w:val="24"/>
                <w:szCs w:val="28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8"/>
              </w:rPr>
              <w:t>测试场景</w:t>
            </w:r>
            <w:proofErr w:type="spellEnd"/>
          </w:p>
        </w:tc>
        <w:tc>
          <w:tcPr>
            <w:tcW w:w="3642" w:type="dxa"/>
          </w:tcPr>
          <w:p w14:paraId="77DE69C1" w14:textId="77777777" w:rsidR="00E44804" w:rsidRPr="00102D60" w:rsidRDefault="00000000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4"/>
                <w:szCs w:val="28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8"/>
              </w:rPr>
              <w:t>核心流程</w:t>
            </w:r>
            <w:proofErr w:type="spellEnd"/>
          </w:p>
        </w:tc>
        <w:tc>
          <w:tcPr>
            <w:tcW w:w="3009" w:type="dxa"/>
          </w:tcPr>
          <w:p w14:paraId="2A8BF85E" w14:textId="77777777" w:rsidR="00E44804" w:rsidRPr="00102D60" w:rsidRDefault="00000000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4"/>
                <w:szCs w:val="28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8"/>
              </w:rPr>
              <w:t>验收标准</w:t>
            </w:r>
            <w:proofErr w:type="spellEnd"/>
          </w:p>
        </w:tc>
      </w:tr>
      <w:tr w:rsidR="00E44804" w:rsidRPr="001C149B" w14:paraId="540A1FE3" w14:textId="77777777" w:rsidTr="000646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573F49F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质量诊断</w:t>
            </w:r>
            <w:proofErr w:type="spellEnd"/>
          </w:p>
        </w:tc>
        <w:tc>
          <w:tcPr>
            <w:tcW w:w="3642" w:type="dxa"/>
          </w:tcPr>
          <w:p w14:paraId="3C7C5A71" w14:textId="77777777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lang w:eastAsia="zh-CN"/>
              </w:rPr>
            </w:pPr>
            <w:r w:rsidRPr="001C149B">
              <w:rPr>
                <w:rFonts w:ascii="仿宋" w:hAnsi="仿宋"/>
                <w:sz w:val="20"/>
                <w:lang w:eastAsia="zh-CN"/>
              </w:rPr>
              <w:t>查询→分类→调用→展示→反馈</w:t>
            </w:r>
          </w:p>
        </w:tc>
        <w:tc>
          <w:tcPr>
            <w:tcW w:w="3009" w:type="dxa"/>
          </w:tcPr>
          <w:p w14:paraId="09A6835C" w14:textId="77777777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时延</w:t>
            </w:r>
            <w:proofErr w:type="spellEnd"/>
            <w:r w:rsidRPr="001C149B">
              <w:rPr>
                <w:rFonts w:ascii="仿宋" w:hAnsi="仿宋"/>
                <w:sz w:val="20"/>
              </w:rPr>
              <w:t>&lt;10s 准确≥96%</w:t>
            </w:r>
          </w:p>
        </w:tc>
      </w:tr>
      <w:tr w:rsidR="00E44804" w:rsidRPr="001C149B" w14:paraId="6ED6B282" w14:textId="77777777" w:rsidTr="000646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3761B89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参数推荐</w:t>
            </w:r>
            <w:proofErr w:type="spellEnd"/>
          </w:p>
        </w:tc>
        <w:tc>
          <w:tcPr>
            <w:tcW w:w="3642" w:type="dxa"/>
          </w:tcPr>
          <w:p w14:paraId="050B28F8" w14:textId="77777777" w:rsidR="00E44804" w:rsidRPr="001C149B" w:rsidRDefault="00000000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lang w:eastAsia="zh-CN"/>
              </w:rPr>
            </w:pPr>
            <w:r w:rsidRPr="001C149B">
              <w:rPr>
                <w:rFonts w:ascii="仿宋" w:hAnsi="仿宋"/>
                <w:sz w:val="20"/>
                <w:lang w:eastAsia="zh-CN"/>
              </w:rPr>
              <w:t>查询→推荐→校验→展示</w:t>
            </w:r>
          </w:p>
        </w:tc>
        <w:tc>
          <w:tcPr>
            <w:tcW w:w="3009" w:type="dxa"/>
          </w:tcPr>
          <w:p w14:paraId="182F6F8A" w14:textId="77777777" w:rsidR="00E44804" w:rsidRPr="001C149B" w:rsidRDefault="00000000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时延</w:t>
            </w:r>
            <w:proofErr w:type="spellEnd"/>
            <w:r w:rsidRPr="001C149B">
              <w:rPr>
                <w:rFonts w:ascii="仿宋" w:hAnsi="仿宋"/>
                <w:sz w:val="20"/>
              </w:rPr>
              <w:t xml:space="preserve">&lt;15s </w:t>
            </w:r>
            <w:proofErr w:type="spellStart"/>
            <w:r w:rsidRPr="001C149B">
              <w:rPr>
                <w:rFonts w:ascii="仿宋" w:hAnsi="仿宋"/>
                <w:sz w:val="20"/>
              </w:rPr>
              <w:t>通过校验</w:t>
            </w:r>
            <w:proofErr w:type="spellEnd"/>
          </w:p>
        </w:tc>
      </w:tr>
      <w:tr w:rsidR="00E44804" w:rsidRPr="001C149B" w14:paraId="24BDCB82" w14:textId="77777777" w:rsidTr="000646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D8B19F7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故障排查</w:t>
            </w:r>
            <w:proofErr w:type="spellEnd"/>
          </w:p>
        </w:tc>
        <w:tc>
          <w:tcPr>
            <w:tcW w:w="3642" w:type="dxa"/>
          </w:tcPr>
          <w:p w14:paraId="1C6FF292" w14:textId="77777777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lang w:eastAsia="zh-CN"/>
              </w:rPr>
            </w:pPr>
            <w:r w:rsidRPr="001C149B">
              <w:rPr>
                <w:rFonts w:ascii="仿宋" w:hAnsi="仿宋"/>
                <w:sz w:val="20"/>
                <w:lang w:eastAsia="zh-CN"/>
              </w:rPr>
              <w:t>多意图→分析→定位→建议</w:t>
            </w:r>
          </w:p>
        </w:tc>
        <w:tc>
          <w:tcPr>
            <w:tcW w:w="3009" w:type="dxa"/>
          </w:tcPr>
          <w:p w14:paraId="0DB99CB7" w14:textId="77777777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时延</w:t>
            </w:r>
            <w:proofErr w:type="spellEnd"/>
            <w:r w:rsidRPr="001C149B">
              <w:rPr>
                <w:rFonts w:ascii="仿宋" w:hAnsi="仿宋"/>
                <w:sz w:val="20"/>
              </w:rPr>
              <w:t>&lt;20s 准确≥90%</w:t>
            </w:r>
          </w:p>
        </w:tc>
      </w:tr>
      <w:tr w:rsidR="00E44804" w:rsidRPr="001C149B" w14:paraId="45B25881" w14:textId="77777777" w:rsidTr="000646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0350874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多轮交互</w:t>
            </w:r>
            <w:proofErr w:type="spellEnd"/>
          </w:p>
        </w:tc>
        <w:tc>
          <w:tcPr>
            <w:tcW w:w="3642" w:type="dxa"/>
          </w:tcPr>
          <w:p w14:paraId="2D9215E5" w14:textId="77777777" w:rsidR="00E44804" w:rsidRPr="001C149B" w:rsidRDefault="00000000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lang w:eastAsia="zh-CN"/>
              </w:rPr>
            </w:pPr>
            <w:r w:rsidRPr="001C149B">
              <w:rPr>
                <w:rFonts w:ascii="仿宋" w:hAnsi="仿宋"/>
                <w:sz w:val="20"/>
                <w:lang w:eastAsia="zh-CN"/>
              </w:rPr>
              <w:t>连续查询→上下文保持</w:t>
            </w:r>
          </w:p>
        </w:tc>
        <w:tc>
          <w:tcPr>
            <w:tcW w:w="3009" w:type="dxa"/>
          </w:tcPr>
          <w:p w14:paraId="585EBE2B" w14:textId="77777777" w:rsidR="00E44804" w:rsidRPr="001C149B" w:rsidRDefault="00000000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保持率≥95%</w:t>
            </w:r>
          </w:p>
        </w:tc>
      </w:tr>
      <w:tr w:rsidR="00E44804" w:rsidRPr="001C149B" w14:paraId="2E7E5EB9" w14:textId="77777777" w:rsidTr="000646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65FA2161" w14:textId="77777777" w:rsidR="00E44804" w:rsidRPr="001C149B" w:rsidRDefault="00000000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人机协同</w:t>
            </w:r>
            <w:proofErr w:type="spellEnd"/>
          </w:p>
        </w:tc>
        <w:tc>
          <w:tcPr>
            <w:tcW w:w="3642" w:type="dxa"/>
          </w:tcPr>
          <w:p w14:paraId="47DF823F" w14:textId="77777777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置信度低→触发审核</w:t>
            </w:r>
            <w:proofErr w:type="spellEnd"/>
          </w:p>
        </w:tc>
        <w:tc>
          <w:tcPr>
            <w:tcW w:w="3009" w:type="dxa"/>
          </w:tcPr>
          <w:p w14:paraId="649475F7" w14:textId="77777777" w:rsidR="00E44804" w:rsidRPr="001C149B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触发正确率≥98%</w:t>
            </w:r>
          </w:p>
        </w:tc>
      </w:tr>
    </w:tbl>
    <w:p w14:paraId="41049874" w14:textId="77777777" w:rsidR="00E44804" w:rsidRDefault="00E44804" w:rsidP="00CB7F33">
      <w:pPr>
        <w:spacing w:line="360" w:lineRule="auto"/>
        <w:rPr>
          <w:rFonts w:ascii="仿宋" w:eastAsia="仿宋" w:hAnsi="仿宋" w:hint="eastAsia"/>
          <w:lang w:eastAsia="zh-CN"/>
        </w:rPr>
      </w:pPr>
    </w:p>
    <w:p w14:paraId="4AC80EA4" w14:textId="77777777" w:rsidR="008C4A57" w:rsidRPr="008C4A57" w:rsidRDefault="008C4A57" w:rsidP="008C4A57">
      <w:pPr>
        <w:pStyle w:val="21"/>
        <w:spacing w:line="360" w:lineRule="auto"/>
        <w:rPr>
          <w:rFonts w:ascii="仿宋" w:eastAsia="仿宋" w:hAnsi="仿宋" w:hint="eastAsia"/>
          <w:color w:val="auto"/>
          <w:sz w:val="28"/>
        </w:rPr>
      </w:pPr>
      <w:bookmarkStart w:id="31" w:name="_Toc233205173"/>
      <w:r w:rsidRPr="008C4A57">
        <w:rPr>
          <w:rFonts w:ascii="仿宋" w:eastAsia="仿宋" w:hAnsi="仿宋"/>
          <w:color w:val="auto"/>
          <w:sz w:val="28"/>
        </w:rPr>
        <w:lastRenderedPageBreak/>
        <w:t>6.5 稳定性与压力测试</w:t>
      </w:r>
      <w:bookmarkEnd w:id="31"/>
    </w:p>
    <w:p w14:paraId="77E69792" w14:textId="77777777" w:rsidR="008C4A57" w:rsidRPr="008C4A57" w:rsidRDefault="008C4A57" w:rsidP="008C4A57">
      <w:pPr>
        <w:spacing w:line="360" w:lineRule="auto"/>
        <w:ind w:firstLineChars="200" w:firstLine="480"/>
        <w:rPr>
          <w:rFonts w:ascii="仿宋" w:eastAsia="仿宋" w:hAnsi="仿宋" w:hint="eastAsia"/>
          <w:sz w:val="24"/>
          <w:szCs w:val="24"/>
          <w:lang w:eastAsia="zh-CN"/>
        </w:rPr>
      </w:pPr>
      <w:r w:rsidRPr="008C4A57">
        <w:rPr>
          <w:rFonts w:ascii="仿宋" w:eastAsia="仿宋" w:hAnsi="仿宋"/>
          <w:sz w:val="24"/>
          <w:szCs w:val="24"/>
          <w:lang w:eastAsia="zh-CN"/>
        </w:rPr>
        <w:t>为</w:t>
      </w:r>
      <w:proofErr w:type="gramStart"/>
      <w:r w:rsidRPr="008C4A57">
        <w:rPr>
          <w:rFonts w:ascii="仿宋" w:eastAsia="仿宋" w:hAnsi="仿宋"/>
          <w:sz w:val="24"/>
          <w:szCs w:val="24"/>
          <w:lang w:eastAsia="zh-CN"/>
        </w:rPr>
        <w:t>保障产线</w:t>
      </w:r>
      <w:proofErr w:type="gramEnd"/>
      <w:r w:rsidRPr="008C4A57">
        <w:rPr>
          <w:rFonts w:ascii="仿宋" w:eastAsia="仿宋" w:hAnsi="仿宋"/>
          <w:sz w:val="24"/>
          <w:szCs w:val="24"/>
          <w:lang w:eastAsia="zh-CN"/>
        </w:rPr>
        <w:t xml:space="preserve"> 7×24 小时连续运行要求，补充专项稳定性与可靠性测试：</w:t>
      </w:r>
    </w:p>
    <w:p w14:paraId="2CA9FF8D" w14:textId="4AF0C998" w:rsidR="008C4A57" w:rsidRPr="008C4A57" w:rsidRDefault="008C4A57" w:rsidP="008C4A57">
      <w:pPr>
        <w:pStyle w:val="31"/>
        <w:spacing w:line="360" w:lineRule="auto"/>
        <w:rPr>
          <w:rFonts w:ascii="仿宋" w:eastAsia="仿宋" w:hAnsi="仿宋" w:hint="eastAsia"/>
          <w:color w:val="auto"/>
          <w:sz w:val="24"/>
          <w:lang w:eastAsia="zh-CN"/>
        </w:rPr>
      </w:pPr>
      <w:r w:rsidRPr="008C4A57">
        <w:rPr>
          <w:rFonts w:ascii="仿宋" w:eastAsia="仿宋" w:hAnsi="仿宋"/>
          <w:color w:val="auto"/>
          <w:sz w:val="24"/>
        </w:rPr>
        <w:t xml:space="preserve">6.5.1 </w:t>
      </w:r>
      <w:proofErr w:type="spellStart"/>
      <w:r w:rsidRPr="008C4A57">
        <w:rPr>
          <w:rFonts w:ascii="仿宋" w:eastAsia="仿宋" w:hAnsi="仿宋"/>
          <w:color w:val="auto"/>
          <w:sz w:val="24"/>
        </w:rPr>
        <w:t>长稳运行测试</w:t>
      </w:r>
      <w:proofErr w:type="spellEnd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668"/>
        <w:gridCol w:w="3321"/>
        <w:gridCol w:w="4253"/>
      </w:tblGrid>
      <w:tr w:rsidR="008C4A57" w:rsidRPr="008C4A57" w14:paraId="12228E9E" w14:textId="77777777" w:rsidTr="008C4A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hideMark/>
          </w:tcPr>
          <w:p w14:paraId="10BD8B1C" w14:textId="77777777" w:rsidR="008C4A57" w:rsidRPr="008C4A57" w:rsidRDefault="008C4A57" w:rsidP="008C4A57">
            <w:pPr>
              <w:spacing w:after="200"/>
              <w:jc w:val="center"/>
              <w:rPr>
                <w:rFonts w:ascii="仿宋" w:hAnsi="仿宋" w:hint="eastAsia"/>
                <w:sz w:val="24"/>
                <w:szCs w:val="24"/>
                <w:lang w:eastAsia="zh-CN"/>
              </w:rPr>
            </w:pPr>
            <w:r w:rsidRPr="008C4A57">
              <w:rPr>
                <w:rFonts w:ascii="仿宋" w:hAnsi="仿宋"/>
                <w:sz w:val="24"/>
                <w:szCs w:val="24"/>
                <w:lang w:eastAsia="zh-CN"/>
              </w:rPr>
              <w:t>测试项</w:t>
            </w:r>
          </w:p>
        </w:tc>
        <w:tc>
          <w:tcPr>
            <w:tcW w:w="3321" w:type="dxa"/>
            <w:hideMark/>
          </w:tcPr>
          <w:p w14:paraId="528E5E34" w14:textId="77777777" w:rsidR="008C4A57" w:rsidRPr="008C4A57" w:rsidRDefault="008C4A57" w:rsidP="008C4A57">
            <w:pPr>
              <w:spacing w:after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4"/>
                <w:szCs w:val="24"/>
                <w:lang w:eastAsia="zh-CN"/>
              </w:rPr>
            </w:pPr>
            <w:r w:rsidRPr="008C4A57">
              <w:rPr>
                <w:rFonts w:ascii="仿宋" w:hAnsi="仿宋"/>
                <w:sz w:val="24"/>
                <w:szCs w:val="24"/>
                <w:lang w:eastAsia="zh-CN"/>
              </w:rPr>
              <w:t>测试方法</w:t>
            </w:r>
          </w:p>
        </w:tc>
        <w:tc>
          <w:tcPr>
            <w:tcW w:w="0" w:type="auto"/>
            <w:hideMark/>
          </w:tcPr>
          <w:p w14:paraId="3AC0D119" w14:textId="77777777" w:rsidR="008C4A57" w:rsidRPr="008C4A57" w:rsidRDefault="008C4A57" w:rsidP="008C4A57">
            <w:pPr>
              <w:spacing w:after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4"/>
                <w:szCs w:val="24"/>
                <w:lang w:eastAsia="zh-CN"/>
              </w:rPr>
            </w:pPr>
            <w:r w:rsidRPr="008C4A57">
              <w:rPr>
                <w:rFonts w:ascii="仿宋" w:hAnsi="仿宋"/>
                <w:sz w:val="24"/>
                <w:szCs w:val="24"/>
                <w:lang w:eastAsia="zh-CN"/>
              </w:rPr>
              <w:t>验收标准</w:t>
            </w:r>
          </w:p>
        </w:tc>
      </w:tr>
      <w:tr w:rsidR="008C4A57" w:rsidRPr="008C4A57" w14:paraId="26C72F2D" w14:textId="77777777" w:rsidTr="008C4A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hideMark/>
          </w:tcPr>
          <w:p w14:paraId="52C5F167" w14:textId="77777777" w:rsidR="008C4A57" w:rsidRPr="008C4A57" w:rsidRDefault="008C4A57" w:rsidP="008C4A57">
            <w:pPr>
              <w:spacing w:after="20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8C4A57">
              <w:rPr>
                <w:rFonts w:ascii="仿宋" w:hAnsi="仿宋"/>
                <w:sz w:val="20"/>
                <w:szCs w:val="20"/>
                <w:lang w:eastAsia="zh-CN"/>
              </w:rPr>
              <w:t>连续运行稳定性</w:t>
            </w:r>
          </w:p>
        </w:tc>
        <w:tc>
          <w:tcPr>
            <w:tcW w:w="3321" w:type="dxa"/>
            <w:hideMark/>
          </w:tcPr>
          <w:p w14:paraId="0ECAEA7E" w14:textId="77777777" w:rsidR="008C4A57" w:rsidRPr="008C4A57" w:rsidRDefault="008C4A57" w:rsidP="008C4A57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8C4A57">
              <w:rPr>
                <w:rFonts w:ascii="仿宋" w:hAnsi="仿宋"/>
                <w:sz w:val="20"/>
                <w:szCs w:val="20"/>
                <w:lang w:eastAsia="zh-CN"/>
              </w:rPr>
              <w:t>7×24 小时持续加压运行，模拟</w:t>
            </w:r>
            <w:proofErr w:type="gramStart"/>
            <w:r w:rsidRPr="008C4A57">
              <w:rPr>
                <w:rFonts w:ascii="仿宋" w:hAnsi="仿宋"/>
                <w:sz w:val="20"/>
                <w:szCs w:val="20"/>
                <w:lang w:eastAsia="zh-CN"/>
              </w:rPr>
              <w:t>真实业务</w:t>
            </w:r>
            <w:proofErr w:type="gramEnd"/>
            <w:r w:rsidRPr="008C4A57">
              <w:rPr>
                <w:rFonts w:ascii="仿宋" w:hAnsi="仿宋"/>
                <w:sz w:val="20"/>
                <w:szCs w:val="20"/>
                <w:lang w:eastAsia="zh-CN"/>
              </w:rPr>
              <w:t>请求量</w:t>
            </w:r>
          </w:p>
        </w:tc>
        <w:tc>
          <w:tcPr>
            <w:tcW w:w="0" w:type="auto"/>
            <w:hideMark/>
          </w:tcPr>
          <w:p w14:paraId="199290BC" w14:textId="77777777" w:rsidR="008C4A57" w:rsidRPr="008C4A57" w:rsidRDefault="008C4A57" w:rsidP="008C4A57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8C4A57">
              <w:rPr>
                <w:rFonts w:ascii="仿宋" w:hAnsi="仿宋"/>
                <w:sz w:val="20"/>
                <w:szCs w:val="20"/>
                <w:lang w:eastAsia="zh-CN"/>
              </w:rPr>
              <w:t>请求成功率≥99.9%，无服务重启、内存泄漏、显存溢出</w:t>
            </w:r>
          </w:p>
        </w:tc>
      </w:tr>
      <w:tr w:rsidR="008C4A57" w:rsidRPr="008C4A57" w14:paraId="23E43E65" w14:textId="77777777" w:rsidTr="008C4A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hideMark/>
          </w:tcPr>
          <w:p w14:paraId="426991A3" w14:textId="77777777" w:rsidR="008C4A57" w:rsidRPr="008C4A57" w:rsidRDefault="008C4A57" w:rsidP="008C4A57">
            <w:pPr>
              <w:spacing w:after="20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8C4A57">
              <w:rPr>
                <w:rFonts w:ascii="仿宋" w:hAnsi="仿宋"/>
                <w:sz w:val="20"/>
                <w:szCs w:val="20"/>
                <w:lang w:eastAsia="zh-CN"/>
              </w:rPr>
              <w:t>资源占用稳定性</w:t>
            </w:r>
          </w:p>
        </w:tc>
        <w:tc>
          <w:tcPr>
            <w:tcW w:w="3321" w:type="dxa"/>
            <w:hideMark/>
          </w:tcPr>
          <w:p w14:paraId="6704EE35" w14:textId="77777777" w:rsidR="008C4A57" w:rsidRPr="008C4A57" w:rsidRDefault="008C4A57" w:rsidP="008C4A57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proofErr w:type="gramStart"/>
            <w:r w:rsidRPr="008C4A57">
              <w:rPr>
                <w:rFonts w:ascii="仿宋" w:hAnsi="仿宋"/>
                <w:sz w:val="20"/>
                <w:szCs w:val="20"/>
                <w:lang w:eastAsia="zh-CN"/>
              </w:rPr>
              <w:t>长稳测试</w:t>
            </w:r>
            <w:proofErr w:type="gramEnd"/>
            <w:r w:rsidRPr="008C4A57">
              <w:rPr>
                <w:rFonts w:ascii="仿宋" w:hAnsi="仿宋"/>
                <w:sz w:val="20"/>
                <w:szCs w:val="20"/>
                <w:lang w:eastAsia="zh-CN"/>
              </w:rPr>
              <w:t>全程监控 CPU、GPU、内存、显存占用</w:t>
            </w:r>
          </w:p>
        </w:tc>
        <w:tc>
          <w:tcPr>
            <w:tcW w:w="0" w:type="auto"/>
            <w:hideMark/>
          </w:tcPr>
          <w:p w14:paraId="433358D8" w14:textId="77777777" w:rsidR="008C4A57" w:rsidRPr="008C4A57" w:rsidRDefault="008C4A57" w:rsidP="008C4A57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8C4A57">
              <w:rPr>
                <w:rFonts w:ascii="仿宋" w:hAnsi="仿宋"/>
                <w:sz w:val="20"/>
                <w:szCs w:val="20"/>
                <w:lang w:eastAsia="zh-CN"/>
              </w:rPr>
              <w:t>资源占用波动幅度≤20%，无持续增长趋势</w:t>
            </w:r>
          </w:p>
        </w:tc>
      </w:tr>
      <w:tr w:rsidR="008C4A57" w:rsidRPr="008C4A57" w14:paraId="348DB191" w14:textId="77777777" w:rsidTr="008C4A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hideMark/>
          </w:tcPr>
          <w:p w14:paraId="063A8010" w14:textId="77777777" w:rsidR="008C4A57" w:rsidRPr="008C4A57" w:rsidRDefault="008C4A57" w:rsidP="008C4A57">
            <w:pPr>
              <w:spacing w:after="20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8C4A57">
              <w:rPr>
                <w:rFonts w:ascii="仿宋" w:hAnsi="仿宋"/>
                <w:sz w:val="20"/>
                <w:szCs w:val="20"/>
                <w:lang w:eastAsia="zh-CN"/>
              </w:rPr>
              <w:t>日志与异常率</w:t>
            </w:r>
          </w:p>
        </w:tc>
        <w:tc>
          <w:tcPr>
            <w:tcW w:w="3321" w:type="dxa"/>
            <w:hideMark/>
          </w:tcPr>
          <w:p w14:paraId="0D4F9159" w14:textId="77777777" w:rsidR="008C4A57" w:rsidRPr="008C4A57" w:rsidRDefault="008C4A57" w:rsidP="008C4A57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8C4A57">
              <w:rPr>
                <w:rFonts w:ascii="仿宋" w:hAnsi="仿宋"/>
                <w:sz w:val="20"/>
                <w:szCs w:val="20"/>
                <w:lang w:eastAsia="zh-CN"/>
              </w:rPr>
              <w:t>统计全周期异常日志与</w:t>
            </w:r>
            <w:proofErr w:type="gramStart"/>
            <w:r w:rsidRPr="008C4A57">
              <w:rPr>
                <w:rFonts w:ascii="仿宋" w:hAnsi="仿宋"/>
                <w:sz w:val="20"/>
                <w:szCs w:val="20"/>
                <w:lang w:eastAsia="zh-CN"/>
              </w:rPr>
              <w:t>报错占比</w:t>
            </w:r>
            <w:proofErr w:type="gramEnd"/>
          </w:p>
        </w:tc>
        <w:tc>
          <w:tcPr>
            <w:tcW w:w="0" w:type="auto"/>
            <w:hideMark/>
          </w:tcPr>
          <w:p w14:paraId="4087CB43" w14:textId="77777777" w:rsidR="008C4A57" w:rsidRPr="008C4A57" w:rsidRDefault="008C4A57" w:rsidP="008C4A57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8C4A57">
              <w:rPr>
                <w:rFonts w:ascii="仿宋" w:hAnsi="仿宋"/>
                <w:sz w:val="20"/>
                <w:szCs w:val="20"/>
                <w:lang w:eastAsia="zh-CN"/>
              </w:rPr>
              <w:t>异常率≤0.1%，无致命</w:t>
            </w:r>
            <w:proofErr w:type="gramStart"/>
            <w:r w:rsidRPr="008C4A57">
              <w:rPr>
                <w:rFonts w:ascii="仿宋" w:hAnsi="仿宋"/>
                <w:sz w:val="20"/>
                <w:szCs w:val="20"/>
                <w:lang w:eastAsia="zh-CN"/>
              </w:rPr>
              <w:t>级错误</w:t>
            </w:r>
            <w:proofErr w:type="gramEnd"/>
          </w:p>
        </w:tc>
      </w:tr>
    </w:tbl>
    <w:p w14:paraId="04A40D01" w14:textId="198EDF6C" w:rsidR="008C4A57" w:rsidRPr="003E2F14" w:rsidRDefault="008C4A57" w:rsidP="003E2F14">
      <w:pPr>
        <w:pStyle w:val="31"/>
        <w:spacing w:line="360" w:lineRule="auto"/>
        <w:rPr>
          <w:rFonts w:ascii="仿宋" w:eastAsia="仿宋" w:hAnsi="仿宋" w:hint="eastAsia"/>
          <w:color w:val="auto"/>
          <w:sz w:val="24"/>
          <w:lang w:eastAsia="zh-CN"/>
        </w:rPr>
      </w:pPr>
      <w:r w:rsidRPr="003E2F14">
        <w:rPr>
          <w:rFonts w:ascii="仿宋" w:eastAsia="仿宋" w:hAnsi="仿宋"/>
          <w:color w:val="auto"/>
          <w:sz w:val="24"/>
        </w:rPr>
        <w:t xml:space="preserve">6.5.2 </w:t>
      </w:r>
      <w:proofErr w:type="spellStart"/>
      <w:r w:rsidRPr="003E2F14">
        <w:rPr>
          <w:rFonts w:ascii="仿宋" w:eastAsia="仿宋" w:hAnsi="仿宋"/>
          <w:color w:val="auto"/>
          <w:sz w:val="24"/>
        </w:rPr>
        <w:t>压力与过载测试</w:t>
      </w:r>
      <w:proofErr w:type="spellEnd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668"/>
        <w:gridCol w:w="2989"/>
        <w:gridCol w:w="4585"/>
      </w:tblGrid>
      <w:tr w:rsidR="008C4A57" w:rsidRPr="008C4A57" w14:paraId="20B37565" w14:textId="77777777" w:rsidTr="003E2F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hideMark/>
          </w:tcPr>
          <w:p w14:paraId="2493826F" w14:textId="77777777" w:rsidR="008C4A57" w:rsidRPr="008C4A57" w:rsidRDefault="008C4A57" w:rsidP="003E2F14">
            <w:pPr>
              <w:spacing w:after="200"/>
              <w:jc w:val="center"/>
              <w:rPr>
                <w:rFonts w:ascii="仿宋" w:hAnsi="仿宋" w:hint="eastAsia"/>
                <w:sz w:val="24"/>
                <w:szCs w:val="24"/>
                <w:lang w:eastAsia="zh-CN"/>
              </w:rPr>
            </w:pPr>
            <w:r w:rsidRPr="008C4A57">
              <w:rPr>
                <w:rFonts w:ascii="仿宋" w:hAnsi="仿宋"/>
                <w:sz w:val="24"/>
                <w:szCs w:val="24"/>
                <w:lang w:eastAsia="zh-CN"/>
              </w:rPr>
              <w:t>测试项</w:t>
            </w:r>
          </w:p>
        </w:tc>
        <w:tc>
          <w:tcPr>
            <w:tcW w:w="2989" w:type="dxa"/>
            <w:hideMark/>
          </w:tcPr>
          <w:p w14:paraId="49FF9019" w14:textId="77777777" w:rsidR="008C4A57" w:rsidRPr="008C4A57" w:rsidRDefault="008C4A57" w:rsidP="003E2F14">
            <w:pPr>
              <w:spacing w:after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4"/>
                <w:szCs w:val="24"/>
                <w:lang w:eastAsia="zh-CN"/>
              </w:rPr>
            </w:pPr>
            <w:r w:rsidRPr="008C4A57">
              <w:rPr>
                <w:rFonts w:ascii="仿宋" w:hAnsi="仿宋"/>
                <w:sz w:val="24"/>
                <w:szCs w:val="24"/>
                <w:lang w:eastAsia="zh-CN"/>
              </w:rPr>
              <w:t>测试方法</w:t>
            </w:r>
          </w:p>
        </w:tc>
        <w:tc>
          <w:tcPr>
            <w:tcW w:w="0" w:type="auto"/>
            <w:hideMark/>
          </w:tcPr>
          <w:p w14:paraId="6C47FCA0" w14:textId="77777777" w:rsidR="008C4A57" w:rsidRPr="008C4A57" w:rsidRDefault="008C4A57" w:rsidP="003E2F14">
            <w:pPr>
              <w:spacing w:after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4"/>
                <w:szCs w:val="24"/>
                <w:lang w:eastAsia="zh-CN"/>
              </w:rPr>
            </w:pPr>
            <w:r w:rsidRPr="008C4A57">
              <w:rPr>
                <w:rFonts w:ascii="仿宋" w:hAnsi="仿宋"/>
                <w:sz w:val="24"/>
                <w:szCs w:val="24"/>
                <w:lang w:eastAsia="zh-CN"/>
              </w:rPr>
              <w:t>验收标准</w:t>
            </w:r>
          </w:p>
        </w:tc>
      </w:tr>
      <w:tr w:rsidR="008C4A57" w:rsidRPr="008C4A57" w14:paraId="0BBEF417" w14:textId="77777777" w:rsidTr="003E2F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hideMark/>
          </w:tcPr>
          <w:p w14:paraId="1FAB737E" w14:textId="77777777" w:rsidR="008C4A57" w:rsidRPr="003E2F14" w:rsidRDefault="008C4A57" w:rsidP="008C4A57">
            <w:pPr>
              <w:spacing w:after="20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3E2F14">
              <w:rPr>
                <w:rFonts w:ascii="仿宋" w:hAnsi="仿宋"/>
                <w:sz w:val="20"/>
                <w:szCs w:val="20"/>
                <w:lang w:eastAsia="zh-CN"/>
              </w:rPr>
              <w:t>峰值并发测试</w:t>
            </w:r>
          </w:p>
        </w:tc>
        <w:tc>
          <w:tcPr>
            <w:tcW w:w="2989" w:type="dxa"/>
            <w:hideMark/>
          </w:tcPr>
          <w:p w14:paraId="0F7A6D69" w14:textId="77777777" w:rsidR="008C4A57" w:rsidRPr="003E2F14" w:rsidRDefault="008C4A57" w:rsidP="008C4A57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3E2F14">
              <w:rPr>
                <w:rFonts w:ascii="仿宋" w:hAnsi="仿宋"/>
                <w:sz w:val="20"/>
                <w:szCs w:val="20"/>
                <w:lang w:eastAsia="zh-CN"/>
              </w:rPr>
              <w:t>逐步提升请求并发量，测试系统最大承载 QPS</w:t>
            </w:r>
          </w:p>
        </w:tc>
        <w:tc>
          <w:tcPr>
            <w:tcW w:w="0" w:type="auto"/>
            <w:hideMark/>
          </w:tcPr>
          <w:p w14:paraId="66C4174E" w14:textId="77777777" w:rsidR="008C4A57" w:rsidRPr="003E2F14" w:rsidRDefault="008C4A57" w:rsidP="008C4A57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3E2F14">
              <w:rPr>
                <w:rFonts w:ascii="仿宋" w:hAnsi="仿宋"/>
                <w:sz w:val="20"/>
                <w:szCs w:val="20"/>
                <w:lang w:eastAsia="zh-CN"/>
              </w:rPr>
              <w:t xml:space="preserve">支持≥设计目标 2 </w:t>
            </w:r>
            <w:proofErr w:type="gramStart"/>
            <w:r w:rsidRPr="003E2F14">
              <w:rPr>
                <w:rFonts w:ascii="仿宋" w:hAnsi="仿宋"/>
                <w:sz w:val="20"/>
                <w:szCs w:val="20"/>
                <w:lang w:eastAsia="zh-CN"/>
              </w:rPr>
              <w:t>倍</w:t>
            </w:r>
            <w:proofErr w:type="gramEnd"/>
            <w:r w:rsidRPr="003E2F14">
              <w:rPr>
                <w:rFonts w:ascii="仿宋" w:hAnsi="仿宋"/>
                <w:sz w:val="20"/>
                <w:szCs w:val="20"/>
                <w:lang w:eastAsia="zh-CN"/>
              </w:rPr>
              <w:t>并发时服务</w:t>
            </w:r>
            <w:proofErr w:type="gramStart"/>
            <w:r w:rsidRPr="003E2F14">
              <w:rPr>
                <w:rFonts w:ascii="仿宋" w:hAnsi="仿宋"/>
                <w:sz w:val="20"/>
                <w:szCs w:val="20"/>
                <w:lang w:eastAsia="zh-CN"/>
              </w:rPr>
              <w:t>不</w:t>
            </w:r>
            <w:proofErr w:type="gramEnd"/>
            <w:r w:rsidRPr="003E2F14">
              <w:rPr>
                <w:rFonts w:ascii="仿宋" w:hAnsi="仿宋"/>
                <w:sz w:val="20"/>
                <w:szCs w:val="20"/>
                <w:lang w:eastAsia="zh-CN"/>
              </w:rPr>
              <w:t>崩溃，自动触发限流降级</w:t>
            </w:r>
          </w:p>
        </w:tc>
      </w:tr>
      <w:tr w:rsidR="008C4A57" w:rsidRPr="008C4A57" w14:paraId="2089EDDE" w14:textId="77777777" w:rsidTr="003E2F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hideMark/>
          </w:tcPr>
          <w:p w14:paraId="37A6C749" w14:textId="77777777" w:rsidR="008C4A57" w:rsidRPr="003E2F14" w:rsidRDefault="008C4A57" w:rsidP="008C4A57">
            <w:pPr>
              <w:spacing w:after="20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3E2F14">
              <w:rPr>
                <w:rFonts w:ascii="仿宋" w:hAnsi="仿宋"/>
                <w:sz w:val="20"/>
                <w:szCs w:val="20"/>
                <w:lang w:eastAsia="zh-CN"/>
              </w:rPr>
              <w:t>过载保护测试</w:t>
            </w:r>
          </w:p>
        </w:tc>
        <w:tc>
          <w:tcPr>
            <w:tcW w:w="2989" w:type="dxa"/>
            <w:hideMark/>
          </w:tcPr>
          <w:p w14:paraId="14380673" w14:textId="77777777" w:rsidR="008C4A57" w:rsidRPr="003E2F14" w:rsidRDefault="008C4A57" w:rsidP="008C4A57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3E2F14">
              <w:rPr>
                <w:rFonts w:ascii="仿宋" w:hAnsi="仿宋"/>
                <w:sz w:val="20"/>
                <w:szCs w:val="20"/>
                <w:lang w:eastAsia="zh-CN"/>
              </w:rPr>
              <w:t>超出承载上限后持续加压</w:t>
            </w:r>
          </w:p>
        </w:tc>
        <w:tc>
          <w:tcPr>
            <w:tcW w:w="0" w:type="auto"/>
            <w:hideMark/>
          </w:tcPr>
          <w:p w14:paraId="445C35D4" w14:textId="77777777" w:rsidR="008C4A57" w:rsidRPr="003E2F14" w:rsidRDefault="008C4A57" w:rsidP="008C4A57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3E2F14">
              <w:rPr>
                <w:rFonts w:ascii="仿宋" w:hAnsi="仿宋"/>
                <w:sz w:val="20"/>
                <w:szCs w:val="20"/>
                <w:lang w:eastAsia="zh-CN"/>
              </w:rPr>
              <w:t>系统自动限流排队，核心业务请求成功率≥95%，无雪崩效应</w:t>
            </w:r>
          </w:p>
        </w:tc>
      </w:tr>
      <w:tr w:rsidR="008C4A57" w:rsidRPr="008C4A57" w14:paraId="72527F7D" w14:textId="77777777" w:rsidTr="003E2F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hideMark/>
          </w:tcPr>
          <w:p w14:paraId="66772E0B" w14:textId="77777777" w:rsidR="008C4A57" w:rsidRPr="003E2F14" w:rsidRDefault="008C4A57" w:rsidP="008C4A57">
            <w:pPr>
              <w:spacing w:after="20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3E2F14">
              <w:rPr>
                <w:rFonts w:ascii="仿宋" w:hAnsi="仿宋"/>
                <w:sz w:val="20"/>
                <w:szCs w:val="20"/>
                <w:lang w:eastAsia="zh-CN"/>
              </w:rPr>
              <w:t>批量任务测试</w:t>
            </w:r>
          </w:p>
        </w:tc>
        <w:tc>
          <w:tcPr>
            <w:tcW w:w="2989" w:type="dxa"/>
            <w:hideMark/>
          </w:tcPr>
          <w:p w14:paraId="052E5862" w14:textId="77777777" w:rsidR="008C4A57" w:rsidRPr="003E2F14" w:rsidRDefault="008C4A57" w:rsidP="008C4A57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3E2F14">
              <w:rPr>
                <w:rFonts w:ascii="仿宋" w:hAnsi="仿宋"/>
                <w:sz w:val="20"/>
                <w:szCs w:val="20"/>
                <w:lang w:eastAsia="zh-CN"/>
              </w:rPr>
              <w:t>提交 10000 焊点批量分析任务</w:t>
            </w:r>
          </w:p>
        </w:tc>
        <w:tc>
          <w:tcPr>
            <w:tcW w:w="0" w:type="auto"/>
            <w:hideMark/>
          </w:tcPr>
          <w:p w14:paraId="5E0148CB" w14:textId="77777777" w:rsidR="008C4A57" w:rsidRPr="003E2F14" w:rsidRDefault="008C4A57" w:rsidP="008C4A57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3E2F14">
              <w:rPr>
                <w:rFonts w:ascii="仿宋" w:hAnsi="仿宋"/>
                <w:sz w:val="20"/>
                <w:szCs w:val="20"/>
                <w:lang w:eastAsia="zh-CN"/>
              </w:rPr>
              <w:t>任务正常排队执行，不阻塞实时推理链路，完成时延符合预期</w:t>
            </w:r>
          </w:p>
        </w:tc>
      </w:tr>
    </w:tbl>
    <w:p w14:paraId="181B3198" w14:textId="04A4359F" w:rsidR="008C4A57" w:rsidRPr="003E2F14" w:rsidRDefault="008C4A57" w:rsidP="003E2F14">
      <w:pPr>
        <w:pStyle w:val="31"/>
        <w:spacing w:line="360" w:lineRule="auto"/>
        <w:rPr>
          <w:rFonts w:ascii="仿宋" w:eastAsia="仿宋" w:hAnsi="仿宋" w:hint="eastAsia"/>
          <w:color w:val="auto"/>
          <w:sz w:val="24"/>
          <w:lang w:eastAsia="zh-CN"/>
        </w:rPr>
      </w:pPr>
      <w:r w:rsidRPr="003E2F14">
        <w:rPr>
          <w:rFonts w:ascii="仿宋" w:eastAsia="仿宋" w:hAnsi="仿宋"/>
          <w:color w:val="auto"/>
          <w:sz w:val="24"/>
        </w:rPr>
        <w:t xml:space="preserve">6.5.3 </w:t>
      </w:r>
      <w:proofErr w:type="spellStart"/>
      <w:r w:rsidRPr="003E2F14">
        <w:rPr>
          <w:rFonts w:ascii="仿宋" w:eastAsia="仿宋" w:hAnsi="仿宋"/>
          <w:color w:val="auto"/>
          <w:sz w:val="24"/>
        </w:rPr>
        <w:t>故障注入测试</w:t>
      </w:r>
      <w:proofErr w:type="spellEnd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668"/>
        <w:gridCol w:w="2720"/>
        <w:gridCol w:w="4854"/>
      </w:tblGrid>
      <w:tr w:rsidR="008C4A57" w:rsidRPr="008C4A57" w14:paraId="34D7D82E" w14:textId="77777777" w:rsidTr="003E2F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hideMark/>
          </w:tcPr>
          <w:p w14:paraId="664A4FDC" w14:textId="77777777" w:rsidR="008C4A57" w:rsidRPr="008C4A57" w:rsidRDefault="008C4A57" w:rsidP="003E2F14">
            <w:pPr>
              <w:spacing w:after="200"/>
              <w:jc w:val="center"/>
              <w:rPr>
                <w:rFonts w:ascii="仿宋" w:hAnsi="仿宋" w:hint="eastAsia"/>
                <w:sz w:val="24"/>
                <w:szCs w:val="24"/>
                <w:lang w:eastAsia="zh-CN"/>
              </w:rPr>
            </w:pPr>
            <w:r w:rsidRPr="008C4A57">
              <w:rPr>
                <w:rFonts w:ascii="仿宋" w:hAnsi="仿宋"/>
                <w:sz w:val="24"/>
                <w:szCs w:val="24"/>
                <w:lang w:eastAsia="zh-CN"/>
              </w:rPr>
              <w:t>测试场景</w:t>
            </w:r>
          </w:p>
        </w:tc>
        <w:tc>
          <w:tcPr>
            <w:tcW w:w="2720" w:type="dxa"/>
            <w:hideMark/>
          </w:tcPr>
          <w:p w14:paraId="4BE69B3D" w14:textId="77777777" w:rsidR="008C4A57" w:rsidRPr="008C4A57" w:rsidRDefault="008C4A57" w:rsidP="003E2F14">
            <w:pPr>
              <w:spacing w:after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4"/>
                <w:szCs w:val="24"/>
                <w:lang w:eastAsia="zh-CN"/>
              </w:rPr>
            </w:pPr>
            <w:r w:rsidRPr="008C4A57">
              <w:rPr>
                <w:rFonts w:ascii="仿宋" w:hAnsi="仿宋"/>
                <w:sz w:val="24"/>
                <w:szCs w:val="24"/>
                <w:lang w:eastAsia="zh-CN"/>
              </w:rPr>
              <w:t>测试方法</w:t>
            </w:r>
          </w:p>
        </w:tc>
        <w:tc>
          <w:tcPr>
            <w:tcW w:w="0" w:type="auto"/>
            <w:hideMark/>
          </w:tcPr>
          <w:p w14:paraId="68DE57B6" w14:textId="77777777" w:rsidR="008C4A57" w:rsidRPr="008C4A57" w:rsidRDefault="008C4A57" w:rsidP="003E2F14">
            <w:pPr>
              <w:spacing w:after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4"/>
                <w:szCs w:val="24"/>
                <w:lang w:eastAsia="zh-CN"/>
              </w:rPr>
            </w:pPr>
            <w:r w:rsidRPr="008C4A57">
              <w:rPr>
                <w:rFonts w:ascii="仿宋" w:hAnsi="仿宋"/>
                <w:sz w:val="24"/>
                <w:szCs w:val="24"/>
                <w:lang w:eastAsia="zh-CN"/>
              </w:rPr>
              <w:t>验收标准</w:t>
            </w:r>
          </w:p>
        </w:tc>
      </w:tr>
      <w:tr w:rsidR="008C4A57" w:rsidRPr="008C4A57" w14:paraId="7AD49D9F" w14:textId="77777777" w:rsidTr="003E2F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hideMark/>
          </w:tcPr>
          <w:p w14:paraId="578D283D" w14:textId="77777777" w:rsidR="008C4A57" w:rsidRPr="003E2F14" w:rsidRDefault="008C4A57" w:rsidP="008C4A57">
            <w:pPr>
              <w:spacing w:after="20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3E2F14">
              <w:rPr>
                <w:rFonts w:ascii="仿宋" w:hAnsi="仿宋"/>
                <w:sz w:val="20"/>
                <w:szCs w:val="20"/>
                <w:lang w:eastAsia="zh-CN"/>
              </w:rPr>
              <w:t>模型服务</w:t>
            </w:r>
            <w:proofErr w:type="gramStart"/>
            <w:r w:rsidRPr="003E2F14">
              <w:rPr>
                <w:rFonts w:ascii="仿宋" w:hAnsi="仿宋"/>
                <w:sz w:val="20"/>
                <w:szCs w:val="20"/>
                <w:lang w:eastAsia="zh-CN"/>
              </w:rPr>
              <w:t>宕</w:t>
            </w:r>
            <w:proofErr w:type="gramEnd"/>
            <w:r w:rsidRPr="003E2F14">
              <w:rPr>
                <w:rFonts w:ascii="仿宋" w:hAnsi="仿宋"/>
                <w:sz w:val="20"/>
                <w:szCs w:val="20"/>
                <w:lang w:eastAsia="zh-CN"/>
              </w:rPr>
              <w:t>机</w:t>
            </w:r>
          </w:p>
        </w:tc>
        <w:tc>
          <w:tcPr>
            <w:tcW w:w="2720" w:type="dxa"/>
            <w:hideMark/>
          </w:tcPr>
          <w:p w14:paraId="5D4D8998" w14:textId="77777777" w:rsidR="008C4A57" w:rsidRPr="003E2F14" w:rsidRDefault="008C4A57" w:rsidP="008C4A57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3E2F14">
              <w:rPr>
                <w:rFonts w:ascii="仿宋" w:hAnsi="仿宋"/>
                <w:sz w:val="20"/>
                <w:szCs w:val="20"/>
                <w:lang w:eastAsia="zh-CN"/>
              </w:rPr>
              <w:t>主动终止单路模型服务</w:t>
            </w:r>
          </w:p>
        </w:tc>
        <w:tc>
          <w:tcPr>
            <w:tcW w:w="0" w:type="auto"/>
            <w:hideMark/>
          </w:tcPr>
          <w:p w14:paraId="02A47978" w14:textId="77777777" w:rsidR="008C4A57" w:rsidRPr="003E2F14" w:rsidRDefault="008C4A57" w:rsidP="008C4A57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3E2F14">
              <w:rPr>
                <w:rFonts w:ascii="仿宋" w:hAnsi="仿宋"/>
                <w:sz w:val="20"/>
                <w:szCs w:val="20"/>
                <w:lang w:eastAsia="zh-CN"/>
              </w:rPr>
              <w:t>自动切换至备用实例，切换时间≤30 秒，业务无感知</w:t>
            </w:r>
          </w:p>
        </w:tc>
      </w:tr>
      <w:tr w:rsidR="008C4A57" w:rsidRPr="008C4A57" w14:paraId="23E08C23" w14:textId="77777777" w:rsidTr="003E2F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hideMark/>
          </w:tcPr>
          <w:p w14:paraId="49AFE356" w14:textId="77777777" w:rsidR="008C4A57" w:rsidRPr="003E2F14" w:rsidRDefault="008C4A57" w:rsidP="008C4A57">
            <w:pPr>
              <w:spacing w:after="20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3E2F14">
              <w:rPr>
                <w:rFonts w:ascii="仿宋" w:hAnsi="仿宋"/>
                <w:sz w:val="20"/>
                <w:szCs w:val="20"/>
                <w:lang w:eastAsia="zh-CN"/>
              </w:rPr>
              <w:t>网络中断</w:t>
            </w:r>
          </w:p>
        </w:tc>
        <w:tc>
          <w:tcPr>
            <w:tcW w:w="2720" w:type="dxa"/>
            <w:hideMark/>
          </w:tcPr>
          <w:p w14:paraId="7BB12D7C" w14:textId="77777777" w:rsidR="008C4A57" w:rsidRPr="003E2F14" w:rsidRDefault="008C4A57" w:rsidP="008C4A57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3E2F14">
              <w:rPr>
                <w:rFonts w:ascii="仿宋" w:hAnsi="仿宋"/>
                <w:sz w:val="20"/>
                <w:szCs w:val="20"/>
                <w:lang w:eastAsia="zh-CN"/>
              </w:rPr>
              <w:t>模拟云端与边缘端网络断开</w:t>
            </w:r>
          </w:p>
        </w:tc>
        <w:tc>
          <w:tcPr>
            <w:tcW w:w="0" w:type="auto"/>
            <w:hideMark/>
          </w:tcPr>
          <w:p w14:paraId="572AE6AE" w14:textId="77777777" w:rsidR="008C4A57" w:rsidRPr="003E2F14" w:rsidRDefault="008C4A57" w:rsidP="008C4A57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3E2F14">
              <w:rPr>
                <w:rFonts w:ascii="仿宋" w:hAnsi="仿宋"/>
                <w:sz w:val="20"/>
                <w:szCs w:val="20"/>
                <w:lang w:eastAsia="zh-CN"/>
              </w:rPr>
              <w:t>边缘端自动进入自治降级模式，核心推理功能正常</w:t>
            </w:r>
          </w:p>
        </w:tc>
      </w:tr>
      <w:tr w:rsidR="008C4A57" w:rsidRPr="008C4A57" w14:paraId="437DAF51" w14:textId="77777777" w:rsidTr="003E2F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hideMark/>
          </w:tcPr>
          <w:p w14:paraId="786CD5E8" w14:textId="77777777" w:rsidR="008C4A57" w:rsidRPr="003E2F14" w:rsidRDefault="008C4A57" w:rsidP="008C4A57">
            <w:pPr>
              <w:spacing w:after="20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3E2F14">
              <w:rPr>
                <w:rFonts w:ascii="仿宋" w:hAnsi="仿宋"/>
                <w:sz w:val="20"/>
                <w:szCs w:val="20"/>
                <w:lang w:eastAsia="zh-CN"/>
              </w:rPr>
              <w:t>数据库异常</w:t>
            </w:r>
          </w:p>
        </w:tc>
        <w:tc>
          <w:tcPr>
            <w:tcW w:w="2720" w:type="dxa"/>
            <w:hideMark/>
          </w:tcPr>
          <w:p w14:paraId="02571228" w14:textId="77777777" w:rsidR="008C4A57" w:rsidRPr="003E2F14" w:rsidRDefault="008C4A57" w:rsidP="008C4A57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3E2F14">
              <w:rPr>
                <w:rFonts w:ascii="仿宋" w:hAnsi="仿宋"/>
                <w:sz w:val="20"/>
                <w:szCs w:val="20"/>
                <w:lang w:eastAsia="zh-CN"/>
              </w:rPr>
              <w:t>模拟向量库 / 关系库中断</w:t>
            </w:r>
          </w:p>
        </w:tc>
        <w:tc>
          <w:tcPr>
            <w:tcW w:w="0" w:type="auto"/>
            <w:hideMark/>
          </w:tcPr>
          <w:p w14:paraId="61603928" w14:textId="77777777" w:rsidR="008C4A57" w:rsidRPr="003E2F14" w:rsidRDefault="008C4A57" w:rsidP="008C4A57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3E2F14">
              <w:rPr>
                <w:rFonts w:ascii="仿宋" w:hAnsi="仿宋"/>
                <w:sz w:val="20"/>
                <w:szCs w:val="20"/>
                <w:lang w:eastAsia="zh-CN"/>
              </w:rPr>
              <w:t>触发缓存降级，核心功能可用，恢复后数据自动同步</w:t>
            </w:r>
          </w:p>
        </w:tc>
      </w:tr>
      <w:tr w:rsidR="008C4A57" w:rsidRPr="008C4A57" w14:paraId="30373AA9" w14:textId="77777777" w:rsidTr="003E2F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hideMark/>
          </w:tcPr>
          <w:p w14:paraId="47BB839A" w14:textId="77777777" w:rsidR="008C4A57" w:rsidRPr="003E2F14" w:rsidRDefault="008C4A57" w:rsidP="008C4A57">
            <w:pPr>
              <w:spacing w:after="20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3E2F14">
              <w:rPr>
                <w:rFonts w:ascii="仿宋" w:hAnsi="仿宋"/>
                <w:sz w:val="20"/>
                <w:szCs w:val="20"/>
                <w:lang w:eastAsia="zh-CN"/>
              </w:rPr>
              <w:t>输入异常</w:t>
            </w:r>
          </w:p>
        </w:tc>
        <w:tc>
          <w:tcPr>
            <w:tcW w:w="2720" w:type="dxa"/>
            <w:hideMark/>
          </w:tcPr>
          <w:p w14:paraId="7FB4883A" w14:textId="77777777" w:rsidR="008C4A57" w:rsidRPr="003E2F14" w:rsidRDefault="008C4A57" w:rsidP="008C4A57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3E2F14">
              <w:rPr>
                <w:rFonts w:ascii="仿宋" w:hAnsi="仿宋"/>
                <w:sz w:val="20"/>
                <w:szCs w:val="20"/>
                <w:lang w:eastAsia="zh-CN"/>
              </w:rPr>
              <w:t>注入异常格式、超范围参数数据</w:t>
            </w:r>
          </w:p>
        </w:tc>
        <w:tc>
          <w:tcPr>
            <w:tcW w:w="0" w:type="auto"/>
            <w:hideMark/>
          </w:tcPr>
          <w:p w14:paraId="4BDB1EBE" w14:textId="77777777" w:rsidR="008C4A57" w:rsidRPr="003E2F14" w:rsidRDefault="008C4A57" w:rsidP="008C4A57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3E2F14">
              <w:rPr>
                <w:rFonts w:ascii="仿宋" w:hAnsi="仿宋"/>
                <w:sz w:val="20"/>
                <w:szCs w:val="20"/>
                <w:lang w:eastAsia="zh-CN"/>
              </w:rPr>
              <w:t>系统正常拦截报错，</w:t>
            </w:r>
            <w:proofErr w:type="gramStart"/>
            <w:r w:rsidRPr="003E2F14">
              <w:rPr>
                <w:rFonts w:ascii="仿宋" w:hAnsi="仿宋"/>
                <w:sz w:val="20"/>
                <w:szCs w:val="20"/>
                <w:lang w:eastAsia="zh-CN"/>
              </w:rPr>
              <w:t>不</w:t>
            </w:r>
            <w:proofErr w:type="gramEnd"/>
            <w:r w:rsidRPr="003E2F14">
              <w:rPr>
                <w:rFonts w:ascii="仿宋" w:hAnsi="仿宋"/>
                <w:sz w:val="20"/>
                <w:szCs w:val="20"/>
                <w:lang w:eastAsia="zh-CN"/>
              </w:rPr>
              <w:t>崩溃、不返回违规结果</w:t>
            </w:r>
          </w:p>
        </w:tc>
      </w:tr>
    </w:tbl>
    <w:p w14:paraId="2494B7E6" w14:textId="77777777" w:rsidR="008C4A57" w:rsidRPr="008C4A57" w:rsidRDefault="008C4A57" w:rsidP="00CB7F33">
      <w:pPr>
        <w:spacing w:line="360" w:lineRule="auto"/>
        <w:rPr>
          <w:rFonts w:ascii="仿宋" w:eastAsia="仿宋" w:hAnsi="仿宋" w:hint="eastAsia"/>
          <w:lang w:eastAsia="zh-CN"/>
        </w:rPr>
      </w:pPr>
    </w:p>
    <w:p w14:paraId="68596B49" w14:textId="77777777" w:rsidR="00E44804" w:rsidRPr="001C149B" w:rsidRDefault="00000000" w:rsidP="00CB7F33">
      <w:pPr>
        <w:pStyle w:val="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bookmarkStart w:id="32" w:name="_Toc233205174"/>
      <w:r w:rsidRPr="001C149B">
        <w:rPr>
          <w:rFonts w:ascii="仿宋" w:eastAsia="仿宋" w:hAnsi="仿宋"/>
          <w:color w:val="auto"/>
          <w:sz w:val="32"/>
          <w:lang w:eastAsia="zh-CN"/>
        </w:rPr>
        <w:t>七、协同编排引擎</w:t>
      </w:r>
      <w:bookmarkEnd w:id="32"/>
    </w:p>
    <w:p w14:paraId="4975C4DB" w14:textId="77777777" w:rsidR="00E44804" w:rsidRPr="001C149B" w:rsidRDefault="00000000" w:rsidP="00CB7F33">
      <w:pPr>
        <w:spacing w:after="120" w:line="360" w:lineRule="auto"/>
        <w:ind w:firstLineChars="200" w:firstLine="480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协同编排引擎是大小模型协作的"中枢神经系统"，负责任务分发、数据流转和结果融合。</w:t>
      </w:r>
    </w:p>
    <w:p w14:paraId="460DF0A2" w14:textId="7777777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bookmarkStart w:id="33" w:name="_Toc233205175"/>
      <w:r w:rsidRPr="001C149B">
        <w:rPr>
          <w:rFonts w:ascii="仿宋" w:eastAsia="仿宋" w:hAnsi="仿宋"/>
          <w:color w:val="auto"/>
          <w:sz w:val="28"/>
          <w:lang w:eastAsia="zh-CN"/>
        </w:rPr>
        <w:t>7.1 任务分解与路由</w:t>
      </w:r>
      <w:bookmarkEnd w:id="33"/>
    </w:p>
    <w:p w14:paraId="1FD53FFC" w14:textId="77777777" w:rsidR="00E44804" w:rsidRPr="001C149B" w:rsidRDefault="00000000" w:rsidP="00CB7F33">
      <w:pPr>
        <w:spacing w:after="120" w:line="360" w:lineRule="auto"/>
        <w:rPr>
          <w:rFonts w:ascii="仿宋" w:eastAsia="仿宋" w:hAnsi="仿宋" w:hint="eastAsia"/>
          <w:sz w:val="24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任务路由协议：</w:t>
      </w:r>
    </w:p>
    <w:tbl>
      <w:tblPr>
        <w:tblStyle w:val="4-1"/>
        <w:tblW w:w="9360" w:type="dxa"/>
        <w:tblLook w:val="04A0" w:firstRow="1" w:lastRow="0" w:firstColumn="1" w:lastColumn="0" w:noHBand="0" w:noVBand="1"/>
      </w:tblPr>
      <w:tblGrid>
        <w:gridCol w:w="1290"/>
        <w:gridCol w:w="3228"/>
        <w:gridCol w:w="3228"/>
        <w:gridCol w:w="1614"/>
      </w:tblGrid>
      <w:tr w:rsidR="00056D5E" w:rsidRPr="001C149B" w14:paraId="1C467909" w14:textId="77777777" w:rsidTr="00102D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72D6CA77" w14:textId="77777777" w:rsidR="00056D5E" w:rsidRPr="00102D60" w:rsidRDefault="00056D5E" w:rsidP="00CB7F33">
            <w:pPr>
              <w:jc w:val="center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4"/>
              </w:rPr>
              <w:t>步骤</w:t>
            </w:r>
            <w:proofErr w:type="spellEnd"/>
          </w:p>
        </w:tc>
        <w:tc>
          <w:tcPr>
            <w:tcW w:w="2880" w:type="dxa"/>
          </w:tcPr>
          <w:p w14:paraId="3522302A" w14:textId="77777777" w:rsidR="00056D5E" w:rsidRPr="00102D60" w:rsidRDefault="00056D5E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4"/>
              </w:rPr>
              <w:t>操作</w:t>
            </w:r>
            <w:proofErr w:type="spellEnd"/>
          </w:p>
        </w:tc>
        <w:tc>
          <w:tcPr>
            <w:tcW w:w="2880" w:type="dxa"/>
          </w:tcPr>
          <w:p w14:paraId="7B9E9BB0" w14:textId="77777777" w:rsidR="00056D5E" w:rsidRPr="00102D60" w:rsidRDefault="00056D5E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4"/>
              </w:rPr>
              <w:t>示例</w:t>
            </w:r>
            <w:proofErr w:type="spellEnd"/>
          </w:p>
        </w:tc>
        <w:tc>
          <w:tcPr>
            <w:tcW w:w="1440" w:type="dxa"/>
          </w:tcPr>
          <w:p w14:paraId="0EC7A660" w14:textId="77777777" w:rsidR="00056D5E" w:rsidRPr="00102D60" w:rsidRDefault="00056D5E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102D60">
              <w:rPr>
                <w:rFonts w:ascii="仿宋" w:hAnsi="仿宋"/>
                <w:sz w:val="24"/>
                <w:szCs w:val="24"/>
              </w:rPr>
              <w:t>时延预算</w:t>
            </w:r>
            <w:proofErr w:type="spellEnd"/>
          </w:p>
        </w:tc>
      </w:tr>
      <w:tr w:rsidR="00056D5E" w:rsidRPr="001C149B" w14:paraId="59A51680" w14:textId="77777777" w:rsidTr="00102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569DFEAC" w14:textId="77777777" w:rsidR="00056D5E" w:rsidRPr="00A63382" w:rsidRDefault="00056D5E" w:rsidP="00CB7F33">
            <w:pPr>
              <w:rPr>
                <w:rFonts w:ascii="仿宋" w:hAnsi="仿宋" w:hint="eastAsia"/>
                <w:sz w:val="20"/>
                <w:szCs w:val="20"/>
              </w:rPr>
            </w:pPr>
            <w:r w:rsidRPr="00A63382">
              <w:rPr>
                <w:rFonts w:ascii="仿宋" w:hAnsi="仿宋"/>
                <w:sz w:val="20"/>
                <w:szCs w:val="20"/>
              </w:rPr>
              <w:t>1.意图解析</w:t>
            </w:r>
          </w:p>
        </w:tc>
        <w:tc>
          <w:tcPr>
            <w:tcW w:w="2880" w:type="dxa"/>
          </w:tcPr>
          <w:p w14:paraId="063FF35D" w14:textId="77777777" w:rsidR="00056D5E" w:rsidRPr="00A63382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A63382">
              <w:rPr>
                <w:rFonts w:ascii="仿宋" w:hAnsi="仿宋"/>
                <w:sz w:val="20"/>
                <w:szCs w:val="20"/>
                <w:lang w:eastAsia="zh-CN"/>
              </w:rPr>
              <w:t>大模型分析输入，确定任务类型</w:t>
            </w:r>
          </w:p>
        </w:tc>
        <w:tc>
          <w:tcPr>
            <w:tcW w:w="2880" w:type="dxa"/>
          </w:tcPr>
          <w:p w14:paraId="5E67F952" w14:textId="77777777" w:rsidR="00056D5E" w:rsidRPr="00A63382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A63382">
              <w:rPr>
                <w:rFonts w:ascii="仿宋" w:hAnsi="仿宋"/>
                <w:sz w:val="20"/>
                <w:szCs w:val="20"/>
                <w:lang w:eastAsia="zh-CN"/>
              </w:rPr>
              <w:t>"判断这批焊点质量"→质量诊断</w:t>
            </w:r>
          </w:p>
        </w:tc>
        <w:tc>
          <w:tcPr>
            <w:tcW w:w="1440" w:type="dxa"/>
          </w:tcPr>
          <w:p w14:paraId="55D4A404" w14:textId="77777777" w:rsidR="00056D5E" w:rsidRPr="00A63382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A63382">
              <w:rPr>
                <w:rFonts w:ascii="仿宋" w:hAnsi="仿宋"/>
                <w:sz w:val="20"/>
                <w:szCs w:val="20"/>
              </w:rPr>
              <w:t>&lt;2s</w:t>
            </w:r>
          </w:p>
        </w:tc>
      </w:tr>
      <w:tr w:rsidR="00056D5E" w:rsidRPr="001C149B" w14:paraId="758FD771" w14:textId="77777777" w:rsidTr="00102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2D5D1FAB" w14:textId="77777777" w:rsidR="00056D5E" w:rsidRPr="00A63382" w:rsidRDefault="00056D5E" w:rsidP="00CB7F33">
            <w:pPr>
              <w:rPr>
                <w:rFonts w:ascii="仿宋" w:hAnsi="仿宋" w:hint="eastAsia"/>
                <w:sz w:val="20"/>
                <w:szCs w:val="20"/>
              </w:rPr>
            </w:pPr>
            <w:r w:rsidRPr="00A63382">
              <w:rPr>
                <w:rFonts w:ascii="仿宋" w:hAnsi="仿宋"/>
                <w:sz w:val="20"/>
                <w:szCs w:val="20"/>
              </w:rPr>
              <w:t>2.任务分解</w:t>
            </w:r>
          </w:p>
        </w:tc>
        <w:tc>
          <w:tcPr>
            <w:tcW w:w="2880" w:type="dxa"/>
          </w:tcPr>
          <w:p w14:paraId="68949D90" w14:textId="77777777" w:rsidR="00056D5E" w:rsidRPr="00A63382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A63382">
              <w:rPr>
                <w:rFonts w:ascii="仿宋" w:hAnsi="仿宋"/>
                <w:sz w:val="20"/>
                <w:szCs w:val="20"/>
                <w:lang w:eastAsia="zh-CN"/>
              </w:rPr>
              <w:t>将复合任务拆解为原子任务</w:t>
            </w:r>
          </w:p>
        </w:tc>
        <w:tc>
          <w:tcPr>
            <w:tcW w:w="2880" w:type="dxa"/>
          </w:tcPr>
          <w:p w14:paraId="286D913A" w14:textId="77777777" w:rsidR="00056D5E" w:rsidRPr="00A63382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A63382">
              <w:rPr>
                <w:rFonts w:ascii="仿宋" w:hAnsi="仿宋"/>
                <w:sz w:val="20"/>
                <w:szCs w:val="20"/>
                <w:lang w:eastAsia="zh-CN"/>
              </w:rPr>
              <w:t>质量诊断→[特征提取,模型推理,规则约束]</w:t>
            </w:r>
          </w:p>
        </w:tc>
        <w:tc>
          <w:tcPr>
            <w:tcW w:w="1440" w:type="dxa"/>
          </w:tcPr>
          <w:p w14:paraId="0E6937D6" w14:textId="77777777" w:rsidR="00056D5E" w:rsidRPr="00A63382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A63382">
              <w:rPr>
                <w:rFonts w:ascii="仿宋" w:hAnsi="仿宋"/>
                <w:sz w:val="20"/>
                <w:szCs w:val="20"/>
              </w:rPr>
              <w:t>&lt;2s</w:t>
            </w:r>
          </w:p>
        </w:tc>
      </w:tr>
      <w:tr w:rsidR="00056D5E" w:rsidRPr="001C149B" w14:paraId="4E7F0DEB" w14:textId="77777777" w:rsidTr="00102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2A490DED" w14:textId="77777777" w:rsidR="00056D5E" w:rsidRPr="00A63382" w:rsidRDefault="00056D5E" w:rsidP="00CB7F33">
            <w:pPr>
              <w:rPr>
                <w:rFonts w:ascii="仿宋" w:hAnsi="仿宋" w:hint="eastAsia"/>
                <w:sz w:val="20"/>
                <w:szCs w:val="20"/>
              </w:rPr>
            </w:pPr>
            <w:r w:rsidRPr="00A63382">
              <w:rPr>
                <w:rFonts w:ascii="仿宋" w:hAnsi="仿宋"/>
                <w:sz w:val="20"/>
                <w:szCs w:val="20"/>
              </w:rPr>
              <w:t>3.参数绑定</w:t>
            </w:r>
          </w:p>
        </w:tc>
        <w:tc>
          <w:tcPr>
            <w:tcW w:w="2880" w:type="dxa"/>
          </w:tcPr>
          <w:p w14:paraId="4FA80AF3" w14:textId="77777777" w:rsidR="00056D5E" w:rsidRPr="00A63382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A63382">
              <w:rPr>
                <w:rFonts w:ascii="仿宋" w:hAnsi="仿宋"/>
                <w:sz w:val="20"/>
                <w:szCs w:val="20"/>
                <w:lang w:eastAsia="zh-CN"/>
              </w:rPr>
              <w:t>从上下文提取各</w:t>
            </w:r>
            <w:proofErr w:type="gramStart"/>
            <w:r w:rsidRPr="00A63382">
              <w:rPr>
                <w:rFonts w:ascii="仿宋" w:hAnsi="仿宋"/>
                <w:sz w:val="20"/>
                <w:szCs w:val="20"/>
                <w:lang w:eastAsia="zh-CN"/>
              </w:rPr>
              <w:t>子任务</w:t>
            </w:r>
            <w:proofErr w:type="gramEnd"/>
            <w:r w:rsidRPr="00A63382">
              <w:rPr>
                <w:rFonts w:ascii="仿宋" w:hAnsi="仿宋"/>
                <w:sz w:val="20"/>
                <w:szCs w:val="20"/>
                <w:lang w:eastAsia="zh-CN"/>
              </w:rPr>
              <w:t>所需参数</w:t>
            </w:r>
          </w:p>
        </w:tc>
        <w:tc>
          <w:tcPr>
            <w:tcW w:w="2880" w:type="dxa"/>
          </w:tcPr>
          <w:p w14:paraId="7CB8DB8C" w14:textId="77777777" w:rsidR="00056D5E" w:rsidRPr="00A63382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A63382">
              <w:rPr>
                <w:rFonts w:ascii="仿宋" w:hAnsi="仿宋"/>
                <w:sz w:val="20"/>
                <w:szCs w:val="20"/>
                <w:lang w:eastAsia="zh-CN"/>
              </w:rPr>
              <w:t>提取电流曲线、材料信息</w:t>
            </w:r>
          </w:p>
        </w:tc>
        <w:tc>
          <w:tcPr>
            <w:tcW w:w="1440" w:type="dxa"/>
          </w:tcPr>
          <w:p w14:paraId="5ACB90CE" w14:textId="77777777" w:rsidR="00056D5E" w:rsidRPr="00A63382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A63382">
              <w:rPr>
                <w:rFonts w:ascii="仿宋" w:hAnsi="仿宋"/>
                <w:sz w:val="20"/>
                <w:szCs w:val="20"/>
              </w:rPr>
              <w:t>&lt;0.5s</w:t>
            </w:r>
          </w:p>
        </w:tc>
      </w:tr>
      <w:tr w:rsidR="00056D5E" w:rsidRPr="001C149B" w14:paraId="6028BE81" w14:textId="77777777" w:rsidTr="00102D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7B45DD77" w14:textId="77777777" w:rsidR="00056D5E" w:rsidRPr="00A63382" w:rsidRDefault="00056D5E" w:rsidP="00CB7F33">
            <w:pPr>
              <w:rPr>
                <w:rFonts w:ascii="仿宋" w:hAnsi="仿宋" w:hint="eastAsia"/>
                <w:sz w:val="20"/>
                <w:szCs w:val="20"/>
              </w:rPr>
            </w:pPr>
            <w:r w:rsidRPr="00A63382">
              <w:rPr>
                <w:rFonts w:ascii="仿宋" w:hAnsi="仿宋"/>
                <w:sz w:val="20"/>
                <w:szCs w:val="20"/>
              </w:rPr>
              <w:t>4.执行调度</w:t>
            </w:r>
          </w:p>
        </w:tc>
        <w:tc>
          <w:tcPr>
            <w:tcW w:w="2880" w:type="dxa"/>
          </w:tcPr>
          <w:p w14:paraId="424E0A0D" w14:textId="77777777" w:rsidR="00056D5E" w:rsidRPr="00A63382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A63382">
              <w:rPr>
                <w:rFonts w:ascii="仿宋" w:hAnsi="仿宋"/>
                <w:sz w:val="20"/>
                <w:szCs w:val="20"/>
                <w:lang w:eastAsia="zh-CN"/>
              </w:rPr>
              <w:t>按DAG依赖关系调度</w:t>
            </w:r>
            <w:proofErr w:type="gramStart"/>
            <w:r w:rsidRPr="00A63382">
              <w:rPr>
                <w:rFonts w:ascii="仿宋" w:hAnsi="仿宋"/>
                <w:sz w:val="20"/>
                <w:szCs w:val="20"/>
                <w:lang w:eastAsia="zh-CN"/>
              </w:rPr>
              <w:t>子任务</w:t>
            </w:r>
            <w:proofErr w:type="gramEnd"/>
            <w:r w:rsidRPr="00A63382">
              <w:rPr>
                <w:rFonts w:ascii="仿宋" w:hAnsi="仿宋"/>
                <w:sz w:val="20"/>
                <w:szCs w:val="20"/>
                <w:lang w:eastAsia="zh-CN"/>
              </w:rPr>
              <w:t>执行</w:t>
            </w:r>
          </w:p>
        </w:tc>
        <w:tc>
          <w:tcPr>
            <w:tcW w:w="2880" w:type="dxa"/>
          </w:tcPr>
          <w:p w14:paraId="46E47D3F" w14:textId="77777777" w:rsidR="00056D5E" w:rsidRPr="00A63382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A63382">
              <w:rPr>
                <w:rFonts w:ascii="仿宋" w:hAnsi="仿宋"/>
                <w:sz w:val="20"/>
                <w:szCs w:val="20"/>
                <w:lang w:eastAsia="zh-CN"/>
              </w:rPr>
              <w:t>特征提取→模型推理→规则约束</w:t>
            </w:r>
          </w:p>
        </w:tc>
        <w:tc>
          <w:tcPr>
            <w:tcW w:w="1440" w:type="dxa"/>
          </w:tcPr>
          <w:p w14:paraId="46A5C2A3" w14:textId="77777777" w:rsidR="00056D5E" w:rsidRPr="00A63382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A63382">
              <w:rPr>
                <w:rFonts w:ascii="仿宋" w:hAnsi="仿宋"/>
                <w:sz w:val="20"/>
                <w:szCs w:val="20"/>
              </w:rPr>
              <w:t>动态</w:t>
            </w:r>
            <w:proofErr w:type="spellEnd"/>
          </w:p>
        </w:tc>
      </w:tr>
      <w:tr w:rsidR="00056D5E" w:rsidRPr="001C149B" w14:paraId="78CC1425" w14:textId="77777777" w:rsidTr="00102D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2" w:type="dxa"/>
          </w:tcPr>
          <w:p w14:paraId="16214C28" w14:textId="77777777" w:rsidR="00056D5E" w:rsidRPr="00A63382" w:rsidRDefault="00056D5E" w:rsidP="00CB7F33">
            <w:pPr>
              <w:rPr>
                <w:rFonts w:ascii="仿宋" w:hAnsi="仿宋" w:hint="eastAsia"/>
                <w:sz w:val="20"/>
                <w:szCs w:val="20"/>
              </w:rPr>
            </w:pPr>
            <w:r w:rsidRPr="00A63382">
              <w:rPr>
                <w:rFonts w:ascii="仿宋" w:hAnsi="仿宋"/>
                <w:sz w:val="20"/>
                <w:szCs w:val="20"/>
              </w:rPr>
              <w:t>5.结果聚合</w:t>
            </w:r>
          </w:p>
        </w:tc>
        <w:tc>
          <w:tcPr>
            <w:tcW w:w="2880" w:type="dxa"/>
          </w:tcPr>
          <w:p w14:paraId="16736696" w14:textId="77777777" w:rsidR="00056D5E" w:rsidRPr="00A63382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A63382">
              <w:rPr>
                <w:rFonts w:ascii="仿宋" w:hAnsi="仿宋"/>
                <w:sz w:val="20"/>
                <w:szCs w:val="20"/>
                <w:lang w:eastAsia="zh-CN"/>
              </w:rPr>
              <w:t>收集各</w:t>
            </w:r>
            <w:proofErr w:type="gramStart"/>
            <w:r w:rsidRPr="00A63382">
              <w:rPr>
                <w:rFonts w:ascii="仿宋" w:hAnsi="仿宋"/>
                <w:sz w:val="20"/>
                <w:szCs w:val="20"/>
                <w:lang w:eastAsia="zh-CN"/>
              </w:rPr>
              <w:t>子任务</w:t>
            </w:r>
            <w:proofErr w:type="gramEnd"/>
            <w:r w:rsidRPr="00A63382">
              <w:rPr>
                <w:rFonts w:ascii="仿宋" w:hAnsi="仿宋"/>
                <w:sz w:val="20"/>
                <w:szCs w:val="20"/>
                <w:lang w:eastAsia="zh-CN"/>
              </w:rPr>
              <w:t>输出，大模型整合回复</w:t>
            </w:r>
          </w:p>
        </w:tc>
        <w:tc>
          <w:tcPr>
            <w:tcW w:w="2880" w:type="dxa"/>
          </w:tcPr>
          <w:p w14:paraId="643349FA" w14:textId="77777777" w:rsidR="00056D5E" w:rsidRPr="00A63382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A63382">
              <w:rPr>
                <w:rFonts w:ascii="仿宋" w:hAnsi="仿宋"/>
                <w:sz w:val="20"/>
                <w:szCs w:val="20"/>
                <w:lang w:eastAsia="zh-CN"/>
              </w:rPr>
              <w:t>生成带溯源的质量报告</w:t>
            </w:r>
          </w:p>
        </w:tc>
        <w:tc>
          <w:tcPr>
            <w:tcW w:w="1440" w:type="dxa"/>
          </w:tcPr>
          <w:p w14:paraId="1EA9F296" w14:textId="77777777" w:rsidR="00056D5E" w:rsidRPr="00A63382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A63382">
              <w:rPr>
                <w:rFonts w:ascii="仿宋" w:hAnsi="仿宋"/>
                <w:sz w:val="20"/>
                <w:szCs w:val="20"/>
              </w:rPr>
              <w:t>&lt;2s</w:t>
            </w:r>
          </w:p>
        </w:tc>
      </w:tr>
    </w:tbl>
    <w:p w14:paraId="2F769249" w14:textId="77777777" w:rsidR="00056D5E" w:rsidRPr="001C149B" w:rsidRDefault="00056D5E" w:rsidP="00CB7F33">
      <w:pPr>
        <w:spacing w:after="120" w:line="360" w:lineRule="auto"/>
        <w:rPr>
          <w:rFonts w:ascii="仿宋" w:eastAsia="仿宋" w:hAnsi="仿宋" w:hint="eastAsia"/>
          <w:lang w:eastAsia="zh-CN"/>
        </w:rPr>
      </w:pPr>
    </w:p>
    <w:p w14:paraId="530464D0" w14:textId="7777777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  <w:sz w:val="28"/>
          <w:lang w:eastAsia="zh-CN"/>
        </w:rPr>
      </w:pPr>
      <w:bookmarkStart w:id="34" w:name="_Toc233205176"/>
      <w:r w:rsidRPr="001C149B">
        <w:rPr>
          <w:rFonts w:ascii="仿宋" w:eastAsia="仿宋" w:hAnsi="仿宋"/>
          <w:color w:val="auto"/>
          <w:sz w:val="28"/>
          <w:lang w:eastAsia="zh-CN"/>
        </w:rPr>
        <w:t>7.2 大模型→小模型调用协议</w:t>
      </w:r>
      <w:bookmarkEnd w:id="34"/>
    </w:p>
    <w:tbl>
      <w:tblPr>
        <w:tblStyle w:val="4-1"/>
        <w:tblW w:w="9360" w:type="dxa"/>
        <w:tblLook w:val="04A0" w:firstRow="1" w:lastRow="0" w:firstColumn="1" w:lastColumn="0" w:noHBand="0" w:noVBand="1"/>
      </w:tblPr>
      <w:tblGrid>
        <w:gridCol w:w="1985"/>
        <w:gridCol w:w="7375"/>
      </w:tblGrid>
      <w:tr w:rsidR="00056D5E" w:rsidRPr="001C149B" w14:paraId="3B22C110" w14:textId="77777777" w:rsidTr="00D41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3C47F707" w14:textId="77777777" w:rsidR="00056D5E" w:rsidRPr="00D4175D" w:rsidRDefault="00056D5E" w:rsidP="00CB7F33">
            <w:pPr>
              <w:jc w:val="center"/>
              <w:rPr>
                <w:rFonts w:ascii="仿宋" w:hAnsi="仿宋" w:hint="eastAsia"/>
                <w:b w:val="0"/>
                <w:bCs w:val="0"/>
                <w:sz w:val="24"/>
                <w:szCs w:val="36"/>
                <w:lang w:eastAsia="zh-CN"/>
              </w:rPr>
            </w:pPr>
            <w:r w:rsidRPr="00D4175D">
              <w:rPr>
                <w:rFonts w:ascii="仿宋" w:hAnsi="仿宋" w:hint="eastAsia"/>
                <w:sz w:val="24"/>
                <w:szCs w:val="36"/>
                <w:lang w:eastAsia="zh-CN"/>
              </w:rPr>
              <w:t>#</w:t>
            </w:r>
          </w:p>
        </w:tc>
        <w:tc>
          <w:tcPr>
            <w:tcW w:w="7375" w:type="dxa"/>
          </w:tcPr>
          <w:p w14:paraId="2FDC8D3A" w14:textId="77777777" w:rsidR="00056D5E" w:rsidRPr="00D4175D" w:rsidRDefault="00056D5E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  <w:lang w:eastAsia="zh-CN"/>
              </w:rPr>
            </w:pPr>
            <w:r w:rsidRPr="00D4175D">
              <w:rPr>
                <w:rFonts w:ascii="仿宋" w:hAnsi="仿宋" w:hint="eastAsia"/>
                <w:sz w:val="24"/>
                <w:szCs w:val="36"/>
                <w:lang w:eastAsia="zh-CN"/>
              </w:rPr>
              <w:t>说明</w:t>
            </w:r>
          </w:p>
        </w:tc>
      </w:tr>
      <w:tr w:rsidR="00056D5E" w:rsidRPr="001C149B" w14:paraId="0EA02F73" w14:textId="77777777" w:rsidTr="00D41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3F55583B" w14:textId="77777777" w:rsidR="00056D5E" w:rsidRPr="00A63382" w:rsidRDefault="00056D5E" w:rsidP="00CB7F33">
            <w:pPr>
              <w:jc w:val="center"/>
              <w:rPr>
                <w:rFonts w:ascii="仿宋" w:hAnsi="仿宋" w:hint="eastAsia"/>
                <w:b w:val="0"/>
                <w:bCs w:val="0"/>
                <w:sz w:val="20"/>
                <w:szCs w:val="20"/>
                <w:lang w:eastAsia="zh-CN"/>
              </w:rPr>
            </w:pPr>
            <w:proofErr w:type="spellStart"/>
            <w:r w:rsidRPr="00A63382">
              <w:rPr>
                <w:rFonts w:ascii="仿宋" w:hAnsi="仿宋"/>
                <w:sz w:val="20"/>
                <w:szCs w:val="20"/>
              </w:rPr>
              <w:t>请求格式</w:t>
            </w:r>
            <w:proofErr w:type="spellEnd"/>
          </w:p>
        </w:tc>
        <w:tc>
          <w:tcPr>
            <w:tcW w:w="7375" w:type="dxa"/>
          </w:tcPr>
          <w:p w14:paraId="4826ABF8" w14:textId="77777777" w:rsidR="00056D5E" w:rsidRPr="00A63382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A63382">
              <w:rPr>
                <w:rFonts w:ascii="仿宋" w:hAnsi="仿宋"/>
                <w:sz w:val="20"/>
                <w:szCs w:val="20"/>
              </w:rPr>
              <w:t>{"</w:t>
            </w:r>
            <w:proofErr w:type="spellStart"/>
            <w:r w:rsidRPr="00A63382">
              <w:rPr>
                <w:rFonts w:ascii="仿宋" w:hAnsi="仿宋"/>
                <w:sz w:val="20"/>
                <w:szCs w:val="20"/>
              </w:rPr>
              <w:t>request_id</w:t>
            </w:r>
            <w:proofErr w:type="spellEnd"/>
            <w:r w:rsidRPr="00A63382">
              <w:rPr>
                <w:rFonts w:ascii="仿宋" w:hAnsi="仿宋"/>
                <w:sz w:val="20"/>
                <w:szCs w:val="20"/>
              </w:rPr>
              <w:t>": "</w:t>
            </w:r>
            <w:proofErr w:type="spellStart"/>
            <w:r w:rsidRPr="00A63382">
              <w:rPr>
                <w:rFonts w:ascii="仿宋" w:hAnsi="仿宋"/>
                <w:sz w:val="20"/>
                <w:szCs w:val="20"/>
              </w:rPr>
              <w:t>uuid</w:t>
            </w:r>
            <w:proofErr w:type="spellEnd"/>
            <w:r w:rsidRPr="00A63382">
              <w:rPr>
                <w:rFonts w:ascii="仿宋" w:hAnsi="仿宋"/>
                <w:sz w:val="20"/>
                <w:szCs w:val="20"/>
              </w:rPr>
              <w:t>", "</w:t>
            </w:r>
            <w:proofErr w:type="spellStart"/>
            <w:r w:rsidRPr="00A63382">
              <w:rPr>
                <w:rFonts w:ascii="仿宋" w:hAnsi="仿宋"/>
                <w:sz w:val="20"/>
                <w:szCs w:val="20"/>
              </w:rPr>
              <w:t>model_name</w:t>
            </w:r>
            <w:proofErr w:type="spellEnd"/>
            <w:r w:rsidRPr="00A63382">
              <w:rPr>
                <w:rFonts w:ascii="仿宋" w:hAnsi="仿宋"/>
                <w:sz w:val="20"/>
                <w:szCs w:val="20"/>
              </w:rPr>
              <w:t>": "weld_quality_v3", "input": {...}, "context": {...}}</w:t>
            </w:r>
          </w:p>
        </w:tc>
      </w:tr>
      <w:tr w:rsidR="00056D5E" w:rsidRPr="001C149B" w14:paraId="605DF421" w14:textId="77777777" w:rsidTr="00D41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324906E6" w14:textId="77777777" w:rsidR="00056D5E" w:rsidRPr="00A63382" w:rsidRDefault="00056D5E" w:rsidP="00CB7F33">
            <w:pPr>
              <w:jc w:val="center"/>
              <w:rPr>
                <w:rFonts w:ascii="仿宋" w:hAnsi="仿宋" w:hint="eastAsia"/>
                <w:b w:val="0"/>
                <w:bCs w:val="0"/>
                <w:sz w:val="20"/>
                <w:szCs w:val="20"/>
                <w:lang w:eastAsia="zh-CN"/>
              </w:rPr>
            </w:pPr>
            <w:proofErr w:type="spellStart"/>
            <w:r w:rsidRPr="00A63382">
              <w:rPr>
                <w:rFonts w:ascii="仿宋" w:hAnsi="仿宋"/>
                <w:sz w:val="20"/>
                <w:szCs w:val="20"/>
              </w:rPr>
              <w:t>响应格式</w:t>
            </w:r>
            <w:proofErr w:type="spellEnd"/>
          </w:p>
        </w:tc>
        <w:tc>
          <w:tcPr>
            <w:tcW w:w="7375" w:type="dxa"/>
          </w:tcPr>
          <w:p w14:paraId="369A8145" w14:textId="77777777" w:rsidR="00056D5E" w:rsidRPr="00A63382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A63382">
              <w:rPr>
                <w:rFonts w:ascii="仿宋" w:hAnsi="仿宋"/>
                <w:sz w:val="20"/>
                <w:szCs w:val="20"/>
              </w:rPr>
              <w:t>{"</w:t>
            </w:r>
            <w:proofErr w:type="spellStart"/>
            <w:r w:rsidRPr="00A63382">
              <w:rPr>
                <w:rFonts w:ascii="仿宋" w:hAnsi="仿宋"/>
                <w:sz w:val="20"/>
                <w:szCs w:val="20"/>
              </w:rPr>
              <w:t>request_id</w:t>
            </w:r>
            <w:proofErr w:type="spellEnd"/>
            <w:r w:rsidRPr="00A63382">
              <w:rPr>
                <w:rFonts w:ascii="仿宋" w:hAnsi="仿宋"/>
                <w:sz w:val="20"/>
                <w:szCs w:val="20"/>
              </w:rPr>
              <w:t>": "</w:t>
            </w:r>
            <w:proofErr w:type="spellStart"/>
            <w:r w:rsidRPr="00A63382">
              <w:rPr>
                <w:rFonts w:ascii="仿宋" w:hAnsi="仿宋"/>
                <w:sz w:val="20"/>
                <w:szCs w:val="20"/>
              </w:rPr>
              <w:t>uuid</w:t>
            </w:r>
            <w:proofErr w:type="spellEnd"/>
            <w:r w:rsidRPr="00A63382">
              <w:rPr>
                <w:rFonts w:ascii="仿宋" w:hAnsi="仿宋"/>
                <w:sz w:val="20"/>
                <w:szCs w:val="20"/>
              </w:rPr>
              <w:t>", "status": "success", "output": {...}, "</w:t>
            </w:r>
            <w:proofErr w:type="spellStart"/>
            <w:r w:rsidRPr="00A63382">
              <w:rPr>
                <w:rFonts w:ascii="仿宋" w:hAnsi="仿宋"/>
                <w:sz w:val="20"/>
                <w:szCs w:val="20"/>
              </w:rPr>
              <w:t>latency_ms</w:t>
            </w:r>
            <w:proofErr w:type="spellEnd"/>
            <w:r w:rsidRPr="00A63382">
              <w:rPr>
                <w:rFonts w:ascii="仿宋" w:hAnsi="仿宋"/>
                <w:sz w:val="20"/>
                <w:szCs w:val="20"/>
              </w:rPr>
              <w:t>": 8.5, "</w:t>
            </w:r>
            <w:proofErr w:type="spellStart"/>
            <w:r w:rsidRPr="00A63382">
              <w:rPr>
                <w:rFonts w:ascii="仿宋" w:hAnsi="仿宋"/>
                <w:sz w:val="20"/>
                <w:szCs w:val="20"/>
              </w:rPr>
              <w:t>model_version</w:t>
            </w:r>
            <w:proofErr w:type="spellEnd"/>
            <w:r w:rsidRPr="00A63382">
              <w:rPr>
                <w:rFonts w:ascii="仿宋" w:hAnsi="仿宋"/>
                <w:sz w:val="20"/>
                <w:szCs w:val="20"/>
              </w:rPr>
              <w:t>": "v3.2.1"}</w:t>
            </w:r>
          </w:p>
        </w:tc>
      </w:tr>
      <w:tr w:rsidR="00056D5E" w:rsidRPr="001C149B" w14:paraId="35F4AEC5" w14:textId="77777777" w:rsidTr="00D41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0F6B7B72" w14:textId="77777777" w:rsidR="00056D5E" w:rsidRPr="00A63382" w:rsidRDefault="00056D5E" w:rsidP="00CB7F33">
            <w:pPr>
              <w:jc w:val="center"/>
              <w:rPr>
                <w:rFonts w:ascii="仿宋" w:hAnsi="仿宋" w:hint="eastAsia"/>
                <w:b w:val="0"/>
                <w:bCs w:val="0"/>
                <w:sz w:val="20"/>
                <w:szCs w:val="20"/>
                <w:lang w:eastAsia="zh-CN"/>
              </w:rPr>
            </w:pPr>
            <w:proofErr w:type="spellStart"/>
            <w:r w:rsidRPr="00A63382">
              <w:rPr>
                <w:rFonts w:ascii="仿宋" w:hAnsi="仿宋"/>
                <w:sz w:val="20"/>
                <w:szCs w:val="20"/>
              </w:rPr>
              <w:t>异常处理</w:t>
            </w:r>
            <w:proofErr w:type="spellEnd"/>
          </w:p>
        </w:tc>
        <w:tc>
          <w:tcPr>
            <w:tcW w:w="7375" w:type="dxa"/>
          </w:tcPr>
          <w:p w14:paraId="296B75A5" w14:textId="77777777" w:rsidR="00056D5E" w:rsidRPr="00A63382" w:rsidRDefault="00056D5E" w:rsidP="00CB7F33">
            <w:pPr>
              <w:pStyle w:val="a0"/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A63382">
              <w:rPr>
                <w:rFonts w:ascii="仿宋" w:hAnsi="仿宋"/>
                <w:sz w:val="20"/>
                <w:szCs w:val="20"/>
                <w:lang w:eastAsia="zh-CN"/>
              </w:rPr>
              <w:t>超时(&gt;500ms)：触发重试机制（最多3次），仍超时则返回降级结果</w:t>
            </w:r>
          </w:p>
          <w:p w14:paraId="1A8CFB62" w14:textId="77777777" w:rsidR="00056D5E" w:rsidRPr="00A63382" w:rsidRDefault="00056D5E" w:rsidP="00CB7F33">
            <w:pPr>
              <w:pStyle w:val="a0"/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A63382">
              <w:rPr>
                <w:rFonts w:ascii="仿宋" w:hAnsi="仿宋"/>
                <w:sz w:val="20"/>
                <w:szCs w:val="20"/>
                <w:lang w:eastAsia="zh-CN"/>
              </w:rPr>
              <w:t>模型加载失败：自动切换至备份模型实例</w:t>
            </w:r>
          </w:p>
          <w:p w14:paraId="2D949A2C" w14:textId="77777777" w:rsidR="00056D5E" w:rsidRPr="00A63382" w:rsidRDefault="00056D5E" w:rsidP="00CB7F33">
            <w:pPr>
              <w:pStyle w:val="a0"/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A63382">
              <w:rPr>
                <w:rFonts w:ascii="仿宋" w:hAnsi="仿宋"/>
                <w:sz w:val="20"/>
                <w:szCs w:val="20"/>
                <w:lang w:eastAsia="zh-CN"/>
              </w:rPr>
              <w:t>输入校验失败：返回详细错误信息，大模型据此重新组织输入</w:t>
            </w:r>
          </w:p>
          <w:p w14:paraId="38EB4CF9" w14:textId="77777777" w:rsidR="00056D5E" w:rsidRPr="00A63382" w:rsidRDefault="00056D5E" w:rsidP="00CB7F33">
            <w:pPr>
              <w:pStyle w:val="a0"/>
              <w:spacing w:after="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A63382">
              <w:rPr>
                <w:rFonts w:ascii="仿宋" w:hAnsi="仿宋"/>
                <w:sz w:val="20"/>
                <w:szCs w:val="20"/>
                <w:lang w:eastAsia="zh-CN"/>
              </w:rPr>
              <w:t>置信度过低(&lt;0.</w:t>
            </w:r>
            <w:r w:rsidRPr="00A63382">
              <w:rPr>
                <w:rFonts w:ascii="仿宋" w:hAnsi="仿宋" w:hint="eastAsia"/>
                <w:sz w:val="20"/>
                <w:szCs w:val="20"/>
                <w:lang w:eastAsia="zh-CN"/>
              </w:rPr>
              <w:t>5</w:t>
            </w:r>
            <w:r w:rsidRPr="00A63382">
              <w:rPr>
                <w:rFonts w:ascii="仿宋" w:hAnsi="仿宋"/>
                <w:sz w:val="20"/>
                <w:szCs w:val="20"/>
                <w:lang w:eastAsia="zh-CN"/>
              </w:rPr>
              <w:t>)：标注"低置信度"，提示用户人工确认</w:t>
            </w:r>
          </w:p>
        </w:tc>
      </w:tr>
    </w:tbl>
    <w:p w14:paraId="12BEC994" w14:textId="77777777" w:rsidR="00056D5E" w:rsidRDefault="00056D5E" w:rsidP="00CB7F33">
      <w:pPr>
        <w:spacing w:line="360" w:lineRule="auto"/>
        <w:rPr>
          <w:rFonts w:ascii="仿宋" w:eastAsia="仿宋" w:hAnsi="仿宋" w:hint="eastAsia"/>
          <w:lang w:eastAsia="zh-CN"/>
        </w:rPr>
      </w:pPr>
    </w:p>
    <w:p w14:paraId="5B451944" w14:textId="15F19939" w:rsidR="00CD2A67" w:rsidRPr="00CD2A67" w:rsidRDefault="00CD2A67" w:rsidP="00CD2A67">
      <w:pPr>
        <w:pStyle w:val="21"/>
        <w:spacing w:line="360" w:lineRule="auto"/>
        <w:rPr>
          <w:rFonts w:ascii="仿宋" w:eastAsia="仿宋" w:hAnsi="仿宋" w:hint="eastAsia"/>
          <w:color w:val="auto"/>
          <w:sz w:val="28"/>
          <w:lang w:eastAsia="zh-CN"/>
        </w:rPr>
      </w:pPr>
      <w:bookmarkStart w:id="35" w:name="_Toc233205177"/>
      <w:r w:rsidRPr="00CD2A67">
        <w:rPr>
          <w:rFonts w:ascii="仿宋" w:eastAsia="仿宋" w:hAnsi="仿宋"/>
          <w:color w:val="auto"/>
          <w:sz w:val="28"/>
          <w:lang w:eastAsia="zh-CN"/>
        </w:rPr>
        <w:t>7.</w:t>
      </w:r>
      <w:r>
        <w:rPr>
          <w:rFonts w:ascii="仿宋" w:eastAsia="仿宋" w:hAnsi="仿宋" w:hint="eastAsia"/>
          <w:color w:val="auto"/>
          <w:sz w:val="28"/>
          <w:lang w:eastAsia="zh-CN"/>
        </w:rPr>
        <w:t>3</w:t>
      </w:r>
      <w:r w:rsidRPr="00CD2A67">
        <w:rPr>
          <w:rFonts w:ascii="仿宋" w:eastAsia="仿宋" w:hAnsi="仿宋"/>
          <w:color w:val="auto"/>
          <w:sz w:val="28"/>
          <w:lang w:eastAsia="zh-CN"/>
        </w:rPr>
        <w:t xml:space="preserve"> 机理模型</w:t>
      </w:r>
      <w:proofErr w:type="gramStart"/>
      <w:r w:rsidRPr="00CD2A67">
        <w:rPr>
          <w:rFonts w:ascii="仿宋" w:eastAsia="仿宋" w:hAnsi="仿宋"/>
          <w:color w:val="auto"/>
          <w:sz w:val="28"/>
          <w:lang w:eastAsia="zh-CN"/>
        </w:rPr>
        <w:t>双阶段</w:t>
      </w:r>
      <w:proofErr w:type="gramEnd"/>
      <w:r w:rsidRPr="00CD2A67">
        <w:rPr>
          <w:rFonts w:ascii="仿宋" w:eastAsia="仿宋" w:hAnsi="仿宋"/>
          <w:color w:val="auto"/>
          <w:sz w:val="28"/>
          <w:lang w:eastAsia="zh-CN"/>
        </w:rPr>
        <w:t>调用机制</w:t>
      </w:r>
      <w:bookmarkEnd w:id="35"/>
    </w:p>
    <w:p w14:paraId="04E7217F" w14:textId="21D24E84" w:rsidR="00CD2A67" w:rsidRPr="002E4BFF" w:rsidRDefault="00CD2A67" w:rsidP="002E4BFF">
      <w:pPr>
        <w:spacing w:line="360" w:lineRule="auto"/>
        <w:ind w:firstLineChars="200" w:firstLine="480"/>
        <w:rPr>
          <w:rFonts w:ascii="仿宋" w:eastAsia="仿宋" w:hAnsi="仿宋" w:hint="eastAsia"/>
          <w:sz w:val="24"/>
          <w:szCs w:val="24"/>
          <w:lang w:eastAsia="zh-CN"/>
        </w:rPr>
      </w:pPr>
      <w:r w:rsidRPr="002E4BFF">
        <w:rPr>
          <w:rFonts w:ascii="仿宋" w:eastAsia="仿宋" w:hAnsi="仿宋"/>
          <w:sz w:val="24"/>
          <w:szCs w:val="24"/>
          <w:lang w:eastAsia="zh-CN"/>
        </w:rPr>
        <w:t>机理约束模型采用 “事前限界 + 事后校验” 的全流程介入模式，而非仅后置校验</w:t>
      </w:r>
      <w:r w:rsidR="002E4BFF" w:rsidRPr="002E4BFF">
        <w:rPr>
          <w:rFonts w:ascii="仿宋" w:eastAsia="仿宋" w:hAnsi="仿宋" w:hint="eastAsia"/>
          <w:sz w:val="24"/>
          <w:szCs w:val="24"/>
          <w:lang w:eastAsia="zh-CN"/>
        </w:rPr>
        <w:t>。</w:t>
      </w:r>
    </w:p>
    <w:p w14:paraId="31FCA5CF" w14:textId="0A776C3F" w:rsidR="00CD2A67" w:rsidRPr="00CD2A67" w:rsidRDefault="00CD2A67" w:rsidP="00CD2A67">
      <w:pPr>
        <w:pStyle w:val="31"/>
        <w:spacing w:line="360" w:lineRule="auto"/>
        <w:rPr>
          <w:rFonts w:ascii="仿宋" w:eastAsia="仿宋" w:hAnsi="仿宋" w:hint="eastAsia"/>
          <w:color w:val="auto"/>
          <w:sz w:val="24"/>
        </w:rPr>
      </w:pPr>
      <w:r>
        <w:rPr>
          <w:rFonts w:ascii="仿宋" w:eastAsia="仿宋" w:hAnsi="仿宋" w:hint="eastAsia"/>
          <w:color w:val="auto"/>
          <w:sz w:val="24"/>
          <w:lang w:eastAsia="zh-CN"/>
        </w:rPr>
        <w:lastRenderedPageBreak/>
        <w:t>7.3.1</w:t>
      </w:r>
      <w:r w:rsidRPr="00CD2A67">
        <w:rPr>
          <w:rFonts w:ascii="仿宋" w:eastAsia="仿宋" w:hAnsi="仿宋"/>
          <w:color w:val="auto"/>
          <w:sz w:val="24"/>
        </w:rPr>
        <w:t xml:space="preserve">事前约束阶段 </w:t>
      </w:r>
    </w:p>
    <w:p w14:paraId="4471B12B" w14:textId="288E45E5" w:rsidR="00CD2A67" w:rsidRPr="00CD2A67" w:rsidRDefault="00CD2A67" w:rsidP="00CD2A67">
      <w:pPr>
        <w:pStyle w:val="a0"/>
        <w:spacing w:after="60" w:line="360" w:lineRule="auto"/>
        <w:rPr>
          <w:rFonts w:ascii="仿宋" w:eastAsia="仿宋" w:hAnsi="仿宋" w:hint="eastAsia"/>
          <w:sz w:val="24"/>
          <w:lang w:eastAsia="zh-CN"/>
        </w:rPr>
      </w:pPr>
      <w:r w:rsidRPr="00CD2A67">
        <w:rPr>
          <w:rFonts w:ascii="仿宋" w:eastAsia="仿宋" w:hAnsi="仿宋"/>
          <w:sz w:val="24"/>
          <w:lang w:eastAsia="zh-CN"/>
        </w:rPr>
        <w:t>任务分解完成后、模型推理启动前，先调用</w:t>
      </w:r>
      <w:r>
        <w:rPr>
          <w:rFonts w:ascii="仿宋" w:eastAsia="仿宋" w:hAnsi="仿宋" w:hint="eastAsia"/>
          <w:sz w:val="24"/>
          <w:lang w:eastAsia="zh-CN"/>
        </w:rPr>
        <w:t>工艺参数预测</w:t>
      </w:r>
      <w:r w:rsidRPr="00CD2A67">
        <w:rPr>
          <w:rFonts w:ascii="仿宋" w:eastAsia="仿宋" w:hAnsi="仿宋"/>
          <w:sz w:val="24"/>
          <w:lang w:eastAsia="zh-CN"/>
        </w:rPr>
        <w:t>模型，基于材料组合与板厚输出可行参数上下限区间</w:t>
      </w:r>
    </w:p>
    <w:p w14:paraId="58A69696" w14:textId="77777777" w:rsidR="00CD2A67" w:rsidRPr="00CD2A67" w:rsidRDefault="00CD2A67" w:rsidP="00CD2A67">
      <w:pPr>
        <w:pStyle w:val="a0"/>
        <w:spacing w:after="60" w:line="360" w:lineRule="auto"/>
        <w:rPr>
          <w:rFonts w:ascii="仿宋" w:eastAsia="仿宋" w:hAnsi="仿宋" w:hint="eastAsia"/>
          <w:sz w:val="24"/>
          <w:lang w:eastAsia="zh-CN"/>
        </w:rPr>
      </w:pPr>
      <w:r w:rsidRPr="00CD2A67">
        <w:rPr>
          <w:rFonts w:ascii="仿宋" w:eastAsia="仿宋" w:hAnsi="仿宋"/>
          <w:sz w:val="24"/>
          <w:lang w:eastAsia="zh-CN"/>
        </w:rPr>
        <w:t>该区间作为小模型推理、大模型生成的硬约束边界，强制缩小解空间，从源头减少无效输出</w:t>
      </w:r>
    </w:p>
    <w:p w14:paraId="6A5778FA" w14:textId="77777777" w:rsidR="002E4BFF" w:rsidRPr="00CD2A67" w:rsidRDefault="002E4BFF" w:rsidP="002E4BFF">
      <w:pPr>
        <w:pStyle w:val="31"/>
        <w:spacing w:line="360" w:lineRule="auto"/>
        <w:rPr>
          <w:rFonts w:ascii="仿宋" w:eastAsia="仿宋" w:hAnsi="仿宋" w:hint="eastAsia"/>
          <w:color w:val="auto"/>
          <w:sz w:val="24"/>
        </w:rPr>
      </w:pPr>
      <w:r>
        <w:rPr>
          <w:rFonts w:ascii="仿宋" w:eastAsia="仿宋" w:hAnsi="仿宋" w:hint="eastAsia"/>
          <w:color w:val="auto"/>
          <w:sz w:val="24"/>
          <w:lang w:eastAsia="zh-CN"/>
        </w:rPr>
        <w:t>7.3.2</w:t>
      </w:r>
      <w:r w:rsidRPr="00CD2A67">
        <w:rPr>
          <w:rFonts w:ascii="仿宋" w:eastAsia="仿宋" w:hAnsi="仿宋"/>
          <w:color w:val="auto"/>
          <w:sz w:val="24"/>
        </w:rPr>
        <w:t xml:space="preserve">事后校验阶段 </w:t>
      </w:r>
    </w:p>
    <w:p w14:paraId="38C8F9E5" w14:textId="77777777" w:rsidR="002E4BFF" w:rsidRPr="00CD2A67" w:rsidRDefault="002E4BFF" w:rsidP="002E4BFF">
      <w:pPr>
        <w:pStyle w:val="a0"/>
        <w:spacing w:after="60" w:line="360" w:lineRule="auto"/>
        <w:rPr>
          <w:rFonts w:ascii="仿宋" w:eastAsia="仿宋" w:hAnsi="仿宋" w:hint="eastAsia"/>
          <w:sz w:val="24"/>
          <w:lang w:eastAsia="zh-CN"/>
        </w:rPr>
      </w:pPr>
      <w:r w:rsidRPr="00CD2A67">
        <w:rPr>
          <w:rFonts w:ascii="仿宋" w:eastAsia="仿宋" w:hAnsi="仿宋"/>
          <w:sz w:val="24"/>
          <w:lang w:eastAsia="zh-CN"/>
        </w:rPr>
        <w:t>模型输出结果后，依次调用热传导模型、</w:t>
      </w:r>
      <w:proofErr w:type="gramStart"/>
      <w:r w:rsidRPr="00CD2A67">
        <w:rPr>
          <w:rFonts w:ascii="仿宋" w:eastAsia="仿宋" w:hAnsi="仿宋"/>
          <w:sz w:val="24"/>
          <w:lang w:eastAsia="zh-CN"/>
        </w:rPr>
        <w:t>熔核生长模型</w:t>
      </w:r>
      <w:proofErr w:type="gramEnd"/>
      <w:r w:rsidRPr="00CD2A67">
        <w:rPr>
          <w:rFonts w:ascii="仿宋" w:eastAsia="仿宋" w:hAnsi="仿宋"/>
          <w:sz w:val="24"/>
          <w:lang w:eastAsia="zh-CN"/>
        </w:rPr>
        <w:t>、飞溅预测模型进行物理可行性校验</w:t>
      </w:r>
    </w:p>
    <w:p w14:paraId="11278F53" w14:textId="77777777" w:rsidR="002E4BFF" w:rsidRPr="00CD2A67" w:rsidRDefault="002E4BFF" w:rsidP="002E4BFF">
      <w:pPr>
        <w:pStyle w:val="a0"/>
        <w:spacing w:after="60" w:line="360" w:lineRule="auto"/>
        <w:rPr>
          <w:rFonts w:ascii="仿宋" w:eastAsia="仿宋" w:hAnsi="仿宋" w:hint="eastAsia"/>
          <w:sz w:val="24"/>
          <w:lang w:eastAsia="zh-CN"/>
        </w:rPr>
      </w:pPr>
      <w:r w:rsidRPr="00CD2A67">
        <w:rPr>
          <w:rFonts w:ascii="仿宋" w:eastAsia="仿宋" w:hAnsi="仿宋"/>
          <w:sz w:val="24"/>
          <w:lang w:eastAsia="zh-CN"/>
        </w:rPr>
        <w:t>校验未通过的结果直接回退，编排引擎触发模型重新生成；连续 3 次校验失败则转入人工审核</w:t>
      </w:r>
    </w:p>
    <w:p w14:paraId="17677E08" w14:textId="5183FB14" w:rsidR="00CD2A67" w:rsidRPr="00CD2A67" w:rsidRDefault="00CD2A67" w:rsidP="00CD2A67">
      <w:pPr>
        <w:pStyle w:val="31"/>
        <w:spacing w:line="360" w:lineRule="auto"/>
        <w:rPr>
          <w:rFonts w:ascii="仿宋" w:eastAsia="仿宋" w:hAnsi="仿宋" w:hint="eastAsia"/>
          <w:color w:val="auto"/>
          <w:sz w:val="24"/>
          <w:lang w:eastAsia="zh-CN"/>
        </w:rPr>
      </w:pPr>
      <w:r w:rsidRPr="00CD2A67">
        <w:rPr>
          <w:rFonts w:ascii="仿宋" w:eastAsia="仿宋" w:hAnsi="仿宋" w:hint="eastAsia"/>
          <w:color w:val="auto"/>
          <w:sz w:val="24"/>
          <w:lang w:eastAsia="zh-CN"/>
        </w:rPr>
        <w:t>7.3.3 冲突消解阶段</w:t>
      </w:r>
    </w:p>
    <w:p w14:paraId="3BB938CF" w14:textId="77777777" w:rsidR="00CD2A67" w:rsidRPr="002E4BFF" w:rsidRDefault="00CD2A67" w:rsidP="00CD2A67">
      <w:pPr>
        <w:spacing w:line="360" w:lineRule="auto"/>
        <w:ind w:firstLineChars="200" w:firstLine="480"/>
        <w:rPr>
          <w:rFonts w:ascii="仿宋" w:eastAsia="仿宋" w:hAnsi="仿宋" w:hint="eastAsia"/>
          <w:sz w:val="24"/>
          <w:szCs w:val="24"/>
          <w:lang w:eastAsia="zh-CN"/>
        </w:rPr>
      </w:pPr>
      <w:r w:rsidRPr="002E4BFF">
        <w:rPr>
          <w:rFonts w:ascii="仿宋" w:eastAsia="仿宋" w:hAnsi="仿宋"/>
          <w:sz w:val="24"/>
          <w:szCs w:val="24"/>
          <w:lang w:eastAsia="zh-CN"/>
        </w:rPr>
        <w:t>机理模型输出结果同步进入冲突消解仲裁链路，优先级保持最高级，所有模型输出不得违反机理约束结论。</w:t>
      </w:r>
    </w:p>
    <w:p w14:paraId="427C22B5" w14:textId="77777777" w:rsidR="00CD2A67" w:rsidRPr="00CD2A67" w:rsidRDefault="00CD2A67" w:rsidP="00CB7F33">
      <w:pPr>
        <w:spacing w:line="360" w:lineRule="auto"/>
        <w:rPr>
          <w:rFonts w:ascii="仿宋" w:eastAsia="仿宋" w:hAnsi="仿宋" w:hint="eastAsia"/>
          <w:lang w:eastAsia="zh-CN"/>
        </w:rPr>
      </w:pPr>
    </w:p>
    <w:p w14:paraId="6A9C573A" w14:textId="0DB8DD8A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bookmarkStart w:id="36" w:name="_Toc233205178"/>
      <w:r w:rsidRPr="001C149B">
        <w:rPr>
          <w:rFonts w:ascii="仿宋" w:eastAsia="仿宋" w:hAnsi="仿宋"/>
          <w:color w:val="auto"/>
          <w:sz w:val="28"/>
          <w:lang w:eastAsia="zh-CN"/>
        </w:rPr>
        <w:t>7.</w:t>
      </w:r>
      <w:r w:rsidR="002E4BFF">
        <w:rPr>
          <w:rFonts w:ascii="仿宋" w:eastAsia="仿宋" w:hAnsi="仿宋" w:hint="eastAsia"/>
          <w:color w:val="auto"/>
          <w:sz w:val="28"/>
          <w:lang w:eastAsia="zh-CN"/>
        </w:rPr>
        <w:t>4</w:t>
      </w:r>
      <w:r w:rsidRPr="001C149B">
        <w:rPr>
          <w:rFonts w:ascii="仿宋" w:eastAsia="仿宋" w:hAnsi="仿宋"/>
          <w:color w:val="auto"/>
          <w:sz w:val="28"/>
          <w:lang w:eastAsia="zh-CN"/>
        </w:rPr>
        <w:t xml:space="preserve"> 结果融合与冲突消解</w:t>
      </w:r>
      <w:bookmarkEnd w:id="36"/>
    </w:p>
    <w:p w14:paraId="0ACB39D8" w14:textId="77777777" w:rsidR="00E44804" w:rsidRPr="001C149B" w:rsidRDefault="00000000" w:rsidP="00CB7F33">
      <w:pPr>
        <w:spacing w:after="120" w:line="360" w:lineRule="auto"/>
        <w:rPr>
          <w:rFonts w:ascii="仿宋" w:eastAsia="仿宋" w:hAnsi="仿宋" w:hint="eastAsia"/>
          <w:sz w:val="24"/>
          <w:lang w:eastAsia="zh-CN"/>
        </w:rPr>
      </w:pPr>
      <w:proofErr w:type="gramStart"/>
      <w:r w:rsidRPr="001C149B">
        <w:rPr>
          <w:rFonts w:ascii="仿宋" w:eastAsia="仿宋" w:hAnsi="仿宋"/>
          <w:sz w:val="24"/>
          <w:lang w:eastAsia="zh-CN"/>
        </w:rPr>
        <w:t>当大小</w:t>
      </w:r>
      <w:proofErr w:type="gramEnd"/>
      <w:r w:rsidRPr="001C149B">
        <w:rPr>
          <w:rFonts w:ascii="仿宋" w:eastAsia="仿宋" w:hAnsi="仿宋"/>
          <w:sz w:val="24"/>
          <w:lang w:eastAsia="zh-CN"/>
        </w:rPr>
        <w:t>模型输出出现不一致时，编排引擎按以下优先级仲裁：</w:t>
      </w:r>
    </w:p>
    <w:tbl>
      <w:tblPr>
        <w:tblStyle w:val="4-1"/>
        <w:tblW w:w="9360" w:type="dxa"/>
        <w:tblLook w:val="04A0" w:firstRow="1" w:lastRow="0" w:firstColumn="1" w:lastColumn="0" w:noHBand="0" w:noVBand="1"/>
      </w:tblPr>
      <w:tblGrid>
        <w:gridCol w:w="1134"/>
        <w:gridCol w:w="2034"/>
        <w:gridCol w:w="3168"/>
        <w:gridCol w:w="3024"/>
      </w:tblGrid>
      <w:tr w:rsidR="00056D5E" w:rsidRPr="001C149B" w14:paraId="75050BFD" w14:textId="77777777" w:rsidTr="00D41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CD2B01E" w14:textId="77777777" w:rsidR="00056D5E" w:rsidRPr="00D4175D" w:rsidRDefault="00056D5E" w:rsidP="00CB7F33">
            <w:pPr>
              <w:jc w:val="center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D4175D">
              <w:rPr>
                <w:rFonts w:ascii="仿宋" w:hAnsi="仿宋"/>
                <w:sz w:val="24"/>
                <w:szCs w:val="36"/>
              </w:rPr>
              <w:t>优先级</w:t>
            </w:r>
            <w:proofErr w:type="spellEnd"/>
          </w:p>
        </w:tc>
        <w:tc>
          <w:tcPr>
            <w:tcW w:w="2034" w:type="dxa"/>
          </w:tcPr>
          <w:p w14:paraId="59BB35C8" w14:textId="77777777" w:rsidR="00056D5E" w:rsidRPr="00D4175D" w:rsidRDefault="00056D5E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D4175D">
              <w:rPr>
                <w:rFonts w:ascii="仿宋" w:hAnsi="仿宋"/>
                <w:sz w:val="24"/>
                <w:szCs w:val="36"/>
              </w:rPr>
              <w:t>判断依据</w:t>
            </w:r>
            <w:proofErr w:type="spellEnd"/>
          </w:p>
        </w:tc>
        <w:tc>
          <w:tcPr>
            <w:tcW w:w="3168" w:type="dxa"/>
          </w:tcPr>
          <w:p w14:paraId="7E0B0D0C" w14:textId="77777777" w:rsidR="00056D5E" w:rsidRPr="00D4175D" w:rsidRDefault="00056D5E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D4175D">
              <w:rPr>
                <w:rFonts w:ascii="仿宋" w:hAnsi="仿宋"/>
                <w:sz w:val="24"/>
                <w:szCs w:val="36"/>
              </w:rPr>
              <w:t>裁决策略</w:t>
            </w:r>
            <w:proofErr w:type="spellEnd"/>
          </w:p>
        </w:tc>
        <w:tc>
          <w:tcPr>
            <w:tcW w:w="3024" w:type="dxa"/>
          </w:tcPr>
          <w:p w14:paraId="09008BEF" w14:textId="77777777" w:rsidR="00056D5E" w:rsidRPr="00D4175D" w:rsidRDefault="00056D5E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D4175D">
              <w:rPr>
                <w:rFonts w:ascii="仿宋" w:hAnsi="仿宋"/>
                <w:sz w:val="24"/>
                <w:szCs w:val="36"/>
              </w:rPr>
              <w:t>适用场景</w:t>
            </w:r>
            <w:proofErr w:type="spellEnd"/>
          </w:p>
        </w:tc>
      </w:tr>
      <w:tr w:rsidR="00056D5E" w:rsidRPr="001C149B" w14:paraId="01B180D9" w14:textId="77777777" w:rsidTr="00D41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5DA9E3A4" w14:textId="77777777" w:rsidR="00056D5E" w:rsidRPr="001C149B" w:rsidRDefault="00056D5E" w:rsidP="00CB7F33">
            <w:pPr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18"/>
              </w:rPr>
              <w:t>1(</w:t>
            </w:r>
            <w:proofErr w:type="spellStart"/>
            <w:r w:rsidRPr="001C149B">
              <w:rPr>
                <w:rFonts w:ascii="仿宋" w:hAnsi="仿宋"/>
                <w:sz w:val="18"/>
              </w:rPr>
              <w:t>最高</w:t>
            </w:r>
            <w:proofErr w:type="spellEnd"/>
            <w:r w:rsidRPr="001C149B">
              <w:rPr>
                <w:rFonts w:ascii="仿宋" w:hAnsi="仿宋"/>
                <w:sz w:val="18"/>
              </w:rPr>
              <w:t>)</w:t>
            </w:r>
          </w:p>
        </w:tc>
        <w:tc>
          <w:tcPr>
            <w:tcW w:w="2034" w:type="dxa"/>
          </w:tcPr>
          <w:p w14:paraId="598EF8CC" w14:textId="77777777" w:rsidR="00056D5E" w:rsidRPr="001C149B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18"/>
              </w:rPr>
              <w:t>机理约束检查</w:t>
            </w:r>
            <w:proofErr w:type="spellEnd"/>
          </w:p>
        </w:tc>
        <w:tc>
          <w:tcPr>
            <w:tcW w:w="3168" w:type="dxa"/>
          </w:tcPr>
          <w:p w14:paraId="5CEB8B5D" w14:textId="77777777" w:rsidR="00056D5E" w:rsidRPr="001C149B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18"/>
              </w:rPr>
              <w:t>违反物理定律即拒绝</w:t>
            </w:r>
            <w:proofErr w:type="spellEnd"/>
          </w:p>
        </w:tc>
        <w:tc>
          <w:tcPr>
            <w:tcW w:w="3024" w:type="dxa"/>
          </w:tcPr>
          <w:p w14:paraId="534E6625" w14:textId="77777777" w:rsidR="00056D5E" w:rsidRPr="001C149B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lang w:eastAsia="zh-CN"/>
              </w:rPr>
            </w:pPr>
            <w:r w:rsidRPr="001C149B">
              <w:rPr>
                <w:rFonts w:ascii="仿宋" w:hAnsi="仿宋"/>
                <w:sz w:val="18"/>
                <w:lang w:eastAsia="zh-CN"/>
              </w:rPr>
              <w:t>参数超出物理可行范围</w:t>
            </w:r>
          </w:p>
        </w:tc>
      </w:tr>
      <w:tr w:rsidR="00056D5E" w:rsidRPr="001C149B" w14:paraId="50FAD929" w14:textId="77777777" w:rsidTr="00D41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1A8AB6C" w14:textId="77777777" w:rsidR="00056D5E" w:rsidRPr="001C149B" w:rsidRDefault="00056D5E" w:rsidP="00CB7F33">
            <w:pPr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18"/>
              </w:rPr>
              <w:t>2</w:t>
            </w:r>
          </w:p>
        </w:tc>
        <w:tc>
          <w:tcPr>
            <w:tcW w:w="2034" w:type="dxa"/>
          </w:tcPr>
          <w:p w14:paraId="0EC5169F" w14:textId="77777777" w:rsidR="00056D5E" w:rsidRPr="001C149B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18"/>
              </w:rPr>
              <w:t>安全规则匹配</w:t>
            </w:r>
            <w:proofErr w:type="spellEnd"/>
          </w:p>
        </w:tc>
        <w:tc>
          <w:tcPr>
            <w:tcW w:w="3168" w:type="dxa"/>
          </w:tcPr>
          <w:p w14:paraId="3A0187B6" w14:textId="77777777" w:rsidR="00056D5E" w:rsidRPr="001C149B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lang w:eastAsia="zh-CN"/>
              </w:rPr>
            </w:pPr>
            <w:r w:rsidRPr="001C149B">
              <w:rPr>
                <w:rFonts w:ascii="仿宋" w:hAnsi="仿宋"/>
                <w:sz w:val="18"/>
                <w:lang w:eastAsia="zh-CN"/>
              </w:rPr>
              <w:t>违反安全规则的输出被拒绝</w:t>
            </w:r>
          </w:p>
        </w:tc>
        <w:tc>
          <w:tcPr>
            <w:tcW w:w="3024" w:type="dxa"/>
          </w:tcPr>
          <w:p w14:paraId="67C02290" w14:textId="77777777" w:rsidR="00056D5E" w:rsidRPr="001C149B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18"/>
              </w:rPr>
              <w:t>电流超过设备额定值</w:t>
            </w:r>
            <w:proofErr w:type="spellEnd"/>
          </w:p>
        </w:tc>
      </w:tr>
      <w:tr w:rsidR="00056D5E" w:rsidRPr="001C149B" w14:paraId="24B618BF" w14:textId="77777777" w:rsidTr="00D41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4269D47C" w14:textId="77777777" w:rsidR="00056D5E" w:rsidRPr="001C149B" w:rsidRDefault="00056D5E" w:rsidP="00CB7F33">
            <w:pPr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18"/>
              </w:rPr>
              <w:t>3</w:t>
            </w:r>
          </w:p>
        </w:tc>
        <w:tc>
          <w:tcPr>
            <w:tcW w:w="2034" w:type="dxa"/>
          </w:tcPr>
          <w:p w14:paraId="710963AC" w14:textId="77777777" w:rsidR="00056D5E" w:rsidRPr="001C149B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18"/>
              </w:rPr>
              <w:t>知识规则匹配</w:t>
            </w:r>
            <w:proofErr w:type="spellEnd"/>
          </w:p>
        </w:tc>
        <w:tc>
          <w:tcPr>
            <w:tcW w:w="3168" w:type="dxa"/>
          </w:tcPr>
          <w:p w14:paraId="1041BA65" w14:textId="77777777" w:rsidR="00056D5E" w:rsidRPr="001C149B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lang w:eastAsia="zh-CN"/>
              </w:rPr>
            </w:pPr>
            <w:r w:rsidRPr="001C149B">
              <w:rPr>
                <w:rFonts w:ascii="仿宋" w:hAnsi="仿宋"/>
                <w:sz w:val="18"/>
                <w:lang w:eastAsia="zh-CN"/>
              </w:rPr>
              <w:t>有明确知识规则的按规则执行</w:t>
            </w:r>
          </w:p>
        </w:tc>
        <w:tc>
          <w:tcPr>
            <w:tcW w:w="3024" w:type="dxa"/>
          </w:tcPr>
          <w:p w14:paraId="44986060" w14:textId="77777777" w:rsidR="00056D5E" w:rsidRPr="001C149B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lang w:eastAsia="zh-CN"/>
              </w:rPr>
            </w:pPr>
            <w:r w:rsidRPr="001C149B">
              <w:rPr>
                <w:rFonts w:ascii="仿宋" w:hAnsi="仿宋"/>
                <w:sz w:val="18"/>
                <w:lang w:eastAsia="zh-CN"/>
              </w:rPr>
              <w:t>工艺标准中明确规定的参数</w:t>
            </w:r>
          </w:p>
        </w:tc>
      </w:tr>
      <w:tr w:rsidR="00056D5E" w:rsidRPr="001C149B" w14:paraId="15411462" w14:textId="77777777" w:rsidTr="00D41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8E01101" w14:textId="77777777" w:rsidR="00056D5E" w:rsidRPr="001C149B" w:rsidRDefault="00056D5E" w:rsidP="00CB7F33">
            <w:pPr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18"/>
              </w:rPr>
              <w:t>4</w:t>
            </w:r>
          </w:p>
        </w:tc>
        <w:tc>
          <w:tcPr>
            <w:tcW w:w="2034" w:type="dxa"/>
          </w:tcPr>
          <w:p w14:paraId="46F9475A" w14:textId="77777777" w:rsidR="00056D5E" w:rsidRPr="001C149B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18"/>
              </w:rPr>
              <w:t>置信度对比</w:t>
            </w:r>
            <w:proofErr w:type="spellEnd"/>
          </w:p>
        </w:tc>
        <w:tc>
          <w:tcPr>
            <w:tcW w:w="3168" w:type="dxa"/>
          </w:tcPr>
          <w:p w14:paraId="6433286D" w14:textId="77777777" w:rsidR="00056D5E" w:rsidRPr="001C149B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lang w:eastAsia="zh-CN"/>
              </w:rPr>
            </w:pPr>
            <w:r w:rsidRPr="001C149B">
              <w:rPr>
                <w:rFonts w:ascii="仿宋" w:hAnsi="仿宋"/>
                <w:sz w:val="18"/>
                <w:lang w:eastAsia="zh-CN"/>
              </w:rPr>
              <w:t>选择置信度更高的模型输出</w:t>
            </w:r>
          </w:p>
        </w:tc>
        <w:tc>
          <w:tcPr>
            <w:tcW w:w="3024" w:type="dxa"/>
          </w:tcPr>
          <w:p w14:paraId="19A2CA8C" w14:textId="77777777" w:rsidR="00056D5E" w:rsidRPr="001C149B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lang w:eastAsia="zh-CN"/>
              </w:rPr>
            </w:pPr>
            <w:r w:rsidRPr="001C149B">
              <w:rPr>
                <w:rFonts w:ascii="仿宋" w:hAnsi="仿宋"/>
                <w:sz w:val="18"/>
                <w:lang w:eastAsia="zh-CN"/>
              </w:rPr>
              <w:t>两个模型预测结果不同</w:t>
            </w:r>
          </w:p>
        </w:tc>
      </w:tr>
      <w:tr w:rsidR="00056D5E" w:rsidRPr="001C149B" w14:paraId="76E3C375" w14:textId="77777777" w:rsidTr="00D41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7CB7BDED" w14:textId="77777777" w:rsidR="00056D5E" w:rsidRPr="001C149B" w:rsidRDefault="00056D5E" w:rsidP="00CB7F33">
            <w:pPr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18"/>
              </w:rPr>
              <w:t>5</w:t>
            </w:r>
          </w:p>
        </w:tc>
        <w:tc>
          <w:tcPr>
            <w:tcW w:w="2034" w:type="dxa"/>
          </w:tcPr>
          <w:p w14:paraId="2FFE347F" w14:textId="77777777" w:rsidR="00056D5E" w:rsidRPr="001C149B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18"/>
              </w:rPr>
              <w:t>多数投票</w:t>
            </w:r>
            <w:proofErr w:type="spellEnd"/>
          </w:p>
        </w:tc>
        <w:tc>
          <w:tcPr>
            <w:tcW w:w="3168" w:type="dxa"/>
          </w:tcPr>
          <w:p w14:paraId="4630A84E" w14:textId="77777777" w:rsidR="00056D5E" w:rsidRPr="001C149B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proofErr w:type="spellStart"/>
            <w:proofErr w:type="gramStart"/>
            <w:r w:rsidRPr="001C149B">
              <w:rPr>
                <w:rFonts w:ascii="仿宋" w:hAnsi="仿宋"/>
                <w:sz w:val="18"/>
              </w:rPr>
              <w:t>多模型</w:t>
            </w:r>
            <w:proofErr w:type="spellEnd"/>
            <w:r w:rsidRPr="001C149B">
              <w:rPr>
                <w:rFonts w:ascii="仿宋" w:hAnsi="仿宋"/>
                <w:sz w:val="18"/>
              </w:rPr>
              <w:t>(</w:t>
            </w:r>
            <w:proofErr w:type="gramEnd"/>
            <w:r w:rsidRPr="001C149B">
              <w:rPr>
                <w:rFonts w:ascii="仿宋" w:hAnsi="仿宋"/>
                <w:sz w:val="18"/>
              </w:rPr>
              <w:t>≥</w:t>
            </w:r>
            <w:proofErr w:type="gramStart"/>
            <w:r w:rsidRPr="001C149B">
              <w:rPr>
                <w:rFonts w:ascii="仿宋" w:hAnsi="仿宋"/>
                <w:sz w:val="18"/>
              </w:rPr>
              <w:t>3)</w:t>
            </w:r>
            <w:proofErr w:type="spellStart"/>
            <w:r w:rsidRPr="001C149B">
              <w:rPr>
                <w:rFonts w:ascii="仿宋" w:hAnsi="仿宋"/>
                <w:sz w:val="18"/>
              </w:rPr>
              <w:t>加权投票</w:t>
            </w:r>
            <w:proofErr w:type="spellEnd"/>
            <w:proofErr w:type="gramEnd"/>
          </w:p>
        </w:tc>
        <w:tc>
          <w:tcPr>
            <w:tcW w:w="3024" w:type="dxa"/>
          </w:tcPr>
          <w:p w14:paraId="53B58CB4" w14:textId="77777777" w:rsidR="00056D5E" w:rsidRPr="001C149B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lang w:eastAsia="zh-CN"/>
              </w:rPr>
            </w:pPr>
            <w:r w:rsidRPr="001C149B">
              <w:rPr>
                <w:rFonts w:ascii="仿宋" w:hAnsi="仿宋"/>
                <w:sz w:val="18"/>
                <w:lang w:eastAsia="zh-CN"/>
              </w:rPr>
              <w:t>多个小模型各有优劣时</w:t>
            </w:r>
          </w:p>
        </w:tc>
      </w:tr>
      <w:tr w:rsidR="00056D5E" w:rsidRPr="001C149B" w14:paraId="13CED31C" w14:textId="77777777" w:rsidTr="00D41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34" w:type="dxa"/>
          </w:tcPr>
          <w:p w14:paraId="1ACE5931" w14:textId="77777777" w:rsidR="00056D5E" w:rsidRPr="001C149B" w:rsidRDefault="00056D5E" w:rsidP="00CB7F33">
            <w:pPr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18"/>
              </w:rPr>
              <w:t>6(</w:t>
            </w:r>
            <w:proofErr w:type="spellStart"/>
            <w:r w:rsidRPr="001C149B">
              <w:rPr>
                <w:rFonts w:ascii="仿宋" w:hAnsi="仿宋"/>
                <w:sz w:val="18"/>
              </w:rPr>
              <w:t>最低</w:t>
            </w:r>
            <w:proofErr w:type="spellEnd"/>
            <w:r w:rsidRPr="001C149B">
              <w:rPr>
                <w:rFonts w:ascii="仿宋" w:hAnsi="仿宋"/>
                <w:sz w:val="18"/>
              </w:rPr>
              <w:t>)</w:t>
            </w:r>
          </w:p>
        </w:tc>
        <w:tc>
          <w:tcPr>
            <w:tcW w:w="2034" w:type="dxa"/>
          </w:tcPr>
          <w:p w14:paraId="79405FAD" w14:textId="77777777" w:rsidR="00056D5E" w:rsidRPr="001C149B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18"/>
              </w:rPr>
              <w:t>大模型综合判断</w:t>
            </w:r>
            <w:proofErr w:type="spellEnd"/>
          </w:p>
        </w:tc>
        <w:tc>
          <w:tcPr>
            <w:tcW w:w="3168" w:type="dxa"/>
          </w:tcPr>
          <w:p w14:paraId="35A35680" w14:textId="77777777" w:rsidR="00056D5E" w:rsidRPr="001C149B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lang w:eastAsia="zh-CN"/>
              </w:rPr>
            </w:pPr>
            <w:r w:rsidRPr="001C149B">
              <w:rPr>
                <w:rFonts w:ascii="仿宋" w:hAnsi="仿宋"/>
                <w:sz w:val="18"/>
                <w:lang w:eastAsia="zh-CN"/>
              </w:rPr>
              <w:t>大模型基于上下文进一步推理</w:t>
            </w:r>
          </w:p>
        </w:tc>
        <w:tc>
          <w:tcPr>
            <w:tcW w:w="3024" w:type="dxa"/>
          </w:tcPr>
          <w:p w14:paraId="563A40A5" w14:textId="77777777" w:rsidR="00056D5E" w:rsidRPr="001C149B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18"/>
              </w:rPr>
              <w:t>所有模型置信度均低</w:t>
            </w:r>
            <w:proofErr w:type="spellEnd"/>
          </w:p>
        </w:tc>
      </w:tr>
    </w:tbl>
    <w:p w14:paraId="0E20D687" w14:textId="77777777" w:rsidR="00056D5E" w:rsidRPr="001C149B" w:rsidRDefault="00056D5E" w:rsidP="00CB7F33">
      <w:pPr>
        <w:spacing w:after="120" w:line="360" w:lineRule="auto"/>
        <w:rPr>
          <w:rFonts w:ascii="仿宋" w:eastAsia="仿宋" w:hAnsi="仿宋" w:hint="eastAsia"/>
          <w:lang w:eastAsia="zh-CN"/>
        </w:rPr>
      </w:pPr>
    </w:p>
    <w:p w14:paraId="3176CAEB" w14:textId="11F591F2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  <w:sz w:val="28"/>
          <w:lang w:eastAsia="zh-CN"/>
        </w:rPr>
      </w:pPr>
      <w:bookmarkStart w:id="37" w:name="_Toc233205179"/>
      <w:r w:rsidRPr="001C149B">
        <w:rPr>
          <w:rFonts w:ascii="仿宋" w:eastAsia="仿宋" w:hAnsi="仿宋"/>
          <w:color w:val="auto"/>
          <w:sz w:val="28"/>
          <w:lang w:eastAsia="zh-CN"/>
        </w:rPr>
        <w:t>7.</w:t>
      </w:r>
      <w:r w:rsidR="002E4BFF">
        <w:rPr>
          <w:rFonts w:ascii="仿宋" w:eastAsia="仿宋" w:hAnsi="仿宋" w:hint="eastAsia"/>
          <w:color w:val="auto"/>
          <w:sz w:val="28"/>
          <w:lang w:eastAsia="zh-CN"/>
        </w:rPr>
        <w:t>5</w:t>
      </w:r>
      <w:r w:rsidRPr="001C149B">
        <w:rPr>
          <w:rFonts w:ascii="仿宋" w:eastAsia="仿宋" w:hAnsi="仿宋"/>
          <w:color w:val="auto"/>
          <w:sz w:val="28"/>
          <w:lang w:eastAsia="zh-CN"/>
        </w:rPr>
        <w:t xml:space="preserve"> 工作流模板设计</w:t>
      </w:r>
      <w:bookmarkEnd w:id="37"/>
    </w:p>
    <w:tbl>
      <w:tblPr>
        <w:tblStyle w:val="4-1"/>
        <w:tblW w:w="9360" w:type="dxa"/>
        <w:tblLook w:val="04A0" w:firstRow="1" w:lastRow="0" w:firstColumn="1" w:lastColumn="0" w:noHBand="0" w:noVBand="1"/>
      </w:tblPr>
      <w:tblGrid>
        <w:gridCol w:w="1892"/>
        <w:gridCol w:w="4968"/>
        <w:gridCol w:w="2500"/>
      </w:tblGrid>
      <w:tr w:rsidR="00056D5E" w:rsidRPr="001C149B" w14:paraId="0748A2A2" w14:textId="77777777" w:rsidTr="00D41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585C2EE" w14:textId="77777777" w:rsidR="00056D5E" w:rsidRPr="00D4175D" w:rsidRDefault="00056D5E" w:rsidP="00CB7F33">
            <w:pPr>
              <w:jc w:val="center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D4175D">
              <w:rPr>
                <w:rFonts w:ascii="仿宋" w:hAnsi="仿宋"/>
                <w:sz w:val="24"/>
                <w:szCs w:val="36"/>
              </w:rPr>
              <w:t>模板名称</w:t>
            </w:r>
            <w:proofErr w:type="spellEnd"/>
          </w:p>
        </w:tc>
        <w:tc>
          <w:tcPr>
            <w:tcW w:w="5760" w:type="dxa"/>
          </w:tcPr>
          <w:p w14:paraId="2794111C" w14:textId="77777777" w:rsidR="00056D5E" w:rsidRPr="00D4175D" w:rsidRDefault="00056D5E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D4175D">
              <w:rPr>
                <w:rFonts w:ascii="仿宋" w:hAnsi="仿宋"/>
                <w:sz w:val="24"/>
                <w:szCs w:val="36"/>
              </w:rPr>
              <w:t>节点序列</w:t>
            </w:r>
            <w:proofErr w:type="spellEnd"/>
          </w:p>
        </w:tc>
        <w:tc>
          <w:tcPr>
            <w:tcW w:w="2880" w:type="dxa"/>
          </w:tcPr>
          <w:p w14:paraId="76612155" w14:textId="77777777" w:rsidR="00056D5E" w:rsidRPr="00D4175D" w:rsidRDefault="00056D5E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D4175D">
              <w:rPr>
                <w:rFonts w:ascii="仿宋" w:hAnsi="仿宋"/>
                <w:sz w:val="24"/>
                <w:szCs w:val="36"/>
              </w:rPr>
              <w:t>适用场景</w:t>
            </w:r>
            <w:proofErr w:type="spellEnd"/>
          </w:p>
        </w:tc>
      </w:tr>
      <w:tr w:rsidR="00056D5E" w:rsidRPr="001C149B" w14:paraId="06A3FAC2" w14:textId="77777777" w:rsidTr="00D41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893D1EF" w14:textId="77777777" w:rsidR="00056D5E" w:rsidRPr="00FF7923" w:rsidRDefault="00056D5E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F7923">
              <w:rPr>
                <w:rFonts w:ascii="仿宋" w:hAnsi="仿宋"/>
                <w:sz w:val="20"/>
                <w:szCs w:val="24"/>
              </w:rPr>
              <w:t>工艺知识问答流</w:t>
            </w:r>
            <w:proofErr w:type="spellEnd"/>
          </w:p>
        </w:tc>
        <w:tc>
          <w:tcPr>
            <w:tcW w:w="5760" w:type="dxa"/>
          </w:tcPr>
          <w:p w14:paraId="29E97054" w14:textId="77777777" w:rsidR="00056D5E" w:rsidRPr="00FF7923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F7923">
              <w:rPr>
                <w:rFonts w:ascii="仿宋" w:hAnsi="仿宋"/>
                <w:sz w:val="20"/>
                <w:szCs w:val="24"/>
                <w:lang w:eastAsia="zh-CN"/>
              </w:rPr>
              <w:t>输入→意图分类→RAG检索→LLM生成→输出</w:t>
            </w:r>
          </w:p>
        </w:tc>
        <w:tc>
          <w:tcPr>
            <w:tcW w:w="2880" w:type="dxa"/>
          </w:tcPr>
          <w:p w14:paraId="7B870A53" w14:textId="77777777" w:rsidR="00056D5E" w:rsidRPr="00FF7923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F7923">
              <w:rPr>
                <w:rFonts w:ascii="仿宋" w:hAnsi="仿宋"/>
                <w:sz w:val="20"/>
                <w:szCs w:val="24"/>
              </w:rPr>
              <w:t>工艺知识咨询</w:t>
            </w:r>
            <w:proofErr w:type="spellEnd"/>
          </w:p>
        </w:tc>
      </w:tr>
      <w:tr w:rsidR="00056D5E" w:rsidRPr="001C149B" w14:paraId="68A0E6D4" w14:textId="77777777" w:rsidTr="00D41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BD78777" w14:textId="77777777" w:rsidR="00056D5E" w:rsidRPr="00FF7923" w:rsidRDefault="00056D5E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F7923">
              <w:rPr>
                <w:rFonts w:ascii="仿宋" w:hAnsi="仿宋"/>
                <w:sz w:val="20"/>
                <w:szCs w:val="24"/>
              </w:rPr>
              <w:t>质量判断流</w:t>
            </w:r>
            <w:proofErr w:type="spellEnd"/>
          </w:p>
        </w:tc>
        <w:tc>
          <w:tcPr>
            <w:tcW w:w="5760" w:type="dxa"/>
          </w:tcPr>
          <w:p w14:paraId="7674D9C3" w14:textId="77777777" w:rsidR="00056D5E" w:rsidRPr="00FF7923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F7923">
              <w:rPr>
                <w:rFonts w:ascii="仿宋" w:hAnsi="仿宋"/>
                <w:sz w:val="20"/>
                <w:szCs w:val="24"/>
                <w:lang w:eastAsia="zh-CN"/>
              </w:rPr>
              <w:t>输入→时序特征提取→小模型推理→机理约束→LLM报告生成→输出</w:t>
            </w:r>
          </w:p>
        </w:tc>
        <w:tc>
          <w:tcPr>
            <w:tcW w:w="2880" w:type="dxa"/>
          </w:tcPr>
          <w:p w14:paraId="7BD2FF81" w14:textId="77777777" w:rsidR="00056D5E" w:rsidRPr="00FF7923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F7923">
              <w:rPr>
                <w:rFonts w:ascii="仿宋" w:hAnsi="仿宋"/>
                <w:sz w:val="20"/>
                <w:szCs w:val="24"/>
              </w:rPr>
              <w:t>焊点质量诊断</w:t>
            </w:r>
            <w:proofErr w:type="spellEnd"/>
          </w:p>
        </w:tc>
      </w:tr>
      <w:tr w:rsidR="00056D5E" w:rsidRPr="001C149B" w14:paraId="00F87CEA" w14:textId="77777777" w:rsidTr="00D41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FC453AA" w14:textId="77777777" w:rsidR="00056D5E" w:rsidRPr="00FF7923" w:rsidRDefault="00056D5E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F7923">
              <w:rPr>
                <w:rFonts w:ascii="仿宋" w:hAnsi="仿宋"/>
                <w:sz w:val="20"/>
                <w:szCs w:val="24"/>
              </w:rPr>
              <w:lastRenderedPageBreak/>
              <w:t>参数推荐流</w:t>
            </w:r>
            <w:proofErr w:type="spellEnd"/>
          </w:p>
        </w:tc>
        <w:tc>
          <w:tcPr>
            <w:tcW w:w="5760" w:type="dxa"/>
          </w:tcPr>
          <w:p w14:paraId="29CA9C3E" w14:textId="2F0C6F94" w:rsidR="00056D5E" w:rsidRPr="00FF7923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F7923">
              <w:rPr>
                <w:rFonts w:ascii="仿宋" w:hAnsi="仿宋"/>
                <w:sz w:val="20"/>
                <w:szCs w:val="24"/>
                <w:lang w:eastAsia="zh-CN"/>
              </w:rPr>
              <w:t>输入→材料匹配→</w:t>
            </w:r>
            <w:r w:rsidR="00F02787" w:rsidRPr="00FF7923">
              <w:rPr>
                <w:rFonts w:ascii="仿宋" w:hAnsi="仿宋" w:hint="eastAsia"/>
                <w:sz w:val="20"/>
                <w:szCs w:val="24"/>
                <w:lang w:eastAsia="zh-CN"/>
              </w:rPr>
              <w:t>RAG知识库</w:t>
            </w:r>
            <w:r w:rsidRPr="00FF7923">
              <w:rPr>
                <w:rFonts w:ascii="仿宋" w:hAnsi="仿宋"/>
                <w:sz w:val="20"/>
                <w:szCs w:val="24"/>
                <w:lang w:eastAsia="zh-CN"/>
              </w:rPr>
              <w:t>→机理窗口校验→规则过滤→LLM整合→输出</w:t>
            </w:r>
          </w:p>
        </w:tc>
        <w:tc>
          <w:tcPr>
            <w:tcW w:w="2880" w:type="dxa"/>
          </w:tcPr>
          <w:p w14:paraId="5CD8B72F" w14:textId="77777777" w:rsidR="00056D5E" w:rsidRPr="00FF7923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F7923">
              <w:rPr>
                <w:rFonts w:ascii="仿宋" w:hAnsi="仿宋"/>
                <w:sz w:val="20"/>
                <w:szCs w:val="24"/>
              </w:rPr>
              <w:t>焊接参数优化</w:t>
            </w:r>
            <w:proofErr w:type="spellEnd"/>
          </w:p>
        </w:tc>
      </w:tr>
      <w:tr w:rsidR="00056D5E" w:rsidRPr="001C149B" w14:paraId="42CF22C0" w14:textId="77777777" w:rsidTr="00D41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7DCD3A1" w14:textId="77777777" w:rsidR="00056D5E" w:rsidRPr="00FF7923" w:rsidRDefault="00056D5E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F7923">
              <w:rPr>
                <w:rFonts w:ascii="仿宋" w:hAnsi="仿宋"/>
                <w:sz w:val="20"/>
                <w:szCs w:val="24"/>
              </w:rPr>
              <w:t>方案生成流</w:t>
            </w:r>
            <w:proofErr w:type="spellEnd"/>
          </w:p>
        </w:tc>
        <w:tc>
          <w:tcPr>
            <w:tcW w:w="5760" w:type="dxa"/>
          </w:tcPr>
          <w:p w14:paraId="4DAFB14A" w14:textId="77777777" w:rsidR="00056D5E" w:rsidRPr="00FF7923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F7923">
              <w:rPr>
                <w:rFonts w:ascii="仿宋" w:hAnsi="仿宋"/>
                <w:sz w:val="20"/>
                <w:szCs w:val="24"/>
                <w:lang w:eastAsia="zh-CN"/>
              </w:rPr>
              <w:t>输入→需求解析→逐工序规划→各工序参数推荐→方案整合→评估→输出</w:t>
            </w:r>
          </w:p>
        </w:tc>
        <w:tc>
          <w:tcPr>
            <w:tcW w:w="2880" w:type="dxa"/>
          </w:tcPr>
          <w:p w14:paraId="6831351A" w14:textId="77777777" w:rsidR="00056D5E" w:rsidRPr="00FF7923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F7923">
              <w:rPr>
                <w:rFonts w:ascii="仿宋" w:hAnsi="仿宋"/>
                <w:sz w:val="20"/>
                <w:szCs w:val="24"/>
              </w:rPr>
              <w:t>新工艺方案设计</w:t>
            </w:r>
            <w:proofErr w:type="spellEnd"/>
          </w:p>
        </w:tc>
      </w:tr>
      <w:tr w:rsidR="00056D5E" w:rsidRPr="001C149B" w14:paraId="6313E708" w14:textId="77777777" w:rsidTr="00D41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F7506B4" w14:textId="77777777" w:rsidR="00056D5E" w:rsidRPr="00FF7923" w:rsidRDefault="00056D5E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F7923">
              <w:rPr>
                <w:rFonts w:ascii="仿宋" w:hAnsi="仿宋"/>
                <w:sz w:val="20"/>
                <w:szCs w:val="24"/>
              </w:rPr>
              <w:t>问题→决策→执行流</w:t>
            </w:r>
            <w:proofErr w:type="spellEnd"/>
          </w:p>
        </w:tc>
        <w:tc>
          <w:tcPr>
            <w:tcW w:w="5760" w:type="dxa"/>
          </w:tcPr>
          <w:p w14:paraId="678EF0E5" w14:textId="77777777" w:rsidR="00056D5E" w:rsidRPr="00FF7923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F7923">
              <w:rPr>
                <w:rFonts w:ascii="仿宋" w:hAnsi="仿宋"/>
                <w:sz w:val="20"/>
                <w:szCs w:val="24"/>
                <w:lang w:eastAsia="zh-CN"/>
              </w:rPr>
              <w:t>输入→LLM分析→调用工具→多结果融合→人机审核→输出</w:t>
            </w:r>
          </w:p>
        </w:tc>
        <w:tc>
          <w:tcPr>
            <w:tcW w:w="2880" w:type="dxa"/>
          </w:tcPr>
          <w:p w14:paraId="71BC624C" w14:textId="77777777" w:rsidR="00056D5E" w:rsidRPr="00FF7923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F7923">
              <w:rPr>
                <w:rFonts w:ascii="仿宋" w:hAnsi="仿宋"/>
                <w:sz w:val="20"/>
                <w:szCs w:val="24"/>
              </w:rPr>
              <w:t>高风险场景</w:t>
            </w:r>
            <w:proofErr w:type="spellEnd"/>
          </w:p>
        </w:tc>
      </w:tr>
    </w:tbl>
    <w:p w14:paraId="4DB6B68B" w14:textId="77777777" w:rsidR="00056D5E" w:rsidRPr="001C149B" w:rsidRDefault="00056D5E" w:rsidP="00CB7F33">
      <w:pPr>
        <w:spacing w:line="360" w:lineRule="auto"/>
        <w:rPr>
          <w:rFonts w:ascii="仿宋" w:eastAsia="仿宋" w:hAnsi="仿宋" w:hint="eastAsia"/>
          <w:lang w:eastAsia="zh-CN"/>
        </w:rPr>
      </w:pPr>
    </w:p>
    <w:p w14:paraId="35535CBC" w14:textId="57CCC695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bookmarkStart w:id="38" w:name="_Toc233205180"/>
      <w:r w:rsidRPr="001C149B">
        <w:rPr>
          <w:rFonts w:ascii="仿宋" w:eastAsia="仿宋" w:hAnsi="仿宋"/>
          <w:color w:val="auto"/>
          <w:sz w:val="28"/>
          <w:lang w:eastAsia="zh-CN"/>
        </w:rPr>
        <w:t>7.</w:t>
      </w:r>
      <w:r w:rsidR="002E4BFF">
        <w:rPr>
          <w:rFonts w:ascii="仿宋" w:eastAsia="仿宋" w:hAnsi="仿宋" w:hint="eastAsia"/>
          <w:color w:val="auto"/>
          <w:sz w:val="28"/>
          <w:lang w:eastAsia="zh-CN"/>
        </w:rPr>
        <w:t>6</w:t>
      </w:r>
      <w:r w:rsidRPr="001C149B">
        <w:rPr>
          <w:rFonts w:ascii="仿宋" w:eastAsia="仿宋" w:hAnsi="仿宋"/>
          <w:color w:val="auto"/>
          <w:sz w:val="28"/>
          <w:lang w:eastAsia="zh-CN"/>
        </w:rPr>
        <w:t xml:space="preserve"> 人机协同审核机制</w:t>
      </w:r>
      <w:bookmarkEnd w:id="38"/>
    </w:p>
    <w:p w14:paraId="5A195716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自动标记：引擎根据规则</w:t>
      </w:r>
      <w:proofErr w:type="gramStart"/>
      <w:r w:rsidRPr="001C149B">
        <w:rPr>
          <w:rFonts w:ascii="仿宋" w:eastAsia="仿宋" w:hAnsi="仿宋"/>
          <w:sz w:val="24"/>
          <w:lang w:eastAsia="zh-CN"/>
        </w:rPr>
        <w:t>识别高</w:t>
      </w:r>
      <w:proofErr w:type="gramEnd"/>
      <w:r w:rsidRPr="001C149B">
        <w:rPr>
          <w:rFonts w:ascii="仿宋" w:eastAsia="仿宋" w:hAnsi="仿宋"/>
          <w:sz w:val="24"/>
          <w:lang w:eastAsia="zh-CN"/>
        </w:rPr>
        <w:t>风险决策（参数超出历史范围、新材料组合、首次使用等）</w:t>
      </w:r>
    </w:p>
    <w:p w14:paraId="192EC913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审核节点：在工作流中插入审核步骤，暂停自动执行，等待工程师确认</w:t>
      </w:r>
    </w:p>
    <w:p w14:paraId="32E4AED3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审核信息包：向工程师推送完整的决策链路（输入→推理过程→所有模型输出→依据文档）</w:t>
      </w:r>
    </w:p>
    <w:p w14:paraId="0A13B517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快捷操作：工程师可选择"通过""修改参数""拒绝""添加备注"等</w:t>
      </w:r>
    </w:p>
    <w:p w14:paraId="3116DE11" w14:textId="77777777" w:rsidR="00E44804" w:rsidRPr="002E4BFF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反馈学习：审核结果自动记录，作为后续模型迭代的训练数据</w:t>
      </w:r>
    </w:p>
    <w:p w14:paraId="62DF296E" w14:textId="77777777" w:rsidR="002E4BFF" w:rsidRPr="001C149B" w:rsidRDefault="002E4BFF" w:rsidP="002E4BFF">
      <w:pPr>
        <w:pStyle w:val="a0"/>
        <w:numPr>
          <w:ilvl w:val="0"/>
          <w:numId w:val="0"/>
        </w:numPr>
        <w:spacing w:after="60" w:line="360" w:lineRule="auto"/>
        <w:ind w:left="360"/>
        <w:rPr>
          <w:rFonts w:ascii="仿宋" w:eastAsia="仿宋" w:hAnsi="仿宋" w:hint="eastAsia"/>
          <w:lang w:eastAsia="zh-CN"/>
        </w:rPr>
      </w:pPr>
    </w:p>
    <w:p w14:paraId="655D7A33" w14:textId="28D0FD52" w:rsidR="002E4BFF" w:rsidRPr="002E4BFF" w:rsidRDefault="002E4BFF" w:rsidP="002E4BFF">
      <w:pPr>
        <w:pStyle w:val="21"/>
        <w:spacing w:line="360" w:lineRule="auto"/>
        <w:rPr>
          <w:rFonts w:ascii="仿宋" w:eastAsia="仿宋" w:hAnsi="仿宋" w:hint="eastAsia"/>
          <w:color w:val="auto"/>
          <w:sz w:val="28"/>
          <w:lang w:eastAsia="zh-CN"/>
        </w:rPr>
      </w:pPr>
      <w:bookmarkStart w:id="39" w:name="_Toc233205181"/>
      <w:r w:rsidRPr="002E4BFF">
        <w:rPr>
          <w:rFonts w:ascii="仿宋" w:eastAsia="仿宋" w:hAnsi="仿宋" w:hint="eastAsia"/>
          <w:color w:val="auto"/>
          <w:sz w:val="28"/>
          <w:lang w:eastAsia="zh-CN"/>
        </w:rPr>
        <w:t>7.7</w:t>
      </w:r>
      <w:r w:rsidRPr="002E4BFF">
        <w:rPr>
          <w:rFonts w:ascii="仿宋" w:eastAsia="仿宋" w:hAnsi="仿宋"/>
          <w:color w:val="auto"/>
          <w:sz w:val="28"/>
          <w:lang w:eastAsia="zh-CN"/>
        </w:rPr>
        <w:t xml:space="preserve"> 生产操作权限分级与安全熔断机制</w:t>
      </w:r>
      <w:bookmarkEnd w:id="39"/>
    </w:p>
    <w:p w14:paraId="4E25DAEE" w14:textId="77777777" w:rsidR="002E4BFF" w:rsidRPr="00A90D15" w:rsidRDefault="002E4BFF" w:rsidP="002E4BFF">
      <w:pPr>
        <w:ind w:firstLineChars="200" w:firstLine="480"/>
        <w:rPr>
          <w:rFonts w:ascii="仿宋" w:eastAsia="仿宋" w:hAnsi="仿宋" w:hint="eastAsia"/>
          <w:sz w:val="24"/>
          <w:szCs w:val="24"/>
          <w:lang w:eastAsia="zh-CN"/>
        </w:rPr>
      </w:pPr>
      <w:r w:rsidRPr="00A90D15">
        <w:rPr>
          <w:rFonts w:ascii="仿宋" w:eastAsia="仿宋" w:hAnsi="仿宋"/>
          <w:sz w:val="24"/>
          <w:szCs w:val="24"/>
          <w:lang w:eastAsia="zh-CN"/>
        </w:rPr>
        <w:t>为</w:t>
      </w:r>
      <w:proofErr w:type="gramStart"/>
      <w:r w:rsidRPr="00A90D15">
        <w:rPr>
          <w:rFonts w:ascii="仿宋" w:eastAsia="仿宋" w:hAnsi="仿宋"/>
          <w:sz w:val="24"/>
          <w:szCs w:val="24"/>
          <w:lang w:eastAsia="zh-CN"/>
        </w:rPr>
        <w:t>保障产线生产</w:t>
      </w:r>
      <w:proofErr w:type="gramEnd"/>
      <w:r w:rsidRPr="00A90D15">
        <w:rPr>
          <w:rFonts w:ascii="仿宋" w:eastAsia="仿宋" w:hAnsi="仿宋"/>
          <w:sz w:val="24"/>
          <w:szCs w:val="24"/>
          <w:lang w:eastAsia="zh-CN"/>
        </w:rPr>
        <w:t>安全，严格限定智能体的操作边界，建立三级权限体系与独立熔断机制。</w:t>
      </w:r>
    </w:p>
    <w:p w14:paraId="2544DF44" w14:textId="2E874EE8" w:rsidR="002E4BFF" w:rsidRDefault="002E4BFF" w:rsidP="002E4BFF">
      <w:pPr>
        <w:pStyle w:val="31"/>
        <w:spacing w:line="360" w:lineRule="auto"/>
        <w:rPr>
          <w:rFonts w:ascii="仿宋" w:eastAsia="仿宋" w:hAnsi="仿宋" w:hint="eastAsia"/>
          <w:color w:val="auto"/>
          <w:sz w:val="24"/>
          <w:lang w:eastAsia="zh-CN"/>
        </w:rPr>
      </w:pPr>
      <w:r w:rsidRPr="002E4BFF">
        <w:rPr>
          <w:rFonts w:ascii="仿宋" w:eastAsia="仿宋" w:hAnsi="仿宋"/>
          <w:color w:val="auto"/>
          <w:sz w:val="24"/>
          <w:lang w:eastAsia="zh-CN"/>
        </w:rPr>
        <w:t xml:space="preserve"> </w:t>
      </w:r>
      <w:r w:rsidRPr="002E4BFF">
        <w:rPr>
          <w:rFonts w:ascii="仿宋" w:eastAsia="仿宋" w:hAnsi="仿宋" w:hint="eastAsia"/>
          <w:color w:val="auto"/>
          <w:sz w:val="24"/>
          <w:lang w:eastAsia="zh-CN"/>
        </w:rPr>
        <w:t>7.7.1</w:t>
      </w:r>
      <w:proofErr w:type="gramStart"/>
      <w:r w:rsidRPr="002E4BFF">
        <w:rPr>
          <w:rFonts w:ascii="仿宋" w:eastAsia="仿宋" w:hAnsi="仿宋"/>
          <w:color w:val="auto"/>
          <w:sz w:val="24"/>
          <w:lang w:eastAsia="zh-CN"/>
        </w:rPr>
        <w:t>三</w:t>
      </w:r>
      <w:proofErr w:type="gramEnd"/>
      <w:r w:rsidRPr="002E4BFF">
        <w:rPr>
          <w:rFonts w:ascii="仿宋" w:eastAsia="仿宋" w:hAnsi="仿宋"/>
          <w:color w:val="auto"/>
          <w:sz w:val="24"/>
          <w:lang w:eastAsia="zh-CN"/>
        </w:rPr>
        <w:t>级操作权限边界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668"/>
        <w:gridCol w:w="3608"/>
        <w:gridCol w:w="1983"/>
        <w:gridCol w:w="1983"/>
      </w:tblGrid>
      <w:tr w:rsidR="002E4BFF" w:rsidRPr="002E4BFF" w14:paraId="59876C73" w14:textId="77777777" w:rsidTr="007461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hideMark/>
          </w:tcPr>
          <w:p w14:paraId="21502497" w14:textId="77777777" w:rsidR="002E4BFF" w:rsidRPr="002E4BFF" w:rsidRDefault="002E4BFF" w:rsidP="007461AE">
            <w:pPr>
              <w:spacing w:after="200" w:line="276" w:lineRule="auto"/>
              <w:jc w:val="center"/>
              <w:rPr>
                <w:rFonts w:ascii="仿宋" w:hAnsi="仿宋" w:hint="eastAsia"/>
                <w:sz w:val="24"/>
                <w:szCs w:val="21"/>
                <w:lang w:eastAsia="zh-CN"/>
              </w:rPr>
            </w:pPr>
            <w:r w:rsidRPr="002E4BFF">
              <w:rPr>
                <w:rFonts w:ascii="仿宋" w:hAnsi="仿宋"/>
                <w:sz w:val="24"/>
                <w:szCs w:val="21"/>
                <w:lang w:eastAsia="zh-CN"/>
              </w:rPr>
              <w:t>权限等级</w:t>
            </w:r>
          </w:p>
        </w:tc>
        <w:tc>
          <w:tcPr>
            <w:tcW w:w="3608" w:type="dxa"/>
            <w:hideMark/>
          </w:tcPr>
          <w:p w14:paraId="1A986809" w14:textId="77777777" w:rsidR="002E4BFF" w:rsidRPr="002E4BFF" w:rsidRDefault="002E4BFF" w:rsidP="007461AE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4"/>
                <w:szCs w:val="21"/>
                <w:lang w:eastAsia="zh-CN"/>
              </w:rPr>
            </w:pPr>
            <w:r w:rsidRPr="002E4BFF">
              <w:rPr>
                <w:rFonts w:ascii="仿宋" w:hAnsi="仿宋"/>
                <w:sz w:val="24"/>
                <w:szCs w:val="21"/>
                <w:lang w:eastAsia="zh-CN"/>
              </w:rPr>
              <w:t>操作范围</w:t>
            </w:r>
          </w:p>
        </w:tc>
        <w:tc>
          <w:tcPr>
            <w:tcW w:w="0" w:type="auto"/>
            <w:hideMark/>
          </w:tcPr>
          <w:p w14:paraId="63DBD711" w14:textId="77777777" w:rsidR="002E4BFF" w:rsidRPr="002E4BFF" w:rsidRDefault="002E4BFF" w:rsidP="007461AE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4"/>
                <w:szCs w:val="21"/>
                <w:lang w:eastAsia="zh-CN"/>
              </w:rPr>
            </w:pPr>
            <w:r w:rsidRPr="002E4BFF">
              <w:rPr>
                <w:rFonts w:ascii="仿宋" w:hAnsi="仿宋"/>
                <w:sz w:val="24"/>
                <w:szCs w:val="21"/>
                <w:lang w:eastAsia="zh-CN"/>
              </w:rPr>
              <w:t>适用场景</w:t>
            </w:r>
          </w:p>
        </w:tc>
        <w:tc>
          <w:tcPr>
            <w:tcW w:w="0" w:type="auto"/>
            <w:hideMark/>
          </w:tcPr>
          <w:p w14:paraId="03D6910E" w14:textId="77777777" w:rsidR="002E4BFF" w:rsidRPr="002E4BFF" w:rsidRDefault="002E4BFF" w:rsidP="007461AE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4"/>
                <w:szCs w:val="21"/>
                <w:lang w:eastAsia="zh-CN"/>
              </w:rPr>
            </w:pPr>
            <w:r w:rsidRPr="002E4BFF">
              <w:rPr>
                <w:rFonts w:ascii="仿宋" w:hAnsi="仿宋"/>
                <w:sz w:val="24"/>
                <w:szCs w:val="21"/>
                <w:lang w:eastAsia="zh-CN"/>
              </w:rPr>
              <w:t>审批要求</w:t>
            </w:r>
          </w:p>
        </w:tc>
      </w:tr>
      <w:tr w:rsidR="002E4BFF" w:rsidRPr="002E4BFF" w14:paraId="6F0582B0" w14:textId="77777777" w:rsidTr="007461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hideMark/>
          </w:tcPr>
          <w:p w14:paraId="3B58519E" w14:textId="77777777" w:rsidR="002E4BFF" w:rsidRPr="00FF7923" w:rsidRDefault="002E4BFF" w:rsidP="007461AE">
            <w:pPr>
              <w:spacing w:after="200" w:line="276" w:lineRule="auto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FF7923">
              <w:rPr>
                <w:rFonts w:ascii="仿宋" w:hAnsi="仿宋"/>
                <w:sz w:val="20"/>
                <w:szCs w:val="20"/>
                <w:lang w:eastAsia="zh-CN"/>
              </w:rPr>
              <w:t>一级（只读建议）</w:t>
            </w:r>
          </w:p>
        </w:tc>
        <w:tc>
          <w:tcPr>
            <w:tcW w:w="3608" w:type="dxa"/>
            <w:hideMark/>
          </w:tcPr>
          <w:p w14:paraId="463FEC12" w14:textId="77777777" w:rsidR="002E4BFF" w:rsidRPr="00FF7923" w:rsidRDefault="002E4BFF" w:rsidP="007461A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FF7923">
              <w:rPr>
                <w:rFonts w:ascii="仿宋" w:hAnsi="仿宋"/>
                <w:sz w:val="20"/>
                <w:szCs w:val="20"/>
                <w:lang w:eastAsia="zh-CN"/>
              </w:rPr>
              <w:t>仅输出工艺建议与分析报告，不可对接任何产线控制系统</w:t>
            </w:r>
          </w:p>
        </w:tc>
        <w:tc>
          <w:tcPr>
            <w:tcW w:w="0" w:type="auto"/>
            <w:hideMark/>
          </w:tcPr>
          <w:p w14:paraId="1D5047EE" w14:textId="77777777" w:rsidR="002E4BFF" w:rsidRPr="00FF7923" w:rsidRDefault="002E4BFF" w:rsidP="007461A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FF7923">
              <w:rPr>
                <w:rFonts w:ascii="仿宋" w:hAnsi="仿宋"/>
                <w:sz w:val="20"/>
                <w:szCs w:val="20"/>
                <w:lang w:eastAsia="zh-CN"/>
              </w:rPr>
              <w:t>常规工艺咨询、质量分析、参数推荐</w:t>
            </w:r>
          </w:p>
        </w:tc>
        <w:tc>
          <w:tcPr>
            <w:tcW w:w="0" w:type="auto"/>
            <w:hideMark/>
          </w:tcPr>
          <w:p w14:paraId="2BE443B0" w14:textId="77777777" w:rsidR="002E4BFF" w:rsidRPr="00FF7923" w:rsidRDefault="002E4BFF" w:rsidP="007461A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FF7923">
              <w:rPr>
                <w:rFonts w:ascii="仿宋" w:hAnsi="仿宋"/>
                <w:sz w:val="20"/>
                <w:szCs w:val="20"/>
                <w:lang w:eastAsia="zh-CN"/>
              </w:rPr>
              <w:t>无需审批，默认所有场景生效</w:t>
            </w:r>
          </w:p>
        </w:tc>
      </w:tr>
      <w:tr w:rsidR="002E4BFF" w:rsidRPr="002E4BFF" w14:paraId="05969F3C" w14:textId="77777777" w:rsidTr="007461A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hideMark/>
          </w:tcPr>
          <w:p w14:paraId="41738C47" w14:textId="77777777" w:rsidR="002E4BFF" w:rsidRPr="00FF7923" w:rsidRDefault="002E4BFF" w:rsidP="007461AE">
            <w:pPr>
              <w:spacing w:after="200" w:line="276" w:lineRule="auto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FF7923">
              <w:rPr>
                <w:rFonts w:ascii="仿宋" w:hAnsi="仿宋"/>
                <w:sz w:val="20"/>
                <w:szCs w:val="20"/>
                <w:lang w:eastAsia="zh-CN"/>
              </w:rPr>
              <w:t>二级（审核下发）</w:t>
            </w:r>
          </w:p>
        </w:tc>
        <w:tc>
          <w:tcPr>
            <w:tcW w:w="3608" w:type="dxa"/>
            <w:hideMark/>
          </w:tcPr>
          <w:p w14:paraId="08D960D4" w14:textId="77777777" w:rsidR="002E4BFF" w:rsidRPr="00FF7923" w:rsidRDefault="002E4BFF" w:rsidP="007461A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FF7923">
              <w:rPr>
                <w:rFonts w:ascii="仿宋" w:hAnsi="仿宋"/>
                <w:sz w:val="20"/>
                <w:szCs w:val="20"/>
                <w:lang w:eastAsia="zh-CN"/>
              </w:rPr>
              <w:t>经人工审核确认后，可通过标准 API 将参数同步至 MES 系统，不直连底层控制设备</w:t>
            </w:r>
          </w:p>
        </w:tc>
        <w:tc>
          <w:tcPr>
            <w:tcW w:w="0" w:type="auto"/>
            <w:hideMark/>
          </w:tcPr>
          <w:p w14:paraId="1664611C" w14:textId="77777777" w:rsidR="002E4BFF" w:rsidRPr="00FF7923" w:rsidRDefault="002E4BFF" w:rsidP="007461A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FF7923">
              <w:rPr>
                <w:rFonts w:ascii="仿宋" w:hAnsi="仿宋"/>
                <w:sz w:val="20"/>
                <w:szCs w:val="20"/>
                <w:lang w:eastAsia="zh-CN"/>
              </w:rPr>
              <w:t>低风险参数微调、成熟工艺复用</w:t>
            </w:r>
          </w:p>
        </w:tc>
        <w:tc>
          <w:tcPr>
            <w:tcW w:w="0" w:type="auto"/>
            <w:hideMark/>
          </w:tcPr>
          <w:p w14:paraId="23EE3C93" w14:textId="77777777" w:rsidR="002E4BFF" w:rsidRPr="00FF7923" w:rsidRDefault="002E4BFF" w:rsidP="007461AE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FF7923">
              <w:rPr>
                <w:rFonts w:ascii="仿宋" w:hAnsi="仿宋"/>
                <w:sz w:val="20"/>
                <w:szCs w:val="20"/>
                <w:lang w:eastAsia="zh-CN"/>
              </w:rPr>
              <w:t>工艺工程师人工审核通过后方可下发</w:t>
            </w:r>
          </w:p>
        </w:tc>
      </w:tr>
      <w:tr w:rsidR="002E4BFF" w:rsidRPr="002E4BFF" w14:paraId="2911D3D5" w14:textId="77777777" w:rsidTr="007461A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hideMark/>
          </w:tcPr>
          <w:p w14:paraId="7E676D60" w14:textId="77777777" w:rsidR="002E4BFF" w:rsidRPr="00FF7923" w:rsidRDefault="002E4BFF" w:rsidP="007461AE">
            <w:pPr>
              <w:spacing w:after="200" w:line="276" w:lineRule="auto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FF7923">
              <w:rPr>
                <w:rFonts w:ascii="仿宋" w:hAnsi="仿宋"/>
                <w:sz w:val="20"/>
                <w:szCs w:val="20"/>
                <w:lang w:eastAsia="zh-CN"/>
              </w:rPr>
              <w:t>三级（禁止直控）</w:t>
            </w:r>
          </w:p>
        </w:tc>
        <w:tc>
          <w:tcPr>
            <w:tcW w:w="3608" w:type="dxa"/>
            <w:hideMark/>
          </w:tcPr>
          <w:p w14:paraId="60DBFEFF" w14:textId="77777777" w:rsidR="002E4BFF" w:rsidRPr="00FF7923" w:rsidRDefault="002E4BFF" w:rsidP="007461A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FF7923">
              <w:rPr>
                <w:rFonts w:ascii="仿宋" w:hAnsi="仿宋"/>
                <w:sz w:val="20"/>
                <w:szCs w:val="20"/>
                <w:lang w:eastAsia="zh-CN"/>
              </w:rPr>
              <w:t>严禁直接调用 PLC 设备控制接口、修改设备额定参数、触发紧急停机等硬件操作</w:t>
            </w:r>
          </w:p>
        </w:tc>
        <w:tc>
          <w:tcPr>
            <w:tcW w:w="0" w:type="auto"/>
            <w:hideMark/>
          </w:tcPr>
          <w:p w14:paraId="72D2780A" w14:textId="77777777" w:rsidR="002E4BFF" w:rsidRPr="00FF7923" w:rsidRDefault="002E4BFF" w:rsidP="007461A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FF7923">
              <w:rPr>
                <w:rFonts w:ascii="仿宋" w:hAnsi="仿宋"/>
                <w:sz w:val="20"/>
                <w:szCs w:val="20"/>
                <w:lang w:eastAsia="zh-CN"/>
              </w:rPr>
              <w:t>所有场景</w:t>
            </w:r>
          </w:p>
        </w:tc>
        <w:tc>
          <w:tcPr>
            <w:tcW w:w="0" w:type="auto"/>
            <w:hideMark/>
          </w:tcPr>
          <w:p w14:paraId="0F541E0F" w14:textId="77777777" w:rsidR="002E4BFF" w:rsidRPr="00FF7923" w:rsidRDefault="002E4BFF" w:rsidP="007461AE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FF7923">
              <w:rPr>
                <w:rFonts w:ascii="仿宋" w:hAnsi="仿宋"/>
                <w:sz w:val="20"/>
                <w:szCs w:val="20"/>
                <w:lang w:eastAsia="zh-CN"/>
              </w:rPr>
              <w:t>永久禁止，无豁免通道</w:t>
            </w:r>
          </w:p>
        </w:tc>
      </w:tr>
    </w:tbl>
    <w:p w14:paraId="2DC79A39" w14:textId="77777777" w:rsidR="002E4BFF" w:rsidRPr="002E4BFF" w:rsidRDefault="002E4BFF" w:rsidP="002E4BFF">
      <w:pPr>
        <w:rPr>
          <w:rFonts w:eastAsia="宋体"/>
          <w:lang w:eastAsia="zh-CN"/>
        </w:rPr>
      </w:pPr>
    </w:p>
    <w:p w14:paraId="52E639A7" w14:textId="1E6BCFD0" w:rsidR="002E4BFF" w:rsidRPr="002E4BFF" w:rsidRDefault="002E4BFF" w:rsidP="002E4BFF">
      <w:pPr>
        <w:pStyle w:val="31"/>
        <w:spacing w:line="360" w:lineRule="auto"/>
        <w:rPr>
          <w:rFonts w:ascii="仿宋" w:eastAsia="仿宋" w:hAnsi="仿宋" w:hint="eastAsia"/>
          <w:color w:val="auto"/>
          <w:sz w:val="24"/>
          <w:lang w:eastAsia="zh-CN"/>
        </w:rPr>
      </w:pPr>
      <w:r w:rsidRPr="002E4BFF">
        <w:rPr>
          <w:rFonts w:ascii="仿宋" w:eastAsia="仿宋" w:hAnsi="仿宋"/>
          <w:color w:val="auto"/>
          <w:sz w:val="24"/>
          <w:lang w:eastAsia="zh-CN"/>
        </w:rPr>
        <w:lastRenderedPageBreak/>
        <w:t>7.</w:t>
      </w:r>
      <w:r w:rsidRPr="002E4BFF">
        <w:rPr>
          <w:rFonts w:ascii="仿宋" w:eastAsia="仿宋" w:hAnsi="仿宋" w:hint="eastAsia"/>
          <w:color w:val="auto"/>
          <w:sz w:val="24"/>
          <w:lang w:eastAsia="zh-CN"/>
        </w:rPr>
        <w:t>7</w:t>
      </w:r>
      <w:r w:rsidRPr="002E4BFF">
        <w:rPr>
          <w:rFonts w:ascii="仿宋" w:eastAsia="仿宋" w:hAnsi="仿宋"/>
          <w:color w:val="auto"/>
          <w:sz w:val="24"/>
          <w:lang w:eastAsia="zh-CN"/>
        </w:rPr>
        <w:t>.2 安全熔断规则</w:t>
      </w:r>
    </w:p>
    <w:p w14:paraId="653E9A60" w14:textId="77777777" w:rsidR="002E4BFF" w:rsidRPr="002E4BFF" w:rsidRDefault="002E4BFF" w:rsidP="002E4BFF">
      <w:pPr>
        <w:ind w:firstLineChars="200" w:firstLine="480"/>
        <w:rPr>
          <w:rFonts w:ascii="仿宋" w:eastAsia="仿宋" w:hAnsi="仿宋" w:hint="eastAsia"/>
          <w:sz w:val="24"/>
          <w:szCs w:val="24"/>
          <w:lang w:eastAsia="zh-CN"/>
        </w:rPr>
      </w:pPr>
      <w:r w:rsidRPr="002E4BFF">
        <w:rPr>
          <w:rFonts w:ascii="仿宋" w:eastAsia="仿宋" w:hAnsi="仿宋"/>
          <w:sz w:val="24"/>
          <w:szCs w:val="24"/>
          <w:lang w:eastAsia="zh-CN"/>
        </w:rPr>
        <w:t>建立独立于智能体逻辑的安全规则网关，所有对外输出必须经过网关校验：</w:t>
      </w:r>
    </w:p>
    <w:p w14:paraId="2DB5457E" w14:textId="77777777" w:rsidR="002E4BFF" w:rsidRPr="002E4BFF" w:rsidRDefault="002E4BFF" w:rsidP="002E4BFF">
      <w:pPr>
        <w:pStyle w:val="a0"/>
        <w:spacing w:after="60" w:line="360" w:lineRule="auto"/>
        <w:rPr>
          <w:rFonts w:ascii="仿宋" w:eastAsia="仿宋" w:hAnsi="仿宋" w:hint="eastAsia"/>
          <w:sz w:val="24"/>
          <w:lang w:eastAsia="zh-CN"/>
        </w:rPr>
      </w:pPr>
      <w:r w:rsidRPr="002E4BFF">
        <w:rPr>
          <w:rFonts w:ascii="仿宋" w:eastAsia="仿宋" w:hAnsi="仿宋"/>
          <w:sz w:val="24"/>
          <w:lang w:eastAsia="zh-CN"/>
        </w:rPr>
        <w:t>连续 3 次输出未通过机理校验、或参数超出设备额定范围时，自动锁定当前任务场景，强制转入人工审核</w:t>
      </w:r>
    </w:p>
    <w:p w14:paraId="1E37CCD7" w14:textId="77777777" w:rsidR="002E4BFF" w:rsidRPr="002E4BFF" w:rsidRDefault="002E4BFF" w:rsidP="002E4BFF">
      <w:pPr>
        <w:pStyle w:val="a0"/>
        <w:spacing w:after="60" w:line="360" w:lineRule="auto"/>
        <w:rPr>
          <w:rFonts w:ascii="仿宋" w:eastAsia="仿宋" w:hAnsi="仿宋" w:hint="eastAsia"/>
          <w:sz w:val="24"/>
          <w:lang w:eastAsia="zh-CN"/>
        </w:rPr>
      </w:pPr>
      <w:r w:rsidRPr="002E4BFF">
        <w:rPr>
          <w:rFonts w:ascii="仿宋" w:eastAsia="仿宋" w:hAnsi="仿宋"/>
          <w:sz w:val="24"/>
          <w:lang w:eastAsia="zh-CN"/>
        </w:rPr>
        <w:t>单日同一工位参数调整频次超过阈值、或调整幅度超出历史范围 ±15% 时，触发二次确认流程</w:t>
      </w:r>
    </w:p>
    <w:p w14:paraId="5DBA1451" w14:textId="77777777" w:rsidR="002E4BFF" w:rsidRPr="002E4BFF" w:rsidRDefault="002E4BFF" w:rsidP="002E4BFF">
      <w:pPr>
        <w:pStyle w:val="a0"/>
        <w:spacing w:after="60" w:line="360" w:lineRule="auto"/>
        <w:rPr>
          <w:rFonts w:ascii="仿宋" w:eastAsia="仿宋" w:hAnsi="仿宋" w:hint="eastAsia"/>
          <w:sz w:val="24"/>
          <w:lang w:eastAsia="zh-CN"/>
        </w:rPr>
      </w:pPr>
      <w:r w:rsidRPr="002E4BFF">
        <w:rPr>
          <w:rFonts w:ascii="仿宋" w:eastAsia="仿宋" w:hAnsi="仿宋"/>
          <w:sz w:val="24"/>
          <w:lang w:eastAsia="zh-CN"/>
        </w:rPr>
        <w:t>出现系统异常、网络中断、模型服务</w:t>
      </w:r>
      <w:proofErr w:type="gramStart"/>
      <w:r w:rsidRPr="002E4BFF">
        <w:rPr>
          <w:rFonts w:ascii="仿宋" w:eastAsia="仿宋" w:hAnsi="仿宋"/>
          <w:sz w:val="24"/>
          <w:lang w:eastAsia="zh-CN"/>
        </w:rPr>
        <w:t>不</w:t>
      </w:r>
      <w:proofErr w:type="gramEnd"/>
      <w:r w:rsidRPr="002E4BFF">
        <w:rPr>
          <w:rFonts w:ascii="仿宋" w:eastAsia="仿宋" w:hAnsi="仿宋"/>
          <w:sz w:val="24"/>
          <w:lang w:eastAsia="zh-CN"/>
        </w:rPr>
        <w:t>可用等情况时，自动降级为 “仅查询模式”，停止所有参数下发能力</w:t>
      </w:r>
    </w:p>
    <w:p w14:paraId="46AA5AD1" w14:textId="77777777" w:rsidR="002E4BFF" w:rsidRPr="002E4BFF" w:rsidRDefault="002E4BFF" w:rsidP="002E4BFF">
      <w:pPr>
        <w:pStyle w:val="a0"/>
        <w:spacing w:after="60" w:line="360" w:lineRule="auto"/>
        <w:rPr>
          <w:rFonts w:ascii="仿宋" w:eastAsia="仿宋" w:hAnsi="仿宋" w:hint="eastAsia"/>
          <w:sz w:val="24"/>
          <w:lang w:eastAsia="zh-CN"/>
        </w:rPr>
      </w:pPr>
      <w:r w:rsidRPr="002E4BFF">
        <w:rPr>
          <w:rFonts w:ascii="仿宋" w:eastAsia="仿宋" w:hAnsi="仿宋"/>
          <w:sz w:val="24"/>
          <w:lang w:eastAsia="zh-CN"/>
        </w:rPr>
        <w:t>所有熔断事件全程留痕，生成安全审计日志，支持事后追溯</w:t>
      </w:r>
    </w:p>
    <w:p w14:paraId="51F2987F" w14:textId="77777777" w:rsidR="002E4BFF" w:rsidRPr="002E4BFF" w:rsidRDefault="002E4BFF" w:rsidP="002E4BFF">
      <w:pPr>
        <w:rPr>
          <w:rFonts w:eastAsia="宋体"/>
          <w:lang w:eastAsia="zh-CN"/>
        </w:rPr>
      </w:pPr>
    </w:p>
    <w:p w14:paraId="0F42DA27" w14:textId="77777777" w:rsidR="002E4BFF" w:rsidRPr="002E4BFF" w:rsidRDefault="002E4BFF" w:rsidP="002E4BFF">
      <w:pPr>
        <w:rPr>
          <w:rFonts w:eastAsia="宋体"/>
          <w:lang w:eastAsia="zh-CN"/>
        </w:rPr>
        <w:sectPr w:rsidR="002E4BFF" w:rsidRPr="002E4BFF" w:rsidSect="00034616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5551FA2E" w14:textId="77777777" w:rsidR="00E44804" w:rsidRPr="001C149B" w:rsidRDefault="00000000" w:rsidP="00CB7F33">
      <w:pPr>
        <w:pStyle w:val="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bookmarkStart w:id="40" w:name="_Toc233205182"/>
      <w:r w:rsidRPr="001C149B">
        <w:rPr>
          <w:rFonts w:ascii="仿宋" w:eastAsia="仿宋" w:hAnsi="仿宋"/>
          <w:color w:val="auto"/>
          <w:sz w:val="32"/>
          <w:lang w:eastAsia="zh-CN"/>
        </w:rPr>
        <w:lastRenderedPageBreak/>
        <w:t>八、数据回灌与模型优化</w:t>
      </w:r>
      <w:bookmarkEnd w:id="40"/>
    </w:p>
    <w:p w14:paraId="44F7A5E8" w14:textId="77777777" w:rsidR="00E44804" w:rsidRPr="001C149B" w:rsidRDefault="00000000" w:rsidP="00CB7F33">
      <w:pPr>
        <w:spacing w:after="120" w:line="360" w:lineRule="auto"/>
        <w:ind w:firstLineChars="200" w:firstLine="480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数据回灌是闭环优化体系的核心环节，将</w:t>
      </w:r>
      <w:proofErr w:type="gramStart"/>
      <w:r w:rsidRPr="001C149B">
        <w:rPr>
          <w:rFonts w:ascii="仿宋" w:eastAsia="仿宋" w:hAnsi="仿宋"/>
          <w:sz w:val="24"/>
          <w:lang w:eastAsia="zh-CN"/>
        </w:rPr>
        <w:t>产线实际</w:t>
      </w:r>
      <w:proofErr w:type="gramEnd"/>
      <w:r w:rsidRPr="001C149B">
        <w:rPr>
          <w:rFonts w:ascii="仿宋" w:eastAsia="仿宋" w:hAnsi="仿宋"/>
          <w:sz w:val="24"/>
          <w:lang w:eastAsia="zh-CN"/>
        </w:rPr>
        <w:t>使用中产生的新数据和反馈持续回馈到模型训练管道。</w:t>
      </w:r>
    </w:p>
    <w:p w14:paraId="6BA47E09" w14:textId="7777777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</w:rPr>
      </w:pPr>
      <w:bookmarkStart w:id="41" w:name="_Toc233205183"/>
      <w:r w:rsidRPr="001C149B">
        <w:rPr>
          <w:rFonts w:ascii="仿宋" w:eastAsia="仿宋" w:hAnsi="仿宋"/>
          <w:color w:val="auto"/>
          <w:sz w:val="28"/>
        </w:rPr>
        <w:t xml:space="preserve">8.1 </w:t>
      </w:r>
      <w:proofErr w:type="spellStart"/>
      <w:r w:rsidRPr="001C149B">
        <w:rPr>
          <w:rFonts w:ascii="仿宋" w:eastAsia="仿宋" w:hAnsi="仿宋"/>
          <w:color w:val="auto"/>
          <w:sz w:val="28"/>
        </w:rPr>
        <w:t>数据回灌总体架构</w:t>
      </w:r>
      <w:bookmarkEnd w:id="41"/>
      <w:proofErr w:type="spellEnd"/>
    </w:p>
    <w:p w14:paraId="2084076C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回灌数据源：</w:t>
      </w:r>
      <w:proofErr w:type="gramStart"/>
      <w:r w:rsidRPr="001C149B">
        <w:rPr>
          <w:rFonts w:ascii="仿宋" w:eastAsia="仿宋" w:hAnsi="仿宋"/>
          <w:sz w:val="24"/>
          <w:lang w:eastAsia="zh-CN"/>
        </w:rPr>
        <w:t>产线新</w:t>
      </w:r>
      <w:proofErr w:type="gramEnd"/>
      <w:r w:rsidRPr="001C149B">
        <w:rPr>
          <w:rFonts w:ascii="仿宋" w:eastAsia="仿宋" w:hAnsi="仿宋"/>
          <w:sz w:val="24"/>
          <w:lang w:eastAsia="zh-CN"/>
        </w:rPr>
        <w:t>采集数据+人工审核反馈+用户交互日志+模型推理结果</w:t>
      </w:r>
    </w:p>
    <w:p w14:paraId="041D804C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回灌流程：数据采集→质量门校验→清洗→标注→增量训练→评估→部署</w:t>
      </w:r>
    </w:p>
    <w:p w14:paraId="7ACF90B7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回灌周期：质量判断模型每周增量训练，LLM每月微调</w:t>
      </w:r>
    </w:p>
    <w:p w14:paraId="07EFA3A9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触发条件：新标注数据累积到阈值自动触发（质量判断5000条/LLM 2000条QA对）</w:t>
      </w:r>
    </w:p>
    <w:p w14:paraId="0F664285" w14:textId="7777777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bookmarkStart w:id="42" w:name="_Toc233205184"/>
      <w:r w:rsidRPr="001C149B">
        <w:rPr>
          <w:rFonts w:ascii="仿宋" w:eastAsia="仿宋" w:hAnsi="仿宋"/>
          <w:color w:val="auto"/>
          <w:sz w:val="28"/>
          <w:lang w:eastAsia="zh-CN"/>
        </w:rPr>
        <w:t>8.2 各类数据的回灌策略</w:t>
      </w:r>
      <w:bookmarkEnd w:id="42"/>
    </w:p>
    <w:p w14:paraId="61129DAA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r w:rsidRPr="001C149B">
        <w:rPr>
          <w:rFonts w:ascii="仿宋" w:eastAsia="仿宋" w:hAnsi="仿宋"/>
          <w:color w:val="auto"/>
          <w:sz w:val="24"/>
          <w:lang w:eastAsia="zh-CN"/>
        </w:rPr>
        <w:t xml:space="preserve">8.2.1 </w:t>
      </w:r>
      <w:proofErr w:type="gramStart"/>
      <w:r w:rsidRPr="001C149B">
        <w:rPr>
          <w:rFonts w:ascii="仿宋" w:eastAsia="仿宋" w:hAnsi="仿宋"/>
          <w:color w:val="auto"/>
          <w:sz w:val="24"/>
          <w:lang w:eastAsia="zh-CN"/>
        </w:rPr>
        <w:t>产线新</w:t>
      </w:r>
      <w:proofErr w:type="gramEnd"/>
      <w:r w:rsidRPr="001C149B">
        <w:rPr>
          <w:rFonts w:ascii="仿宋" w:eastAsia="仿宋" w:hAnsi="仿宋"/>
          <w:color w:val="auto"/>
          <w:sz w:val="24"/>
          <w:lang w:eastAsia="zh-CN"/>
        </w:rPr>
        <w:t>数据回灌</w:t>
      </w:r>
    </w:p>
    <w:p w14:paraId="22376930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自动标注：当前模型对新数据预标注，置信度≥95%可直接入库；按5%比例抽检</w:t>
      </w:r>
    </w:p>
    <w:p w14:paraId="42CB1587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</w:rPr>
      </w:pPr>
      <w:r w:rsidRPr="001C149B">
        <w:rPr>
          <w:rFonts w:ascii="仿宋" w:eastAsia="仿宋" w:hAnsi="仿宋"/>
          <w:color w:val="auto"/>
          <w:sz w:val="24"/>
        </w:rPr>
        <w:t xml:space="preserve">8.2.2 </w:t>
      </w:r>
      <w:proofErr w:type="spellStart"/>
      <w:r w:rsidRPr="001C149B">
        <w:rPr>
          <w:rFonts w:ascii="仿宋" w:eastAsia="仿宋" w:hAnsi="仿宋"/>
          <w:color w:val="auto"/>
          <w:sz w:val="24"/>
        </w:rPr>
        <w:t>人工审核反馈回灌</w:t>
      </w:r>
      <w:proofErr w:type="spellEnd"/>
    </w:p>
    <w:p w14:paraId="0405B3A3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工程师每一次修正自动记录为训练数据，统计高频修正场景，反馈闭环率目标≥80%</w:t>
      </w:r>
    </w:p>
    <w:p w14:paraId="69C934A7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</w:rPr>
      </w:pPr>
      <w:r w:rsidRPr="001C149B">
        <w:rPr>
          <w:rFonts w:ascii="仿宋" w:eastAsia="仿宋" w:hAnsi="仿宋"/>
          <w:color w:val="auto"/>
          <w:sz w:val="24"/>
        </w:rPr>
        <w:t xml:space="preserve">8.2.3 </w:t>
      </w:r>
      <w:proofErr w:type="spellStart"/>
      <w:r w:rsidRPr="001C149B">
        <w:rPr>
          <w:rFonts w:ascii="仿宋" w:eastAsia="仿宋" w:hAnsi="仿宋"/>
          <w:color w:val="auto"/>
          <w:sz w:val="24"/>
        </w:rPr>
        <w:t>交互日志回灌</w:t>
      </w:r>
      <w:proofErr w:type="spellEnd"/>
    </w:p>
    <w:p w14:paraId="66F5CC99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对话日志解析提取用户查询和系统回复，失败案例库定期分析，新意图发现触发类别评审</w:t>
      </w:r>
    </w:p>
    <w:p w14:paraId="7EB6F2ED" w14:textId="7777777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</w:rPr>
      </w:pPr>
      <w:bookmarkStart w:id="43" w:name="_Toc233205185"/>
      <w:r w:rsidRPr="001C149B">
        <w:rPr>
          <w:rFonts w:ascii="仿宋" w:eastAsia="仿宋" w:hAnsi="仿宋"/>
          <w:color w:val="auto"/>
          <w:sz w:val="28"/>
        </w:rPr>
        <w:t xml:space="preserve">8.3 </w:t>
      </w:r>
      <w:proofErr w:type="spellStart"/>
      <w:r w:rsidRPr="001C149B">
        <w:rPr>
          <w:rFonts w:ascii="仿宋" w:eastAsia="仿宋" w:hAnsi="仿宋"/>
          <w:color w:val="auto"/>
          <w:sz w:val="28"/>
        </w:rPr>
        <w:t>模型增量更新与优化</w:t>
      </w:r>
      <w:bookmarkEnd w:id="43"/>
      <w:proofErr w:type="spellEnd"/>
    </w:p>
    <w:p w14:paraId="4B927D23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质量判断：新数据+旧数据混合训练（新数据权重1.5x），避免灾难性遗忘</w:t>
      </w:r>
    </w:p>
    <w:p w14:paraId="4DD7781D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LLM：</w:t>
      </w:r>
      <w:proofErr w:type="gramStart"/>
      <w:r w:rsidRPr="001C149B">
        <w:rPr>
          <w:rFonts w:ascii="仿宋" w:eastAsia="仿宋" w:hAnsi="仿宋"/>
          <w:sz w:val="24"/>
          <w:lang w:eastAsia="zh-CN"/>
        </w:rPr>
        <w:t>仅训练</w:t>
      </w:r>
      <w:proofErr w:type="spellStart"/>
      <w:proofErr w:type="gramEnd"/>
      <w:r w:rsidRPr="001C149B">
        <w:rPr>
          <w:rFonts w:ascii="仿宋" w:eastAsia="仿宋" w:hAnsi="仿宋"/>
          <w:sz w:val="24"/>
          <w:lang w:eastAsia="zh-CN"/>
        </w:rPr>
        <w:t>LoRA</w:t>
      </w:r>
      <w:proofErr w:type="spellEnd"/>
      <w:r w:rsidRPr="001C149B">
        <w:rPr>
          <w:rFonts w:ascii="仿宋" w:eastAsia="仿宋" w:hAnsi="仿宋"/>
          <w:sz w:val="24"/>
          <w:lang w:eastAsia="zh-CN"/>
        </w:rPr>
        <w:t>层，基座模型参数冻结；机理模型新材料标定后更新参数</w:t>
      </w:r>
    </w:p>
    <w:p w14:paraId="5E27C68D" w14:textId="77777777" w:rsidR="00E44804" w:rsidRPr="00843A9D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性能基线管理、漂移检测、回归测试、A/B测试并行运行7天</w:t>
      </w:r>
    </w:p>
    <w:p w14:paraId="04DC59B6" w14:textId="77777777" w:rsidR="00843A9D" w:rsidRPr="00843A9D" w:rsidRDefault="00843A9D" w:rsidP="00843A9D">
      <w:pPr>
        <w:pStyle w:val="31"/>
        <w:spacing w:line="360" w:lineRule="auto"/>
        <w:rPr>
          <w:rFonts w:ascii="仿宋" w:eastAsia="仿宋" w:hAnsi="仿宋" w:hint="eastAsia"/>
          <w:color w:val="auto"/>
          <w:sz w:val="24"/>
          <w:szCs w:val="24"/>
          <w:lang w:eastAsia="zh-CN"/>
        </w:rPr>
      </w:pPr>
      <w:r w:rsidRPr="00843A9D">
        <w:rPr>
          <w:rFonts w:ascii="仿宋" w:eastAsia="仿宋" w:hAnsi="仿宋"/>
          <w:color w:val="auto"/>
          <w:sz w:val="24"/>
          <w:szCs w:val="24"/>
          <w:lang w:eastAsia="zh-CN"/>
        </w:rPr>
        <w:t>8.3.1 灾难性遗忘防控机制</w:t>
      </w:r>
    </w:p>
    <w:p w14:paraId="146A4AB3" w14:textId="77777777" w:rsidR="00843A9D" w:rsidRPr="00843A9D" w:rsidRDefault="00843A9D" w:rsidP="00843A9D">
      <w:pPr>
        <w:pStyle w:val="a0"/>
        <w:numPr>
          <w:ilvl w:val="0"/>
          <w:numId w:val="0"/>
        </w:numPr>
        <w:spacing w:after="60" w:line="360" w:lineRule="auto"/>
        <w:ind w:leftChars="100" w:left="220" w:firstLineChars="100" w:firstLine="240"/>
        <w:rPr>
          <w:rFonts w:ascii="仿宋" w:eastAsia="仿宋" w:hAnsi="仿宋" w:hint="eastAsia"/>
          <w:sz w:val="24"/>
          <w:szCs w:val="24"/>
          <w:lang w:eastAsia="zh-CN"/>
        </w:rPr>
      </w:pPr>
      <w:r w:rsidRPr="00843A9D">
        <w:rPr>
          <w:rFonts w:ascii="仿宋" w:eastAsia="仿宋" w:hAnsi="仿宋"/>
          <w:sz w:val="24"/>
          <w:szCs w:val="24"/>
          <w:lang w:eastAsia="zh-CN"/>
        </w:rPr>
        <w:t>针对长期增量训练导致的旧工况性能退化问题，建立体系化防控机制：</w:t>
      </w:r>
    </w:p>
    <w:p w14:paraId="4CC0759D" w14:textId="77777777" w:rsidR="00843A9D" w:rsidRPr="00843A9D" w:rsidRDefault="00843A9D" w:rsidP="00843A9D">
      <w:pPr>
        <w:pStyle w:val="a0"/>
        <w:numPr>
          <w:ilvl w:val="0"/>
          <w:numId w:val="27"/>
        </w:numPr>
        <w:spacing w:after="60" w:line="360" w:lineRule="auto"/>
        <w:rPr>
          <w:rFonts w:ascii="仿宋" w:eastAsia="仿宋" w:hAnsi="仿宋" w:hint="eastAsia"/>
          <w:sz w:val="24"/>
          <w:szCs w:val="24"/>
          <w:lang w:eastAsia="zh-CN"/>
        </w:rPr>
      </w:pPr>
      <w:r w:rsidRPr="00843A9D">
        <w:rPr>
          <w:rFonts w:ascii="仿宋" w:eastAsia="仿宋" w:hAnsi="仿宋"/>
          <w:sz w:val="24"/>
          <w:szCs w:val="24"/>
          <w:lang w:eastAsia="zh-CN"/>
        </w:rPr>
        <w:t xml:space="preserve">基准测试集固化 </w:t>
      </w:r>
    </w:p>
    <w:p w14:paraId="0E6CF7E8" w14:textId="77777777" w:rsidR="00843A9D" w:rsidRPr="00843A9D" w:rsidRDefault="00843A9D" w:rsidP="00843A9D">
      <w:pPr>
        <w:pStyle w:val="a0"/>
        <w:tabs>
          <w:tab w:val="clear" w:pos="360"/>
          <w:tab w:val="num" w:pos="800"/>
        </w:tabs>
        <w:spacing w:after="60" w:line="360" w:lineRule="auto"/>
        <w:ind w:leftChars="200" w:left="800"/>
        <w:rPr>
          <w:rFonts w:ascii="仿宋" w:eastAsia="仿宋" w:hAnsi="仿宋" w:hint="eastAsia"/>
          <w:sz w:val="24"/>
          <w:lang w:eastAsia="zh-CN"/>
        </w:rPr>
      </w:pPr>
      <w:r w:rsidRPr="00843A9D">
        <w:rPr>
          <w:rFonts w:ascii="仿宋" w:eastAsia="仿宋" w:hAnsi="仿宋"/>
          <w:sz w:val="24"/>
          <w:lang w:eastAsia="zh-CN"/>
        </w:rPr>
        <w:t>选取</w:t>
      </w:r>
      <w:proofErr w:type="gramStart"/>
      <w:r w:rsidRPr="00843A9D">
        <w:rPr>
          <w:rFonts w:ascii="仿宋" w:eastAsia="仿宋" w:hAnsi="仿宋"/>
          <w:sz w:val="24"/>
          <w:lang w:eastAsia="zh-CN"/>
        </w:rPr>
        <w:t>各典型</w:t>
      </w:r>
      <w:proofErr w:type="gramEnd"/>
      <w:r w:rsidRPr="00843A9D">
        <w:rPr>
          <w:rFonts w:ascii="仿宋" w:eastAsia="仿宋" w:hAnsi="仿宋"/>
          <w:sz w:val="24"/>
          <w:lang w:eastAsia="zh-CN"/>
        </w:rPr>
        <w:t>工况的代表性样本构建 “黄金测试集”，每类工况不少于 500 条，覆盖主流材料、板厚与缺陷类型</w:t>
      </w:r>
    </w:p>
    <w:p w14:paraId="056F3A07" w14:textId="77777777" w:rsidR="00843A9D" w:rsidRPr="00843A9D" w:rsidRDefault="00843A9D" w:rsidP="00843A9D">
      <w:pPr>
        <w:pStyle w:val="a0"/>
        <w:tabs>
          <w:tab w:val="clear" w:pos="360"/>
          <w:tab w:val="num" w:pos="800"/>
        </w:tabs>
        <w:spacing w:after="60" w:line="360" w:lineRule="auto"/>
        <w:ind w:leftChars="200" w:left="800"/>
        <w:rPr>
          <w:rFonts w:ascii="仿宋" w:eastAsia="仿宋" w:hAnsi="仿宋" w:hint="eastAsia"/>
          <w:sz w:val="24"/>
          <w:lang w:eastAsia="zh-CN"/>
        </w:rPr>
      </w:pPr>
      <w:r w:rsidRPr="00843A9D">
        <w:rPr>
          <w:rFonts w:ascii="仿宋" w:eastAsia="仿宋" w:hAnsi="仿宋"/>
          <w:sz w:val="24"/>
          <w:lang w:eastAsia="zh-CN"/>
        </w:rPr>
        <w:lastRenderedPageBreak/>
        <w:t>每次增量训练后必须先通过基准测试，核心指标（缺陷检出率、AUC）下降超过 2% 的版本不得进入发布流程</w:t>
      </w:r>
    </w:p>
    <w:p w14:paraId="1711E19B" w14:textId="77777777" w:rsidR="00843A9D" w:rsidRPr="00843A9D" w:rsidRDefault="00843A9D" w:rsidP="00843A9D">
      <w:pPr>
        <w:pStyle w:val="a0"/>
        <w:numPr>
          <w:ilvl w:val="0"/>
          <w:numId w:val="27"/>
        </w:numPr>
        <w:spacing w:after="60" w:line="360" w:lineRule="auto"/>
        <w:rPr>
          <w:rFonts w:ascii="仿宋" w:eastAsia="仿宋" w:hAnsi="仿宋" w:hint="eastAsia"/>
          <w:sz w:val="24"/>
          <w:szCs w:val="24"/>
          <w:lang w:eastAsia="zh-CN"/>
        </w:rPr>
      </w:pPr>
      <w:r w:rsidRPr="00843A9D">
        <w:rPr>
          <w:rFonts w:ascii="仿宋" w:eastAsia="仿宋" w:hAnsi="仿宋"/>
          <w:sz w:val="24"/>
          <w:szCs w:val="24"/>
          <w:lang w:eastAsia="zh-CN"/>
        </w:rPr>
        <w:t xml:space="preserve">增量训练优化策略 </w:t>
      </w:r>
    </w:p>
    <w:p w14:paraId="2408C097" w14:textId="77777777" w:rsidR="00843A9D" w:rsidRPr="00843A9D" w:rsidRDefault="00843A9D" w:rsidP="00843A9D">
      <w:pPr>
        <w:pStyle w:val="a0"/>
        <w:tabs>
          <w:tab w:val="clear" w:pos="360"/>
          <w:tab w:val="num" w:pos="800"/>
        </w:tabs>
        <w:spacing w:after="60" w:line="360" w:lineRule="auto"/>
        <w:ind w:leftChars="200" w:left="800"/>
        <w:rPr>
          <w:rFonts w:ascii="仿宋" w:eastAsia="仿宋" w:hAnsi="仿宋" w:hint="eastAsia"/>
          <w:sz w:val="24"/>
          <w:lang w:eastAsia="zh-CN"/>
        </w:rPr>
      </w:pPr>
      <w:r w:rsidRPr="00843A9D">
        <w:rPr>
          <w:rFonts w:ascii="仿宋" w:eastAsia="仿宋" w:hAnsi="仿宋"/>
          <w:sz w:val="24"/>
          <w:lang w:eastAsia="zh-CN"/>
        </w:rPr>
        <w:t xml:space="preserve">训练集按 1:3 比例混入历史经典样本与新增样本，新增样本权重设置为 1.5 </w:t>
      </w:r>
      <w:proofErr w:type="gramStart"/>
      <w:r w:rsidRPr="00843A9D">
        <w:rPr>
          <w:rFonts w:ascii="仿宋" w:eastAsia="仿宋" w:hAnsi="仿宋"/>
          <w:sz w:val="24"/>
          <w:lang w:eastAsia="zh-CN"/>
        </w:rPr>
        <w:t>倍</w:t>
      </w:r>
      <w:proofErr w:type="gramEnd"/>
      <w:r w:rsidRPr="00843A9D">
        <w:rPr>
          <w:rFonts w:ascii="仿宋" w:eastAsia="仿宋" w:hAnsi="仿宋"/>
          <w:sz w:val="24"/>
          <w:lang w:eastAsia="zh-CN"/>
        </w:rPr>
        <w:t>，兼顾新知识学习与旧知识保留</w:t>
      </w:r>
    </w:p>
    <w:p w14:paraId="7ED12D0E" w14:textId="77777777" w:rsidR="00843A9D" w:rsidRPr="00843A9D" w:rsidRDefault="00843A9D" w:rsidP="00843A9D">
      <w:pPr>
        <w:pStyle w:val="a0"/>
        <w:tabs>
          <w:tab w:val="clear" w:pos="360"/>
          <w:tab w:val="num" w:pos="800"/>
        </w:tabs>
        <w:spacing w:after="60" w:line="360" w:lineRule="auto"/>
        <w:ind w:leftChars="200" w:left="800"/>
        <w:rPr>
          <w:rFonts w:ascii="仿宋" w:eastAsia="仿宋" w:hAnsi="仿宋" w:hint="eastAsia"/>
          <w:sz w:val="24"/>
          <w:lang w:eastAsia="zh-CN"/>
        </w:rPr>
      </w:pPr>
      <w:r w:rsidRPr="00843A9D">
        <w:rPr>
          <w:rFonts w:ascii="仿宋" w:eastAsia="仿宋" w:hAnsi="仿宋"/>
          <w:sz w:val="24"/>
          <w:lang w:eastAsia="zh-CN"/>
        </w:rPr>
        <w:t>小模型主干特征提取层采用 EWC（弹性权重巩固）算法施加约束，降低对历史工况关键参数的修改幅度</w:t>
      </w:r>
    </w:p>
    <w:p w14:paraId="39BA67E0" w14:textId="06F0CAE0" w:rsidR="00843A9D" w:rsidRPr="00843A9D" w:rsidRDefault="007934B1" w:rsidP="007934B1">
      <w:pPr>
        <w:pStyle w:val="31"/>
        <w:spacing w:line="360" w:lineRule="auto"/>
        <w:rPr>
          <w:rFonts w:ascii="仿宋" w:eastAsia="仿宋" w:hAnsi="仿宋" w:hint="eastAsia"/>
          <w:color w:val="auto"/>
          <w:sz w:val="24"/>
          <w:szCs w:val="24"/>
          <w:lang w:eastAsia="zh-CN"/>
        </w:rPr>
      </w:pPr>
      <w:r>
        <w:rPr>
          <w:rFonts w:ascii="仿宋" w:eastAsia="仿宋" w:hAnsi="仿宋" w:hint="eastAsia"/>
          <w:color w:val="auto"/>
          <w:sz w:val="24"/>
          <w:szCs w:val="24"/>
          <w:lang w:eastAsia="zh-CN"/>
        </w:rPr>
        <w:t>8.3.</w:t>
      </w:r>
      <w:r w:rsidR="0061296E">
        <w:rPr>
          <w:rFonts w:ascii="仿宋" w:eastAsia="仿宋" w:hAnsi="仿宋" w:hint="eastAsia"/>
          <w:color w:val="auto"/>
          <w:sz w:val="24"/>
          <w:szCs w:val="24"/>
          <w:lang w:eastAsia="zh-CN"/>
        </w:rPr>
        <w:t xml:space="preserve">2 </w:t>
      </w:r>
      <w:r w:rsidR="00843A9D" w:rsidRPr="00843A9D">
        <w:rPr>
          <w:rFonts w:ascii="仿宋" w:eastAsia="仿宋" w:hAnsi="仿宋"/>
          <w:color w:val="auto"/>
          <w:sz w:val="24"/>
          <w:szCs w:val="24"/>
          <w:lang w:eastAsia="zh-CN"/>
        </w:rPr>
        <w:t>长尾缺陷与数据偏置治理</w:t>
      </w:r>
    </w:p>
    <w:p w14:paraId="3F2FC488" w14:textId="77777777" w:rsidR="00843A9D" w:rsidRPr="00843A9D" w:rsidRDefault="00843A9D" w:rsidP="00843A9D">
      <w:pPr>
        <w:pStyle w:val="a0"/>
        <w:numPr>
          <w:ilvl w:val="0"/>
          <w:numId w:val="0"/>
        </w:numPr>
        <w:spacing w:after="60" w:line="360" w:lineRule="auto"/>
        <w:ind w:leftChars="100" w:left="220" w:firstLineChars="100" w:firstLine="240"/>
        <w:rPr>
          <w:rFonts w:ascii="仿宋" w:eastAsia="仿宋" w:hAnsi="仿宋" w:hint="eastAsia"/>
          <w:sz w:val="24"/>
          <w:szCs w:val="24"/>
          <w:lang w:eastAsia="zh-CN"/>
        </w:rPr>
      </w:pPr>
      <w:r w:rsidRPr="00843A9D">
        <w:rPr>
          <w:rFonts w:ascii="仿宋" w:eastAsia="仿宋" w:hAnsi="仿宋"/>
          <w:sz w:val="24"/>
          <w:szCs w:val="24"/>
          <w:lang w:eastAsia="zh-CN"/>
        </w:rPr>
        <w:t>针对</w:t>
      </w:r>
      <w:proofErr w:type="gramStart"/>
      <w:r w:rsidRPr="00843A9D">
        <w:rPr>
          <w:rFonts w:ascii="仿宋" w:eastAsia="仿宋" w:hAnsi="仿宋"/>
          <w:sz w:val="24"/>
          <w:szCs w:val="24"/>
          <w:lang w:eastAsia="zh-CN"/>
        </w:rPr>
        <w:t>产线数据</w:t>
      </w:r>
      <w:proofErr w:type="gramEnd"/>
      <w:r w:rsidRPr="00843A9D">
        <w:rPr>
          <w:rFonts w:ascii="仿宋" w:eastAsia="仿宋" w:hAnsi="仿宋"/>
          <w:sz w:val="24"/>
          <w:szCs w:val="24"/>
          <w:lang w:eastAsia="zh-CN"/>
        </w:rPr>
        <w:t>天然不平衡、长尾缺陷样本稀少的问题，建立闭环治理机制：</w:t>
      </w:r>
    </w:p>
    <w:p w14:paraId="26936C2D" w14:textId="77777777" w:rsidR="00843A9D" w:rsidRPr="00843A9D" w:rsidRDefault="00843A9D" w:rsidP="00843A9D">
      <w:pPr>
        <w:pStyle w:val="a0"/>
        <w:numPr>
          <w:ilvl w:val="0"/>
          <w:numId w:val="28"/>
        </w:numPr>
        <w:spacing w:after="60" w:line="360" w:lineRule="auto"/>
        <w:rPr>
          <w:rFonts w:ascii="仿宋" w:eastAsia="仿宋" w:hAnsi="仿宋" w:hint="eastAsia"/>
          <w:sz w:val="24"/>
          <w:szCs w:val="24"/>
          <w:lang w:eastAsia="zh-CN"/>
        </w:rPr>
      </w:pPr>
      <w:proofErr w:type="gramStart"/>
      <w:r w:rsidRPr="00843A9D">
        <w:rPr>
          <w:rFonts w:ascii="仿宋" w:eastAsia="仿宋" w:hAnsi="仿宋"/>
          <w:sz w:val="24"/>
          <w:szCs w:val="24"/>
          <w:lang w:eastAsia="zh-CN"/>
        </w:rPr>
        <w:t>难例挖掘</w:t>
      </w:r>
      <w:proofErr w:type="gramEnd"/>
      <w:r w:rsidRPr="00843A9D">
        <w:rPr>
          <w:rFonts w:ascii="仿宋" w:eastAsia="仿宋" w:hAnsi="仿宋"/>
          <w:sz w:val="24"/>
          <w:szCs w:val="24"/>
          <w:lang w:eastAsia="zh-CN"/>
        </w:rPr>
        <w:t xml:space="preserve">闭环 </w:t>
      </w:r>
    </w:p>
    <w:p w14:paraId="00A9BADD" w14:textId="77777777" w:rsidR="00843A9D" w:rsidRPr="00843A9D" w:rsidRDefault="00843A9D" w:rsidP="00843A9D">
      <w:pPr>
        <w:pStyle w:val="a0"/>
        <w:tabs>
          <w:tab w:val="clear" w:pos="360"/>
          <w:tab w:val="num" w:pos="800"/>
        </w:tabs>
        <w:spacing w:after="60" w:line="360" w:lineRule="auto"/>
        <w:ind w:leftChars="200" w:left="800"/>
        <w:rPr>
          <w:rFonts w:ascii="仿宋" w:eastAsia="仿宋" w:hAnsi="仿宋" w:hint="eastAsia"/>
          <w:sz w:val="24"/>
          <w:lang w:eastAsia="zh-CN"/>
        </w:rPr>
      </w:pPr>
      <w:r w:rsidRPr="00843A9D">
        <w:rPr>
          <w:rFonts w:ascii="仿宋" w:eastAsia="仿宋" w:hAnsi="仿宋"/>
          <w:sz w:val="24"/>
          <w:lang w:eastAsia="zh-CN"/>
        </w:rPr>
        <w:t>自动筛选模型置信度处于 0.5-0.8 区间的边界样本、预测错误样本、新工况样本，优先推送人工标注</w:t>
      </w:r>
    </w:p>
    <w:p w14:paraId="0A7272D3" w14:textId="77777777" w:rsidR="00843A9D" w:rsidRPr="00843A9D" w:rsidRDefault="00843A9D" w:rsidP="00843A9D">
      <w:pPr>
        <w:pStyle w:val="a0"/>
        <w:tabs>
          <w:tab w:val="clear" w:pos="360"/>
          <w:tab w:val="num" w:pos="800"/>
        </w:tabs>
        <w:spacing w:after="60" w:line="360" w:lineRule="auto"/>
        <w:ind w:leftChars="200" w:left="800"/>
        <w:rPr>
          <w:rFonts w:ascii="仿宋" w:eastAsia="仿宋" w:hAnsi="仿宋" w:hint="eastAsia"/>
          <w:sz w:val="24"/>
          <w:lang w:eastAsia="zh-CN"/>
        </w:rPr>
      </w:pPr>
      <w:r w:rsidRPr="00843A9D">
        <w:rPr>
          <w:rFonts w:ascii="仿宋" w:eastAsia="仿宋" w:hAnsi="仿宋"/>
          <w:sz w:val="24"/>
          <w:lang w:eastAsia="zh-CN"/>
        </w:rPr>
        <w:t>标注完成</w:t>
      </w:r>
      <w:proofErr w:type="gramStart"/>
      <w:r w:rsidRPr="00843A9D">
        <w:rPr>
          <w:rFonts w:ascii="仿宋" w:eastAsia="仿宋" w:hAnsi="仿宋"/>
          <w:sz w:val="24"/>
          <w:lang w:eastAsia="zh-CN"/>
        </w:rPr>
        <w:t>的难例样本</w:t>
      </w:r>
      <w:proofErr w:type="gramEnd"/>
      <w:r w:rsidRPr="00843A9D">
        <w:rPr>
          <w:rFonts w:ascii="仿宋" w:eastAsia="仿宋" w:hAnsi="仿宋"/>
          <w:sz w:val="24"/>
          <w:lang w:eastAsia="zh-CN"/>
        </w:rPr>
        <w:t>优先纳入下一轮训练集，提升模型对边界场景的识别能力</w:t>
      </w:r>
    </w:p>
    <w:p w14:paraId="63ABC784" w14:textId="77777777" w:rsidR="00843A9D" w:rsidRPr="00843A9D" w:rsidRDefault="00843A9D" w:rsidP="00843A9D">
      <w:pPr>
        <w:pStyle w:val="a0"/>
        <w:numPr>
          <w:ilvl w:val="0"/>
          <w:numId w:val="28"/>
        </w:numPr>
        <w:spacing w:after="60" w:line="360" w:lineRule="auto"/>
        <w:rPr>
          <w:rFonts w:ascii="仿宋" w:eastAsia="仿宋" w:hAnsi="仿宋" w:hint="eastAsia"/>
          <w:sz w:val="24"/>
          <w:szCs w:val="24"/>
          <w:lang w:eastAsia="zh-CN"/>
        </w:rPr>
      </w:pPr>
      <w:r w:rsidRPr="00843A9D">
        <w:rPr>
          <w:rFonts w:ascii="仿宋" w:eastAsia="仿宋" w:hAnsi="仿宋"/>
          <w:sz w:val="24"/>
          <w:szCs w:val="24"/>
          <w:lang w:eastAsia="zh-CN"/>
        </w:rPr>
        <w:t xml:space="preserve">类别平衡动态调整 </w:t>
      </w:r>
    </w:p>
    <w:p w14:paraId="50120781" w14:textId="77777777" w:rsidR="00843A9D" w:rsidRPr="00843A9D" w:rsidRDefault="00843A9D" w:rsidP="00843A9D">
      <w:pPr>
        <w:pStyle w:val="a0"/>
        <w:tabs>
          <w:tab w:val="clear" w:pos="360"/>
          <w:tab w:val="num" w:pos="800"/>
        </w:tabs>
        <w:spacing w:after="60" w:line="360" w:lineRule="auto"/>
        <w:ind w:leftChars="200" w:left="800"/>
        <w:rPr>
          <w:rFonts w:ascii="仿宋" w:eastAsia="仿宋" w:hAnsi="仿宋" w:hint="eastAsia"/>
          <w:sz w:val="24"/>
          <w:lang w:eastAsia="zh-CN"/>
        </w:rPr>
      </w:pPr>
      <w:r w:rsidRPr="00843A9D">
        <w:rPr>
          <w:rFonts w:ascii="仿宋" w:eastAsia="仿宋" w:hAnsi="仿宋"/>
          <w:sz w:val="24"/>
          <w:lang w:eastAsia="zh-CN"/>
        </w:rPr>
        <w:t xml:space="preserve">每轮训练前自动计算各类别样本占比，最大类别与最小类别比例超过 3:1 时，自动启用加权损失函数 + </w:t>
      </w:r>
      <w:proofErr w:type="gramStart"/>
      <w:r w:rsidRPr="00843A9D">
        <w:rPr>
          <w:rFonts w:ascii="仿宋" w:eastAsia="仿宋" w:hAnsi="仿宋"/>
          <w:sz w:val="24"/>
          <w:lang w:eastAsia="zh-CN"/>
        </w:rPr>
        <w:t>少数类过采样</w:t>
      </w:r>
      <w:proofErr w:type="gramEnd"/>
      <w:r w:rsidRPr="00843A9D">
        <w:rPr>
          <w:rFonts w:ascii="仿宋" w:eastAsia="仿宋" w:hAnsi="仿宋"/>
          <w:sz w:val="24"/>
          <w:lang w:eastAsia="zh-CN"/>
        </w:rPr>
        <w:t>策略</w:t>
      </w:r>
    </w:p>
    <w:p w14:paraId="5EB6BB46" w14:textId="77777777" w:rsidR="00843A9D" w:rsidRPr="00843A9D" w:rsidRDefault="00843A9D" w:rsidP="00843A9D">
      <w:pPr>
        <w:pStyle w:val="a0"/>
        <w:tabs>
          <w:tab w:val="clear" w:pos="360"/>
          <w:tab w:val="num" w:pos="800"/>
        </w:tabs>
        <w:spacing w:after="60" w:line="360" w:lineRule="auto"/>
        <w:ind w:leftChars="200" w:left="800"/>
        <w:rPr>
          <w:rFonts w:ascii="仿宋" w:eastAsia="仿宋" w:hAnsi="仿宋" w:hint="eastAsia"/>
          <w:sz w:val="24"/>
          <w:lang w:eastAsia="zh-CN"/>
        </w:rPr>
      </w:pPr>
      <w:r w:rsidRPr="00843A9D">
        <w:rPr>
          <w:rFonts w:ascii="仿宋" w:eastAsia="仿宋" w:hAnsi="仿宋"/>
          <w:sz w:val="24"/>
          <w:lang w:eastAsia="zh-CN"/>
        </w:rPr>
        <w:t>数据回灌质量控制中增加长尾类别占比校验，</w:t>
      </w:r>
      <w:proofErr w:type="gramStart"/>
      <w:r w:rsidRPr="00843A9D">
        <w:rPr>
          <w:rFonts w:ascii="仿宋" w:eastAsia="仿宋" w:hAnsi="仿宋"/>
          <w:sz w:val="24"/>
          <w:lang w:eastAsia="zh-CN"/>
        </w:rPr>
        <w:t>单类样本</w:t>
      </w:r>
      <w:proofErr w:type="gramEnd"/>
      <w:r w:rsidRPr="00843A9D">
        <w:rPr>
          <w:rFonts w:ascii="仿宋" w:eastAsia="仿宋" w:hAnsi="仿宋"/>
          <w:sz w:val="24"/>
          <w:lang w:eastAsia="zh-CN"/>
        </w:rPr>
        <w:t>占比低于 5% 时触发主动采样提醒</w:t>
      </w:r>
    </w:p>
    <w:p w14:paraId="66C5C58C" w14:textId="38A07919" w:rsidR="00A90D15" w:rsidRPr="0061296E" w:rsidRDefault="0061296E" w:rsidP="0061296E">
      <w:pPr>
        <w:pStyle w:val="31"/>
        <w:spacing w:line="360" w:lineRule="auto"/>
        <w:rPr>
          <w:rFonts w:ascii="仿宋" w:eastAsia="仿宋" w:hAnsi="仿宋" w:hint="eastAsia"/>
          <w:color w:val="auto"/>
          <w:sz w:val="24"/>
          <w:szCs w:val="24"/>
          <w:lang w:eastAsia="zh-CN"/>
        </w:rPr>
      </w:pPr>
      <w:r>
        <w:rPr>
          <w:rFonts w:ascii="仿宋" w:eastAsia="仿宋" w:hAnsi="仿宋" w:hint="eastAsia"/>
          <w:color w:val="auto"/>
          <w:sz w:val="24"/>
          <w:szCs w:val="24"/>
          <w:lang w:eastAsia="zh-CN"/>
        </w:rPr>
        <w:t xml:space="preserve">8.3.3 </w:t>
      </w:r>
      <w:r w:rsidR="00A90D15" w:rsidRPr="0061296E">
        <w:rPr>
          <w:rFonts w:ascii="仿宋" w:eastAsia="仿宋" w:hAnsi="仿宋"/>
          <w:color w:val="auto"/>
          <w:sz w:val="24"/>
          <w:szCs w:val="24"/>
          <w:lang w:eastAsia="zh-CN"/>
        </w:rPr>
        <w:t>数据分布漂移检测与预警</w:t>
      </w:r>
    </w:p>
    <w:p w14:paraId="4C3868EB" w14:textId="05AE688E" w:rsidR="00A90D15" w:rsidRPr="0061296E" w:rsidRDefault="00A90D15" w:rsidP="00A90D15">
      <w:pPr>
        <w:pStyle w:val="a0"/>
        <w:numPr>
          <w:ilvl w:val="0"/>
          <w:numId w:val="0"/>
        </w:numPr>
        <w:spacing w:after="60" w:line="360" w:lineRule="auto"/>
        <w:ind w:firstLineChars="200" w:firstLine="480"/>
        <w:rPr>
          <w:rFonts w:ascii="仿宋" w:eastAsia="仿宋" w:hAnsi="仿宋" w:hint="eastAsia"/>
          <w:sz w:val="24"/>
          <w:szCs w:val="24"/>
          <w:lang w:eastAsia="zh-CN"/>
        </w:rPr>
      </w:pPr>
      <w:r w:rsidRPr="0061296E">
        <w:rPr>
          <w:rFonts w:ascii="仿宋" w:eastAsia="仿宋" w:hAnsi="仿宋"/>
          <w:sz w:val="24"/>
          <w:szCs w:val="24"/>
          <w:lang w:eastAsia="zh-CN"/>
        </w:rPr>
        <w:t>建立常态</w:t>
      </w:r>
      <w:proofErr w:type="gramStart"/>
      <w:r w:rsidRPr="0061296E">
        <w:rPr>
          <w:rFonts w:ascii="仿宋" w:eastAsia="仿宋" w:hAnsi="仿宋"/>
          <w:sz w:val="24"/>
          <w:szCs w:val="24"/>
          <w:lang w:eastAsia="zh-CN"/>
        </w:rPr>
        <w:t>化数据</w:t>
      </w:r>
      <w:proofErr w:type="gramEnd"/>
      <w:r w:rsidRPr="0061296E">
        <w:rPr>
          <w:rFonts w:ascii="仿宋" w:eastAsia="仿宋" w:hAnsi="仿宋"/>
          <w:sz w:val="24"/>
          <w:szCs w:val="24"/>
          <w:lang w:eastAsia="zh-CN"/>
        </w:rPr>
        <w:t>漂移监测机制，主动识别工况变化导致的模型性能退化：</w:t>
      </w:r>
    </w:p>
    <w:p w14:paraId="369256B7" w14:textId="77777777" w:rsidR="00A90D15" w:rsidRPr="0061296E" w:rsidRDefault="00A90D15" w:rsidP="00A90D15">
      <w:pPr>
        <w:pStyle w:val="a0"/>
        <w:numPr>
          <w:ilvl w:val="0"/>
          <w:numId w:val="46"/>
        </w:numPr>
        <w:spacing w:after="60" w:line="360" w:lineRule="auto"/>
        <w:rPr>
          <w:rFonts w:ascii="仿宋" w:eastAsia="仿宋" w:hAnsi="仿宋" w:hint="eastAsia"/>
          <w:sz w:val="24"/>
          <w:szCs w:val="24"/>
          <w:lang w:eastAsia="zh-CN"/>
        </w:rPr>
      </w:pPr>
      <w:r w:rsidRPr="0061296E">
        <w:rPr>
          <w:rFonts w:ascii="仿宋" w:eastAsia="仿宋" w:hAnsi="仿宋"/>
          <w:sz w:val="24"/>
          <w:szCs w:val="24"/>
          <w:lang w:eastAsia="zh-CN"/>
        </w:rPr>
        <w:t>数据层：特征分布 KS 检验、数值统计指标（均值、方差、极值）偏移度</w:t>
      </w:r>
    </w:p>
    <w:p w14:paraId="271588D1" w14:textId="77777777" w:rsidR="00A90D15" w:rsidRPr="0061296E" w:rsidRDefault="00A90D15" w:rsidP="00A90D15">
      <w:pPr>
        <w:pStyle w:val="a0"/>
        <w:numPr>
          <w:ilvl w:val="0"/>
          <w:numId w:val="46"/>
        </w:numPr>
        <w:spacing w:after="60" w:line="360" w:lineRule="auto"/>
        <w:rPr>
          <w:rFonts w:ascii="仿宋" w:eastAsia="仿宋" w:hAnsi="仿宋" w:hint="eastAsia"/>
          <w:sz w:val="24"/>
          <w:szCs w:val="24"/>
          <w:lang w:eastAsia="zh-CN"/>
        </w:rPr>
      </w:pPr>
      <w:r w:rsidRPr="0061296E">
        <w:rPr>
          <w:rFonts w:ascii="仿宋" w:eastAsia="仿宋" w:hAnsi="仿宋"/>
          <w:sz w:val="24"/>
          <w:szCs w:val="24"/>
          <w:lang w:eastAsia="zh-CN"/>
        </w:rPr>
        <w:t>模型层：输出置信度分布、各类缺陷占比、误报率 / 漏检率趋势</w:t>
      </w:r>
    </w:p>
    <w:p w14:paraId="002E87B5" w14:textId="35E87B79" w:rsidR="00A90D15" w:rsidRPr="0061296E" w:rsidRDefault="00A90D15" w:rsidP="0061296E">
      <w:pPr>
        <w:pStyle w:val="a0"/>
        <w:numPr>
          <w:ilvl w:val="0"/>
          <w:numId w:val="48"/>
        </w:numPr>
        <w:spacing w:after="60" w:line="360" w:lineRule="auto"/>
        <w:rPr>
          <w:rFonts w:ascii="仿宋" w:eastAsia="仿宋" w:hAnsi="仿宋" w:hint="eastAsia"/>
          <w:sz w:val="24"/>
          <w:szCs w:val="24"/>
          <w:lang w:eastAsia="zh-CN"/>
        </w:rPr>
      </w:pPr>
      <w:r w:rsidRPr="0061296E">
        <w:rPr>
          <w:rFonts w:ascii="仿宋" w:eastAsia="仿宋" w:hAnsi="仿宋"/>
          <w:sz w:val="24"/>
          <w:szCs w:val="24"/>
          <w:lang w:eastAsia="zh-CN"/>
        </w:rPr>
        <w:t>检测频率：</w:t>
      </w:r>
      <w:proofErr w:type="gramStart"/>
      <w:r w:rsidRPr="0061296E">
        <w:rPr>
          <w:rFonts w:ascii="仿宋" w:eastAsia="仿宋" w:hAnsi="仿宋"/>
          <w:sz w:val="24"/>
          <w:szCs w:val="24"/>
          <w:lang w:eastAsia="zh-CN"/>
        </w:rPr>
        <w:t>日级轻</w:t>
      </w:r>
      <w:proofErr w:type="gramEnd"/>
      <w:r w:rsidRPr="0061296E">
        <w:rPr>
          <w:rFonts w:ascii="仿宋" w:eastAsia="仿宋" w:hAnsi="仿宋"/>
          <w:sz w:val="24"/>
          <w:szCs w:val="24"/>
          <w:lang w:eastAsia="zh-CN"/>
        </w:rPr>
        <w:t>量检测（核心统计指标），</w:t>
      </w:r>
      <w:proofErr w:type="gramStart"/>
      <w:r w:rsidRPr="0061296E">
        <w:rPr>
          <w:rFonts w:ascii="仿宋" w:eastAsia="仿宋" w:hAnsi="仿宋"/>
          <w:sz w:val="24"/>
          <w:szCs w:val="24"/>
          <w:lang w:eastAsia="zh-CN"/>
        </w:rPr>
        <w:t>周级全</w:t>
      </w:r>
      <w:proofErr w:type="gramEnd"/>
      <w:r w:rsidRPr="0061296E">
        <w:rPr>
          <w:rFonts w:ascii="仿宋" w:eastAsia="仿宋" w:hAnsi="仿宋"/>
          <w:sz w:val="24"/>
          <w:szCs w:val="24"/>
          <w:lang w:eastAsia="zh-CN"/>
        </w:rPr>
        <w:t>量检测（</w:t>
      </w:r>
      <w:proofErr w:type="gramStart"/>
      <w:r w:rsidRPr="0061296E">
        <w:rPr>
          <w:rFonts w:ascii="仿宋" w:eastAsia="仿宋" w:hAnsi="仿宋"/>
          <w:sz w:val="24"/>
          <w:szCs w:val="24"/>
          <w:lang w:eastAsia="zh-CN"/>
        </w:rPr>
        <w:t>全特征</w:t>
      </w:r>
      <w:proofErr w:type="gramEnd"/>
      <w:r w:rsidRPr="0061296E">
        <w:rPr>
          <w:rFonts w:ascii="仿宋" w:eastAsia="仿宋" w:hAnsi="仿宋"/>
          <w:sz w:val="24"/>
          <w:szCs w:val="24"/>
          <w:lang w:eastAsia="zh-CN"/>
        </w:rPr>
        <w:t>分布校验）</w:t>
      </w:r>
    </w:p>
    <w:p w14:paraId="1418CCB3" w14:textId="324DD6EA" w:rsidR="00A90D15" w:rsidRPr="0061296E" w:rsidRDefault="00A90D15" w:rsidP="0061296E">
      <w:pPr>
        <w:pStyle w:val="a0"/>
        <w:numPr>
          <w:ilvl w:val="0"/>
          <w:numId w:val="48"/>
        </w:numPr>
        <w:spacing w:after="60" w:line="360" w:lineRule="auto"/>
        <w:rPr>
          <w:rFonts w:ascii="仿宋" w:eastAsia="仿宋" w:hAnsi="仿宋" w:hint="eastAsia"/>
          <w:sz w:val="24"/>
          <w:szCs w:val="24"/>
          <w:lang w:eastAsia="zh-CN"/>
        </w:rPr>
      </w:pPr>
      <w:r w:rsidRPr="0061296E">
        <w:rPr>
          <w:rFonts w:ascii="仿宋" w:eastAsia="仿宋" w:hAnsi="仿宋"/>
          <w:sz w:val="24"/>
          <w:szCs w:val="24"/>
          <w:lang w:eastAsia="zh-CN"/>
        </w:rPr>
        <w:t>分级处置：</w:t>
      </w:r>
    </w:p>
    <w:p w14:paraId="1671AD5F" w14:textId="77777777" w:rsidR="00A90D15" w:rsidRPr="0061296E" w:rsidRDefault="00A90D15" w:rsidP="0061296E">
      <w:pPr>
        <w:pStyle w:val="a0"/>
        <w:numPr>
          <w:ilvl w:val="0"/>
          <w:numId w:val="49"/>
        </w:numPr>
        <w:spacing w:after="60" w:line="360" w:lineRule="auto"/>
        <w:rPr>
          <w:rFonts w:ascii="仿宋" w:eastAsia="仿宋" w:hAnsi="仿宋" w:hint="eastAsia"/>
          <w:sz w:val="24"/>
          <w:szCs w:val="24"/>
          <w:lang w:eastAsia="zh-CN"/>
        </w:rPr>
      </w:pPr>
      <w:r w:rsidRPr="0061296E">
        <w:rPr>
          <w:rFonts w:ascii="仿宋" w:eastAsia="仿宋" w:hAnsi="仿宋"/>
          <w:sz w:val="24"/>
          <w:szCs w:val="24"/>
          <w:lang w:eastAsia="zh-CN"/>
        </w:rPr>
        <w:t>轻度漂移（偏移度 5%-10%）：自动触发增量训练，使用最新数据微调模型</w:t>
      </w:r>
    </w:p>
    <w:p w14:paraId="2214DC27" w14:textId="77777777" w:rsidR="00A90D15" w:rsidRPr="0061296E" w:rsidRDefault="00A90D15" w:rsidP="0061296E">
      <w:pPr>
        <w:pStyle w:val="a0"/>
        <w:numPr>
          <w:ilvl w:val="0"/>
          <w:numId w:val="49"/>
        </w:numPr>
        <w:spacing w:after="60" w:line="360" w:lineRule="auto"/>
        <w:rPr>
          <w:rFonts w:ascii="仿宋" w:eastAsia="仿宋" w:hAnsi="仿宋" w:hint="eastAsia"/>
          <w:sz w:val="24"/>
          <w:szCs w:val="24"/>
          <w:lang w:eastAsia="zh-CN"/>
        </w:rPr>
      </w:pPr>
      <w:r w:rsidRPr="0061296E">
        <w:rPr>
          <w:rFonts w:ascii="仿宋" w:eastAsia="仿宋" w:hAnsi="仿宋"/>
          <w:sz w:val="24"/>
          <w:szCs w:val="24"/>
          <w:lang w:eastAsia="zh-CN"/>
        </w:rPr>
        <w:t>中度漂移（偏移度 10%-20%）：暂停自动更新，触发人工数据核查与标注补充</w:t>
      </w:r>
    </w:p>
    <w:p w14:paraId="154E8A83" w14:textId="77777777" w:rsidR="00A90D15" w:rsidRPr="0061296E" w:rsidRDefault="00A90D15" w:rsidP="0061296E">
      <w:pPr>
        <w:pStyle w:val="a0"/>
        <w:numPr>
          <w:ilvl w:val="0"/>
          <w:numId w:val="49"/>
        </w:numPr>
        <w:spacing w:after="60" w:line="360" w:lineRule="auto"/>
        <w:rPr>
          <w:rFonts w:ascii="仿宋" w:eastAsia="仿宋" w:hAnsi="仿宋" w:hint="eastAsia"/>
          <w:sz w:val="24"/>
          <w:szCs w:val="24"/>
          <w:lang w:eastAsia="zh-CN"/>
        </w:rPr>
      </w:pPr>
      <w:r w:rsidRPr="0061296E">
        <w:rPr>
          <w:rFonts w:ascii="仿宋" w:eastAsia="仿宋" w:hAnsi="仿宋"/>
          <w:sz w:val="24"/>
          <w:szCs w:val="24"/>
          <w:lang w:eastAsia="zh-CN"/>
        </w:rPr>
        <w:lastRenderedPageBreak/>
        <w:t>重度漂移（偏移度 &gt; 20%）：模型降级为参考模式，强制人工审核，同步启动模型重构</w:t>
      </w:r>
    </w:p>
    <w:p w14:paraId="3F787A42" w14:textId="77777777" w:rsidR="00843A9D" w:rsidRPr="00A90D15" w:rsidRDefault="00843A9D" w:rsidP="00843A9D">
      <w:pPr>
        <w:pStyle w:val="a0"/>
        <w:numPr>
          <w:ilvl w:val="0"/>
          <w:numId w:val="0"/>
        </w:numPr>
        <w:spacing w:after="60" w:line="360" w:lineRule="auto"/>
        <w:rPr>
          <w:rFonts w:ascii="仿宋" w:eastAsia="仿宋" w:hAnsi="仿宋" w:hint="eastAsia"/>
          <w:lang w:eastAsia="zh-CN"/>
        </w:rPr>
      </w:pPr>
    </w:p>
    <w:p w14:paraId="36F8FD25" w14:textId="7777777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</w:rPr>
      </w:pPr>
      <w:bookmarkStart w:id="44" w:name="_Toc233205186"/>
      <w:r w:rsidRPr="001C149B">
        <w:rPr>
          <w:rFonts w:ascii="仿宋" w:eastAsia="仿宋" w:hAnsi="仿宋"/>
          <w:color w:val="auto"/>
          <w:sz w:val="28"/>
        </w:rPr>
        <w:t xml:space="preserve">8.4 </w:t>
      </w:r>
      <w:proofErr w:type="spellStart"/>
      <w:r w:rsidRPr="001C149B">
        <w:rPr>
          <w:rFonts w:ascii="仿宋" w:eastAsia="仿宋" w:hAnsi="仿宋"/>
          <w:color w:val="auto"/>
          <w:sz w:val="28"/>
        </w:rPr>
        <w:t>数据回灌质量控制</w:t>
      </w:r>
      <w:bookmarkEnd w:id="44"/>
      <w:proofErr w:type="spellEnd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3009"/>
        <w:gridCol w:w="3009"/>
        <w:gridCol w:w="3009"/>
      </w:tblGrid>
      <w:tr w:rsidR="00E44804" w:rsidRPr="001C149B" w14:paraId="41B17BA7" w14:textId="77777777" w:rsidTr="00D41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091439D4" w14:textId="77777777" w:rsidR="00E44804" w:rsidRPr="00D4175D" w:rsidRDefault="00000000" w:rsidP="00CB7F33">
            <w:pPr>
              <w:jc w:val="center"/>
              <w:rPr>
                <w:rFonts w:ascii="仿宋" w:hAnsi="仿宋" w:hint="eastAsia"/>
                <w:sz w:val="24"/>
                <w:szCs w:val="28"/>
              </w:rPr>
            </w:pPr>
            <w:proofErr w:type="spellStart"/>
            <w:r w:rsidRPr="00D4175D">
              <w:rPr>
                <w:rFonts w:ascii="仿宋" w:hAnsi="仿宋"/>
                <w:sz w:val="24"/>
                <w:szCs w:val="28"/>
              </w:rPr>
              <w:t>检查维度</w:t>
            </w:r>
            <w:proofErr w:type="spellEnd"/>
          </w:p>
        </w:tc>
        <w:tc>
          <w:tcPr>
            <w:tcW w:w="3009" w:type="dxa"/>
          </w:tcPr>
          <w:p w14:paraId="67FB3522" w14:textId="77777777" w:rsidR="00E44804" w:rsidRPr="00D4175D" w:rsidRDefault="00000000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4"/>
                <w:szCs w:val="28"/>
              </w:rPr>
            </w:pPr>
            <w:proofErr w:type="spellStart"/>
            <w:r w:rsidRPr="00D4175D">
              <w:rPr>
                <w:rFonts w:ascii="仿宋" w:hAnsi="仿宋"/>
                <w:sz w:val="24"/>
                <w:szCs w:val="28"/>
              </w:rPr>
              <w:t>方法</w:t>
            </w:r>
            <w:proofErr w:type="spellEnd"/>
          </w:p>
        </w:tc>
        <w:tc>
          <w:tcPr>
            <w:tcW w:w="3009" w:type="dxa"/>
          </w:tcPr>
          <w:p w14:paraId="2B323F41" w14:textId="77777777" w:rsidR="00E44804" w:rsidRPr="00D4175D" w:rsidRDefault="00000000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4"/>
                <w:szCs w:val="28"/>
              </w:rPr>
            </w:pPr>
            <w:proofErr w:type="spellStart"/>
            <w:r w:rsidRPr="00D4175D">
              <w:rPr>
                <w:rFonts w:ascii="仿宋" w:hAnsi="仿宋"/>
                <w:sz w:val="24"/>
                <w:szCs w:val="28"/>
              </w:rPr>
              <w:t>标准</w:t>
            </w:r>
            <w:proofErr w:type="spellEnd"/>
          </w:p>
        </w:tc>
      </w:tr>
      <w:tr w:rsidR="00E44804" w:rsidRPr="001C149B" w14:paraId="7D0B694D" w14:textId="77777777" w:rsidTr="00D41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50E183BE" w14:textId="77777777" w:rsidR="00E44804" w:rsidRPr="00F05940" w:rsidRDefault="00000000" w:rsidP="00CB7F33">
            <w:pPr>
              <w:rPr>
                <w:rFonts w:ascii="仿宋" w:hAnsi="仿宋" w:hint="eastAsia"/>
                <w:sz w:val="20"/>
              </w:rPr>
            </w:pPr>
            <w:proofErr w:type="spellStart"/>
            <w:r w:rsidRPr="00F05940">
              <w:rPr>
                <w:rFonts w:ascii="仿宋" w:hAnsi="仿宋"/>
                <w:sz w:val="20"/>
              </w:rPr>
              <w:t>数据新鲜度</w:t>
            </w:r>
            <w:proofErr w:type="spellEnd"/>
          </w:p>
        </w:tc>
        <w:tc>
          <w:tcPr>
            <w:tcW w:w="3009" w:type="dxa"/>
          </w:tcPr>
          <w:p w14:paraId="7687F433" w14:textId="77777777" w:rsidR="00E44804" w:rsidRPr="00F05940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</w:rPr>
            </w:pPr>
            <w:proofErr w:type="spellStart"/>
            <w:r w:rsidRPr="00F05940">
              <w:rPr>
                <w:rFonts w:ascii="仿宋" w:hAnsi="仿宋"/>
                <w:sz w:val="20"/>
              </w:rPr>
              <w:t>时间分布检查</w:t>
            </w:r>
            <w:proofErr w:type="spellEnd"/>
          </w:p>
        </w:tc>
        <w:tc>
          <w:tcPr>
            <w:tcW w:w="3009" w:type="dxa"/>
          </w:tcPr>
          <w:p w14:paraId="58B0431C" w14:textId="77777777" w:rsidR="00E44804" w:rsidRPr="00F05940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</w:rPr>
            </w:pPr>
            <w:r w:rsidRPr="00F05940">
              <w:rPr>
                <w:rFonts w:ascii="仿宋" w:hAnsi="仿宋"/>
                <w:sz w:val="20"/>
              </w:rPr>
              <w:t>最近1周占比≥30%</w:t>
            </w:r>
          </w:p>
        </w:tc>
      </w:tr>
      <w:tr w:rsidR="00E44804" w:rsidRPr="001C149B" w14:paraId="7EA9D7EC" w14:textId="77777777" w:rsidTr="00D41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39D3B0E6" w14:textId="77777777" w:rsidR="00E44804" w:rsidRPr="00F05940" w:rsidRDefault="00000000" w:rsidP="00CB7F33">
            <w:pPr>
              <w:rPr>
                <w:rFonts w:ascii="仿宋" w:hAnsi="仿宋" w:hint="eastAsia"/>
                <w:sz w:val="20"/>
              </w:rPr>
            </w:pPr>
            <w:proofErr w:type="spellStart"/>
            <w:r w:rsidRPr="00F05940">
              <w:rPr>
                <w:rFonts w:ascii="仿宋" w:hAnsi="仿宋"/>
                <w:sz w:val="20"/>
              </w:rPr>
              <w:t>标注质量</w:t>
            </w:r>
            <w:proofErr w:type="spellEnd"/>
          </w:p>
        </w:tc>
        <w:tc>
          <w:tcPr>
            <w:tcW w:w="3009" w:type="dxa"/>
          </w:tcPr>
          <w:p w14:paraId="09364033" w14:textId="77777777" w:rsidR="00E44804" w:rsidRPr="00F05940" w:rsidRDefault="00000000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</w:rPr>
            </w:pPr>
            <w:proofErr w:type="spellStart"/>
            <w:r w:rsidRPr="00F05940">
              <w:rPr>
                <w:rFonts w:ascii="仿宋" w:hAnsi="仿宋"/>
                <w:sz w:val="20"/>
              </w:rPr>
              <w:t>抽检一致性</w:t>
            </w:r>
            <w:proofErr w:type="spellEnd"/>
          </w:p>
        </w:tc>
        <w:tc>
          <w:tcPr>
            <w:tcW w:w="3009" w:type="dxa"/>
          </w:tcPr>
          <w:p w14:paraId="01499370" w14:textId="77777777" w:rsidR="00E44804" w:rsidRPr="00F05940" w:rsidRDefault="00000000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</w:rPr>
            </w:pPr>
            <w:r w:rsidRPr="00F05940">
              <w:rPr>
                <w:rFonts w:ascii="仿宋" w:hAnsi="仿宋"/>
                <w:sz w:val="20"/>
              </w:rPr>
              <w:t>Kappa≥0.8</w:t>
            </w:r>
          </w:p>
        </w:tc>
      </w:tr>
      <w:tr w:rsidR="00E44804" w:rsidRPr="001C149B" w14:paraId="41CA2BCD" w14:textId="77777777" w:rsidTr="00D41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54CD6754" w14:textId="77777777" w:rsidR="00E44804" w:rsidRPr="00F05940" w:rsidRDefault="00000000" w:rsidP="00CB7F33">
            <w:pPr>
              <w:rPr>
                <w:rFonts w:ascii="仿宋" w:hAnsi="仿宋" w:hint="eastAsia"/>
                <w:sz w:val="20"/>
              </w:rPr>
            </w:pPr>
            <w:proofErr w:type="spellStart"/>
            <w:r w:rsidRPr="00F05940">
              <w:rPr>
                <w:rFonts w:ascii="仿宋" w:hAnsi="仿宋"/>
                <w:sz w:val="20"/>
              </w:rPr>
              <w:t>数据平衡</w:t>
            </w:r>
            <w:proofErr w:type="spellEnd"/>
          </w:p>
        </w:tc>
        <w:tc>
          <w:tcPr>
            <w:tcW w:w="3009" w:type="dxa"/>
          </w:tcPr>
          <w:p w14:paraId="6701EACA" w14:textId="77777777" w:rsidR="00E44804" w:rsidRPr="00F05940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</w:rPr>
            </w:pPr>
            <w:proofErr w:type="spellStart"/>
            <w:r w:rsidRPr="00F05940">
              <w:rPr>
                <w:rFonts w:ascii="仿宋" w:hAnsi="仿宋"/>
                <w:sz w:val="20"/>
              </w:rPr>
              <w:t>类别分布</w:t>
            </w:r>
            <w:proofErr w:type="spellEnd"/>
          </w:p>
        </w:tc>
        <w:tc>
          <w:tcPr>
            <w:tcW w:w="3009" w:type="dxa"/>
          </w:tcPr>
          <w:p w14:paraId="4F992917" w14:textId="77777777" w:rsidR="00E44804" w:rsidRPr="00F05940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</w:rPr>
            </w:pPr>
            <w:proofErr w:type="spellStart"/>
            <w:r w:rsidRPr="00F05940">
              <w:rPr>
                <w:rFonts w:ascii="仿宋" w:hAnsi="仿宋"/>
                <w:sz w:val="20"/>
              </w:rPr>
              <w:t>最大</w:t>
            </w:r>
            <w:proofErr w:type="spellEnd"/>
            <w:r w:rsidRPr="00F05940">
              <w:rPr>
                <w:rFonts w:ascii="仿宋" w:hAnsi="仿宋"/>
                <w:sz w:val="20"/>
              </w:rPr>
              <w:t>/</w:t>
            </w:r>
            <w:proofErr w:type="spellStart"/>
            <w:r w:rsidRPr="00F05940">
              <w:rPr>
                <w:rFonts w:ascii="仿宋" w:hAnsi="仿宋"/>
                <w:sz w:val="20"/>
              </w:rPr>
              <w:t>最小类比例</w:t>
            </w:r>
            <w:proofErr w:type="spellEnd"/>
            <w:r w:rsidRPr="00F05940">
              <w:rPr>
                <w:rFonts w:ascii="仿宋" w:hAnsi="仿宋"/>
                <w:sz w:val="20"/>
              </w:rPr>
              <w:t>&lt;5:1</w:t>
            </w:r>
          </w:p>
        </w:tc>
      </w:tr>
      <w:tr w:rsidR="00E44804" w:rsidRPr="001C149B" w14:paraId="423503F3" w14:textId="77777777" w:rsidTr="00D417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03FF2627" w14:textId="77777777" w:rsidR="00E44804" w:rsidRPr="00F05940" w:rsidRDefault="00000000" w:rsidP="00CB7F33">
            <w:pPr>
              <w:rPr>
                <w:rFonts w:ascii="仿宋" w:hAnsi="仿宋" w:hint="eastAsia"/>
                <w:sz w:val="20"/>
              </w:rPr>
            </w:pPr>
            <w:proofErr w:type="spellStart"/>
            <w:r w:rsidRPr="00F05940">
              <w:rPr>
                <w:rFonts w:ascii="仿宋" w:hAnsi="仿宋"/>
                <w:sz w:val="20"/>
              </w:rPr>
              <w:t>知识时效</w:t>
            </w:r>
            <w:proofErr w:type="spellEnd"/>
          </w:p>
        </w:tc>
        <w:tc>
          <w:tcPr>
            <w:tcW w:w="3009" w:type="dxa"/>
          </w:tcPr>
          <w:p w14:paraId="6E674F00" w14:textId="77777777" w:rsidR="00E44804" w:rsidRPr="00F05940" w:rsidRDefault="00000000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</w:rPr>
            </w:pPr>
            <w:proofErr w:type="spellStart"/>
            <w:r w:rsidRPr="00F05940">
              <w:rPr>
                <w:rFonts w:ascii="仿宋" w:hAnsi="仿宋"/>
                <w:sz w:val="20"/>
              </w:rPr>
              <w:t>RAG文档更新</w:t>
            </w:r>
            <w:proofErr w:type="spellEnd"/>
          </w:p>
        </w:tc>
        <w:tc>
          <w:tcPr>
            <w:tcW w:w="3009" w:type="dxa"/>
          </w:tcPr>
          <w:p w14:paraId="0C4EB2FB" w14:textId="77777777" w:rsidR="00E44804" w:rsidRPr="00F05940" w:rsidRDefault="00000000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</w:rPr>
            </w:pPr>
            <w:r w:rsidRPr="00F05940">
              <w:rPr>
                <w:rFonts w:ascii="仿宋" w:hAnsi="仿宋"/>
                <w:sz w:val="20"/>
              </w:rPr>
              <w:t>超10年占比&lt;20%</w:t>
            </w:r>
          </w:p>
        </w:tc>
      </w:tr>
      <w:tr w:rsidR="00E44804" w:rsidRPr="001C149B" w14:paraId="35F7436D" w14:textId="77777777" w:rsidTr="00D417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9" w:type="dxa"/>
          </w:tcPr>
          <w:p w14:paraId="06E56709" w14:textId="77777777" w:rsidR="00E44804" w:rsidRPr="00F05940" w:rsidRDefault="00000000" w:rsidP="00CB7F33">
            <w:pPr>
              <w:rPr>
                <w:rFonts w:ascii="仿宋" w:hAnsi="仿宋" w:hint="eastAsia"/>
                <w:sz w:val="20"/>
              </w:rPr>
            </w:pPr>
            <w:proofErr w:type="spellStart"/>
            <w:r w:rsidRPr="00F05940">
              <w:rPr>
                <w:rFonts w:ascii="仿宋" w:hAnsi="仿宋"/>
                <w:sz w:val="20"/>
              </w:rPr>
              <w:t>反馈闭环率</w:t>
            </w:r>
            <w:proofErr w:type="spellEnd"/>
          </w:p>
        </w:tc>
        <w:tc>
          <w:tcPr>
            <w:tcW w:w="3009" w:type="dxa"/>
          </w:tcPr>
          <w:p w14:paraId="29AE6B02" w14:textId="77777777" w:rsidR="00E44804" w:rsidRPr="00F05940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</w:rPr>
            </w:pPr>
            <w:proofErr w:type="spellStart"/>
            <w:r w:rsidRPr="00F05940">
              <w:rPr>
                <w:rFonts w:ascii="仿宋" w:hAnsi="仿宋"/>
                <w:sz w:val="20"/>
              </w:rPr>
              <w:t>模型输出反馈比例</w:t>
            </w:r>
            <w:proofErr w:type="spellEnd"/>
          </w:p>
        </w:tc>
        <w:tc>
          <w:tcPr>
            <w:tcW w:w="3009" w:type="dxa"/>
          </w:tcPr>
          <w:p w14:paraId="234C020C" w14:textId="77777777" w:rsidR="00E44804" w:rsidRPr="00F05940" w:rsidRDefault="00000000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</w:rPr>
            </w:pPr>
            <w:r w:rsidRPr="00F05940">
              <w:rPr>
                <w:rFonts w:ascii="仿宋" w:hAnsi="仿宋"/>
                <w:sz w:val="20"/>
              </w:rPr>
              <w:t>≥80%</w:t>
            </w:r>
          </w:p>
        </w:tc>
      </w:tr>
    </w:tbl>
    <w:p w14:paraId="69E287DC" w14:textId="77777777" w:rsidR="00E44804" w:rsidRPr="001C149B" w:rsidRDefault="00E44804" w:rsidP="00CB7F33">
      <w:pPr>
        <w:spacing w:line="360" w:lineRule="auto"/>
        <w:rPr>
          <w:rFonts w:ascii="仿宋" w:eastAsia="仿宋" w:hAnsi="仿宋" w:hint="eastAsia"/>
        </w:rPr>
      </w:pPr>
    </w:p>
    <w:p w14:paraId="02C758D2" w14:textId="77777777" w:rsidR="00552423" w:rsidRDefault="00552423" w:rsidP="00CB7F33">
      <w:pPr>
        <w:pStyle w:val="1"/>
        <w:spacing w:line="360" w:lineRule="auto"/>
        <w:rPr>
          <w:rFonts w:ascii="仿宋" w:eastAsia="仿宋" w:hAnsi="仿宋" w:hint="eastAsia"/>
          <w:color w:val="auto"/>
          <w:sz w:val="32"/>
        </w:rPr>
        <w:sectPr w:rsidR="00552423" w:rsidSect="00034616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3282E5E7" w14:textId="77777777" w:rsidR="00E44804" w:rsidRPr="001C149B" w:rsidRDefault="00000000" w:rsidP="00CB7F33">
      <w:pPr>
        <w:pStyle w:val="1"/>
        <w:spacing w:line="360" w:lineRule="auto"/>
        <w:rPr>
          <w:rFonts w:ascii="仿宋" w:eastAsia="仿宋" w:hAnsi="仿宋" w:hint="eastAsia"/>
          <w:color w:val="auto"/>
        </w:rPr>
      </w:pPr>
      <w:bookmarkStart w:id="45" w:name="_Toc233205187"/>
      <w:proofErr w:type="spellStart"/>
      <w:r w:rsidRPr="001C149B">
        <w:rPr>
          <w:rFonts w:ascii="仿宋" w:eastAsia="仿宋" w:hAnsi="仿宋"/>
          <w:color w:val="auto"/>
          <w:sz w:val="32"/>
        </w:rPr>
        <w:lastRenderedPageBreak/>
        <w:t>九、平台算子实现</w:t>
      </w:r>
      <w:bookmarkEnd w:id="45"/>
      <w:proofErr w:type="spellEnd"/>
    </w:p>
    <w:p w14:paraId="62BAA6BB" w14:textId="7777777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</w:rPr>
      </w:pPr>
      <w:bookmarkStart w:id="46" w:name="_Toc233205188"/>
      <w:r w:rsidRPr="001C149B">
        <w:rPr>
          <w:rFonts w:ascii="仿宋" w:eastAsia="仿宋" w:hAnsi="仿宋"/>
          <w:color w:val="auto"/>
          <w:sz w:val="28"/>
        </w:rPr>
        <w:t xml:space="preserve">9.1 </w:t>
      </w:r>
      <w:proofErr w:type="spellStart"/>
      <w:r w:rsidRPr="001C149B">
        <w:rPr>
          <w:rFonts w:ascii="仿宋" w:eastAsia="仿宋" w:hAnsi="仿宋"/>
          <w:color w:val="auto"/>
          <w:sz w:val="28"/>
        </w:rPr>
        <w:t>算子架构</w:t>
      </w:r>
      <w:bookmarkEnd w:id="46"/>
      <w:proofErr w:type="spellEnd"/>
    </w:p>
    <w:p w14:paraId="2D9B4FA4" w14:textId="77777777" w:rsidR="00E44804" w:rsidRPr="001C149B" w:rsidRDefault="00000000" w:rsidP="00CB7F33">
      <w:pPr>
        <w:spacing w:after="120" w:line="360" w:lineRule="auto"/>
        <w:ind w:firstLineChars="200" w:firstLine="480"/>
        <w:rPr>
          <w:rFonts w:ascii="仿宋" w:eastAsia="仿宋" w:hAnsi="仿宋" w:hint="eastAsia"/>
        </w:rPr>
      </w:pPr>
      <w:proofErr w:type="spellStart"/>
      <w:r w:rsidRPr="001C149B">
        <w:rPr>
          <w:rFonts w:ascii="仿宋" w:eastAsia="仿宋" w:hAnsi="仿宋"/>
          <w:sz w:val="24"/>
        </w:rPr>
        <w:t>每个算子继承BaseOperator基类，遵循统一的execute协议</w:t>
      </w:r>
      <w:proofErr w:type="spellEnd"/>
      <w:r w:rsidRPr="001C149B">
        <w:rPr>
          <w:rFonts w:ascii="仿宋" w:eastAsia="仿宋" w:hAnsi="仿宋"/>
          <w:sz w:val="24"/>
        </w:rPr>
        <w:t>：</w:t>
      </w:r>
    </w:p>
    <w:p w14:paraId="3A4B1C26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</w:rPr>
      </w:pPr>
      <w:r w:rsidRPr="001C149B">
        <w:rPr>
          <w:rFonts w:ascii="仿宋" w:eastAsia="仿宋" w:hAnsi="仿宋"/>
          <w:sz w:val="24"/>
        </w:rPr>
        <w:t xml:space="preserve">id: str — </w:t>
      </w:r>
      <w:proofErr w:type="spellStart"/>
      <w:r w:rsidRPr="001C149B">
        <w:rPr>
          <w:rFonts w:ascii="仿宋" w:eastAsia="仿宋" w:hAnsi="仿宋"/>
          <w:sz w:val="24"/>
        </w:rPr>
        <w:t>算子唯一标识</w:t>
      </w:r>
      <w:proofErr w:type="spellEnd"/>
    </w:p>
    <w:p w14:paraId="6E83A1E9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</w:rPr>
      </w:pPr>
      <w:r w:rsidRPr="001C149B">
        <w:rPr>
          <w:rFonts w:ascii="仿宋" w:eastAsia="仿宋" w:hAnsi="仿宋"/>
          <w:sz w:val="24"/>
        </w:rPr>
        <w:t xml:space="preserve">name: str — </w:t>
      </w:r>
      <w:proofErr w:type="spellStart"/>
      <w:r w:rsidRPr="001C149B">
        <w:rPr>
          <w:rFonts w:ascii="仿宋" w:eastAsia="仿宋" w:hAnsi="仿宋"/>
          <w:sz w:val="24"/>
        </w:rPr>
        <w:t>算子显示名称</w:t>
      </w:r>
      <w:proofErr w:type="spellEnd"/>
    </w:p>
    <w:p w14:paraId="4AE76C1E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</w:rPr>
      </w:pPr>
      <w:r w:rsidRPr="001C149B">
        <w:rPr>
          <w:rFonts w:ascii="仿宋" w:eastAsia="仿宋" w:hAnsi="仿宋"/>
          <w:sz w:val="24"/>
        </w:rPr>
        <w:t xml:space="preserve">inputs: </w:t>
      </w:r>
      <w:proofErr w:type="gramStart"/>
      <w:r w:rsidRPr="001C149B">
        <w:rPr>
          <w:rFonts w:ascii="仿宋" w:eastAsia="仿宋" w:hAnsi="仿宋"/>
          <w:sz w:val="24"/>
        </w:rPr>
        <w:t>list[</w:t>
      </w:r>
      <w:proofErr w:type="spellStart"/>
      <w:proofErr w:type="gramEnd"/>
      <w:r w:rsidRPr="001C149B">
        <w:rPr>
          <w:rFonts w:ascii="仿宋" w:eastAsia="仿宋" w:hAnsi="仿宋"/>
          <w:sz w:val="24"/>
        </w:rPr>
        <w:t>PortSpec</w:t>
      </w:r>
      <w:proofErr w:type="spellEnd"/>
      <w:r w:rsidRPr="001C149B">
        <w:rPr>
          <w:rFonts w:ascii="仿宋" w:eastAsia="仿宋" w:hAnsi="仿宋"/>
          <w:sz w:val="24"/>
        </w:rPr>
        <w:t xml:space="preserve">] — </w:t>
      </w:r>
      <w:proofErr w:type="spellStart"/>
      <w:r w:rsidRPr="001C149B">
        <w:rPr>
          <w:rFonts w:ascii="仿宋" w:eastAsia="仿宋" w:hAnsi="仿宋"/>
          <w:sz w:val="24"/>
        </w:rPr>
        <w:t>输入端口定义</w:t>
      </w:r>
      <w:proofErr w:type="spellEnd"/>
    </w:p>
    <w:p w14:paraId="2B2B9A22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</w:rPr>
      </w:pPr>
      <w:r w:rsidRPr="001C149B">
        <w:rPr>
          <w:rFonts w:ascii="仿宋" w:eastAsia="仿宋" w:hAnsi="仿宋"/>
          <w:sz w:val="24"/>
        </w:rPr>
        <w:t xml:space="preserve">outputs: </w:t>
      </w:r>
      <w:proofErr w:type="gramStart"/>
      <w:r w:rsidRPr="001C149B">
        <w:rPr>
          <w:rFonts w:ascii="仿宋" w:eastAsia="仿宋" w:hAnsi="仿宋"/>
          <w:sz w:val="24"/>
        </w:rPr>
        <w:t>list[</w:t>
      </w:r>
      <w:proofErr w:type="spellStart"/>
      <w:proofErr w:type="gramEnd"/>
      <w:r w:rsidRPr="001C149B">
        <w:rPr>
          <w:rFonts w:ascii="仿宋" w:eastAsia="仿宋" w:hAnsi="仿宋"/>
          <w:sz w:val="24"/>
        </w:rPr>
        <w:t>PortSpec</w:t>
      </w:r>
      <w:proofErr w:type="spellEnd"/>
      <w:r w:rsidRPr="001C149B">
        <w:rPr>
          <w:rFonts w:ascii="仿宋" w:eastAsia="仿宋" w:hAnsi="仿宋"/>
          <w:sz w:val="24"/>
        </w:rPr>
        <w:t xml:space="preserve">] — </w:t>
      </w:r>
      <w:proofErr w:type="spellStart"/>
      <w:r w:rsidRPr="001C149B">
        <w:rPr>
          <w:rFonts w:ascii="仿宋" w:eastAsia="仿宋" w:hAnsi="仿宋"/>
          <w:sz w:val="24"/>
        </w:rPr>
        <w:t>输出端口定义</w:t>
      </w:r>
      <w:proofErr w:type="spellEnd"/>
    </w:p>
    <w:p w14:paraId="42C4DF05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</w:rPr>
      </w:pPr>
      <w:r w:rsidRPr="001C149B">
        <w:rPr>
          <w:rFonts w:ascii="仿宋" w:eastAsia="仿宋" w:hAnsi="仿宋"/>
          <w:sz w:val="24"/>
        </w:rPr>
        <w:t xml:space="preserve">parameters: </w:t>
      </w:r>
      <w:proofErr w:type="gramStart"/>
      <w:r w:rsidRPr="001C149B">
        <w:rPr>
          <w:rFonts w:ascii="仿宋" w:eastAsia="仿宋" w:hAnsi="仿宋"/>
          <w:sz w:val="24"/>
        </w:rPr>
        <w:t>list[</w:t>
      </w:r>
      <w:proofErr w:type="spellStart"/>
      <w:proofErr w:type="gramEnd"/>
      <w:r w:rsidRPr="001C149B">
        <w:rPr>
          <w:rFonts w:ascii="仿宋" w:eastAsia="仿宋" w:hAnsi="仿宋"/>
          <w:sz w:val="24"/>
        </w:rPr>
        <w:t>ParamSpec</w:t>
      </w:r>
      <w:proofErr w:type="spellEnd"/>
      <w:r w:rsidRPr="001C149B">
        <w:rPr>
          <w:rFonts w:ascii="仿宋" w:eastAsia="仿宋" w:hAnsi="仿宋"/>
          <w:sz w:val="24"/>
        </w:rPr>
        <w:t xml:space="preserve">] — </w:t>
      </w:r>
      <w:proofErr w:type="spellStart"/>
      <w:r w:rsidRPr="001C149B">
        <w:rPr>
          <w:rFonts w:ascii="仿宋" w:eastAsia="仿宋" w:hAnsi="仿宋"/>
          <w:sz w:val="24"/>
        </w:rPr>
        <w:t>参数定义</w:t>
      </w:r>
      <w:proofErr w:type="spellEnd"/>
    </w:p>
    <w:p w14:paraId="15ACA666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</w:rPr>
      </w:pPr>
      <w:proofErr w:type="gramStart"/>
      <w:r w:rsidRPr="001C149B">
        <w:rPr>
          <w:rFonts w:ascii="仿宋" w:eastAsia="仿宋" w:hAnsi="仿宋"/>
          <w:sz w:val="24"/>
        </w:rPr>
        <w:t>execute(</w:t>
      </w:r>
      <w:proofErr w:type="gramEnd"/>
      <w:r w:rsidRPr="001C149B">
        <w:rPr>
          <w:rFonts w:ascii="仿宋" w:eastAsia="仿宋" w:hAnsi="仿宋"/>
          <w:sz w:val="24"/>
        </w:rPr>
        <w:t xml:space="preserve">inputs, params) → </w:t>
      </w:r>
      <w:proofErr w:type="spellStart"/>
      <w:r w:rsidRPr="001C149B">
        <w:rPr>
          <w:rFonts w:ascii="仿宋" w:eastAsia="仿宋" w:hAnsi="仿宋"/>
          <w:sz w:val="24"/>
        </w:rPr>
        <w:t>dict</w:t>
      </w:r>
      <w:proofErr w:type="spellEnd"/>
      <w:r w:rsidRPr="001C149B">
        <w:rPr>
          <w:rFonts w:ascii="仿宋" w:eastAsia="仿宋" w:hAnsi="仿宋"/>
          <w:sz w:val="24"/>
        </w:rPr>
        <w:t xml:space="preserve"> — </w:t>
      </w:r>
      <w:proofErr w:type="spellStart"/>
      <w:r w:rsidRPr="001C149B">
        <w:rPr>
          <w:rFonts w:ascii="仿宋" w:eastAsia="仿宋" w:hAnsi="仿宋"/>
          <w:sz w:val="24"/>
        </w:rPr>
        <w:t>执行入口</w:t>
      </w:r>
      <w:proofErr w:type="spellEnd"/>
    </w:p>
    <w:p w14:paraId="1B7859E5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</w:rPr>
      </w:pPr>
      <w:r w:rsidRPr="001C149B">
        <w:rPr>
          <w:rFonts w:ascii="仿宋" w:eastAsia="仿宋" w:hAnsi="仿宋"/>
          <w:sz w:val="24"/>
        </w:rPr>
        <w:t xml:space="preserve">validate(inputs) → bool — </w:t>
      </w:r>
      <w:proofErr w:type="spellStart"/>
      <w:r w:rsidRPr="001C149B">
        <w:rPr>
          <w:rFonts w:ascii="仿宋" w:eastAsia="仿宋" w:hAnsi="仿宋"/>
          <w:sz w:val="24"/>
        </w:rPr>
        <w:t>输入校验</w:t>
      </w:r>
      <w:proofErr w:type="spellEnd"/>
    </w:p>
    <w:p w14:paraId="731D5A90" w14:textId="7777777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  <w:sz w:val="28"/>
          <w:lang w:eastAsia="zh-CN"/>
        </w:rPr>
      </w:pPr>
      <w:bookmarkStart w:id="47" w:name="_Toc233205189"/>
      <w:r w:rsidRPr="001C149B">
        <w:rPr>
          <w:rFonts w:ascii="仿宋" w:eastAsia="仿宋" w:hAnsi="仿宋"/>
          <w:color w:val="auto"/>
          <w:sz w:val="28"/>
        </w:rPr>
        <w:t xml:space="preserve">9.2 </w:t>
      </w:r>
      <w:proofErr w:type="spellStart"/>
      <w:r w:rsidRPr="001C149B">
        <w:rPr>
          <w:rFonts w:ascii="仿宋" w:eastAsia="仿宋" w:hAnsi="仿宋"/>
          <w:color w:val="auto"/>
          <w:sz w:val="28"/>
        </w:rPr>
        <w:t>核心算子清单</w:t>
      </w:r>
      <w:bookmarkEnd w:id="47"/>
      <w:proofErr w:type="spellEnd"/>
    </w:p>
    <w:tbl>
      <w:tblPr>
        <w:tblStyle w:val="4-1"/>
        <w:tblW w:w="5000" w:type="pct"/>
        <w:tblLayout w:type="fixed"/>
        <w:tblLook w:val="04A0" w:firstRow="1" w:lastRow="0" w:firstColumn="1" w:lastColumn="0" w:noHBand="0" w:noVBand="1"/>
      </w:tblPr>
      <w:tblGrid>
        <w:gridCol w:w="1526"/>
        <w:gridCol w:w="1453"/>
        <w:gridCol w:w="1664"/>
        <w:gridCol w:w="2579"/>
        <w:gridCol w:w="2020"/>
      </w:tblGrid>
      <w:tr w:rsidR="00056D5E" w:rsidRPr="001C149B" w14:paraId="04468870" w14:textId="77777777" w:rsidTr="002737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pct"/>
          </w:tcPr>
          <w:p w14:paraId="0967F3F3" w14:textId="77777777" w:rsidR="00056D5E" w:rsidRPr="00D4175D" w:rsidRDefault="00056D5E" w:rsidP="00CB7F33">
            <w:pPr>
              <w:jc w:val="center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D4175D">
              <w:rPr>
                <w:rFonts w:ascii="仿宋" w:hAnsi="仿宋"/>
                <w:sz w:val="24"/>
                <w:szCs w:val="36"/>
              </w:rPr>
              <w:t>算子ID</w:t>
            </w:r>
            <w:proofErr w:type="spellEnd"/>
          </w:p>
        </w:tc>
        <w:tc>
          <w:tcPr>
            <w:tcW w:w="786" w:type="pct"/>
          </w:tcPr>
          <w:p w14:paraId="740659A9" w14:textId="77777777" w:rsidR="00056D5E" w:rsidRPr="00D4175D" w:rsidRDefault="00056D5E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D4175D">
              <w:rPr>
                <w:rFonts w:ascii="仿宋" w:hAnsi="仿宋"/>
                <w:sz w:val="24"/>
                <w:szCs w:val="36"/>
              </w:rPr>
              <w:t>算子名称</w:t>
            </w:r>
            <w:proofErr w:type="spellEnd"/>
          </w:p>
        </w:tc>
        <w:tc>
          <w:tcPr>
            <w:tcW w:w="900" w:type="pct"/>
          </w:tcPr>
          <w:p w14:paraId="32AAA4ED" w14:textId="77777777" w:rsidR="00056D5E" w:rsidRPr="00D4175D" w:rsidRDefault="00056D5E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D4175D">
              <w:rPr>
                <w:rFonts w:ascii="仿宋" w:hAnsi="仿宋"/>
                <w:sz w:val="24"/>
                <w:szCs w:val="36"/>
              </w:rPr>
              <w:t>说明</w:t>
            </w:r>
            <w:proofErr w:type="spellEnd"/>
          </w:p>
        </w:tc>
        <w:tc>
          <w:tcPr>
            <w:tcW w:w="1395" w:type="pct"/>
          </w:tcPr>
          <w:p w14:paraId="5785EDBD" w14:textId="77777777" w:rsidR="00056D5E" w:rsidRPr="00D4175D" w:rsidRDefault="00056D5E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D4175D">
              <w:rPr>
                <w:rFonts w:ascii="仿宋" w:hAnsi="仿宋"/>
                <w:sz w:val="24"/>
                <w:szCs w:val="36"/>
              </w:rPr>
              <w:t>输入</w:t>
            </w:r>
            <w:proofErr w:type="spellEnd"/>
          </w:p>
        </w:tc>
        <w:tc>
          <w:tcPr>
            <w:tcW w:w="1093" w:type="pct"/>
          </w:tcPr>
          <w:p w14:paraId="47FE5D1A" w14:textId="77777777" w:rsidR="00056D5E" w:rsidRPr="00D4175D" w:rsidRDefault="00056D5E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D4175D">
              <w:rPr>
                <w:rFonts w:ascii="仿宋" w:hAnsi="仿宋"/>
                <w:sz w:val="24"/>
                <w:szCs w:val="36"/>
              </w:rPr>
              <w:t>输出</w:t>
            </w:r>
            <w:proofErr w:type="spellEnd"/>
          </w:p>
        </w:tc>
      </w:tr>
      <w:tr w:rsidR="00056D5E" w:rsidRPr="001C149B" w14:paraId="558827AF" w14:textId="77777777" w:rsidTr="00273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pct"/>
          </w:tcPr>
          <w:p w14:paraId="20ECE9EF" w14:textId="77777777" w:rsidR="00056D5E" w:rsidRPr="00DE4D1F" w:rsidRDefault="00056D5E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DE4D1F">
              <w:rPr>
                <w:rFonts w:ascii="仿宋" w:hAnsi="仿宋"/>
                <w:sz w:val="20"/>
                <w:szCs w:val="24"/>
              </w:rPr>
              <w:t>llm_agent</w:t>
            </w:r>
            <w:proofErr w:type="spellEnd"/>
          </w:p>
        </w:tc>
        <w:tc>
          <w:tcPr>
            <w:tcW w:w="786" w:type="pct"/>
          </w:tcPr>
          <w:p w14:paraId="3BD746F9" w14:textId="77777777" w:rsidR="00056D5E" w:rsidRPr="00DE4D1F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DE4D1F">
              <w:rPr>
                <w:rFonts w:ascii="仿宋" w:hAnsi="仿宋"/>
                <w:sz w:val="20"/>
                <w:szCs w:val="24"/>
              </w:rPr>
              <w:t>LLM Agent</w:t>
            </w:r>
          </w:p>
        </w:tc>
        <w:tc>
          <w:tcPr>
            <w:tcW w:w="900" w:type="pct"/>
          </w:tcPr>
          <w:p w14:paraId="4CCA8D6E" w14:textId="77777777" w:rsidR="00056D5E" w:rsidRPr="00DE4D1F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DE4D1F">
              <w:rPr>
                <w:rFonts w:ascii="仿宋" w:hAnsi="仿宋"/>
                <w:sz w:val="20"/>
                <w:szCs w:val="24"/>
              </w:rPr>
              <w:t>大模型智能体核心算子</w:t>
            </w:r>
            <w:proofErr w:type="spellEnd"/>
          </w:p>
        </w:tc>
        <w:tc>
          <w:tcPr>
            <w:tcW w:w="1395" w:type="pct"/>
          </w:tcPr>
          <w:p w14:paraId="11A0A009" w14:textId="77777777" w:rsidR="00056D5E" w:rsidRPr="00DE4D1F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DE4D1F">
              <w:rPr>
                <w:rFonts w:ascii="仿宋" w:hAnsi="仿宋"/>
                <w:sz w:val="20"/>
                <w:szCs w:val="24"/>
              </w:rPr>
              <w:t>user_query</w:t>
            </w:r>
            <w:proofErr w:type="spellEnd"/>
          </w:p>
        </w:tc>
        <w:tc>
          <w:tcPr>
            <w:tcW w:w="1093" w:type="pct"/>
          </w:tcPr>
          <w:p w14:paraId="5A284266" w14:textId="77777777" w:rsidR="00056D5E" w:rsidRPr="00DE4D1F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DE4D1F">
              <w:rPr>
                <w:rFonts w:ascii="仿宋" w:hAnsi="仿宋"/>
                <w:sz w:val="20"/>
                <w:szCs w:val="24"/>
              </w:rPr>
              <w:t>agent_</w:t>
            </w:r>
            <w:proofErr w:type="gramStart"/>
            <w:r w:rsidRPr="00DE4D1F">
              <w:rPr>
                <w:rFonts w:ascii="仿宋" w:hAnsi="仿宋"/>
                <w:sz w:val="20"/>
                <w:szCs w:val="24"/>
              </w:rPr>
              <w:t>response,workflow</w:t>
            </w:r>
            <w:proofErr w:type="gramEnd"/>
            <w:r w:rsidRPr="00DE4D1F">
              <w:rPr>
                <w:rFonts w:ascii="仿宋" w:hAnsi="仿宋"/>
                <w:sz w:val="20"/>
                <w:szCs w:val="24"/>
              </w:rPr>
              <w:t>_plan</w:t>
            </w:r>
            <w:proofErr w:type="spellEnd"/>
          </w:p>
        </w:tc>
      </w:tr>
      <w:tr w:rsidR="00056D5E" w:rsidRPr="001C149B" w14:paraId="583D0100" w14:textId="77777777" w:rsidTr="00273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pct"/>
          </w:tcPr>
          <w:p w14:paraId="63673C3D" w14:textId="77777777" w:rsidR="00056D5E" w:rsidRPr="00DE4D1F" w:rsidRDefault="00056D5E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DE4D1F">
              <w:rPr>
                <w:rFonts w:ascii="仿宋" w:hAnsi="仿宋"/>
                <w:sz w:val="20"/>
                <w:szCs w:val="24"/>
              </w:rPr>
              <w:t>rag_retriever</w:t>
            </w:r>
            <w:proofErr w:type="spellEnd"/>
          </w:p>
        </w:tc>
        <w:tc>
          <w:tcPr>
            <w:tcW w:w="786" w:type="pct"/>
          </w:tcPr>
          <w:p w14:paraId="0A7EDDEF" w14:textId="77777777" w:rsidR="00056D5E" w:rsidRPr="00DE4D1F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DE4D1F">
              <w:rPr>
                <w:rFonts w:ascii="仿宋" w:hAnsi="仿宋"/>
                <w:sz w:val="20"/>
                <w:szCs w:val="24"/>
              </w:rPr>
              <w:t>RAG检索器</w:t>
            </w:r>
            <w:proofErr w:type="spellEnd"/>
          </w:p>
        </w:tc>
        <w:tc>
          <w:tcPr>
            <w:tcW w:w="900" w:type="pct"/>
          </w:tcPr>
          <w:p w14:paraId="4014D145" w14:textId="77777777" w:rsidR="00056D5E" w:rsidRPr="00DE4D1F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DE4D1F">
              <w:rPr>
                <w:rFonts w:ascii="仿宋" w:hAnsi="仿宋"/>
                <w:sz w:val="20"/>
                <w:szCs w:val="24"/>
              </w:rPr>
              <w:t>双通道知识检索</w:t>
            </w:r>
            <w:proofErr w:type="spellEnd"/>
          </w:p>
        </w:tc>
        <w:tc>
          <w:tcPr>
            <w:tcW w:w="1395" w:type="pct"/>
          </w:tcPr>
          <w:p w14:paraId="79AD2DC9" w14:textId="77777777" w:rsidR="00056D5E" w:rsidRPr="00DE4D1F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proofErr w:type="gramStart"/>
            <w:r w:rsidRPr="00DE4D1F">
              <w:rPr>
                <w:rFonts w:ascii="仿宋" w:hAnsi="仿宋"/>
                <w:sz w:val="20"/>
                <w:szCs w:val="24"/>
              </w:rPr>
              <w:t>query,top</w:t>
            </w:r>
            <w:proofErr w:type="gramEnd"/>
            <w:r w:rsidRPr="00DE4D1F">
              <w:rPr>
                <w:rFonts w:ascii="仿宋" w:hAnsi="仿宋"/>
                <w:sz w:val="20"/>
                <w:szCs w:val="24"/>
              </w:rPr>
              <w:t>_k</w:t>
            </w:r>
            <w:proofErr w:type="spellEnd"/>
          </w:p>
        </w:tc>
        <w:tc>
          <w:tcPr>
            <w:tcW w:w="1093" w:type="pct"/>
          </w:tcPr>
          <w:p w14:paraId="03C2838A" w14:textId="77777777" w:rsidR="00056D5E" w:rsidRPr="00DE4D1F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proofErr w:type="gramStart"/>
            <w:r w:rsidRPr="00DE4D1F">
              <w:rPr>
                <w:rFonts w:ascii="仿宋" w:hAnsi="仿宋"/>
                <w:sz w:val="20"/>
                <w:szCs w:val="24"/>
              </w:rPr>
              <w:t>context,sources</w:t>
            </w:r>
            <w:proofErr w:type="spellEnd"/>
            <w:proofErr w:type="gramEnd"/>
          </w:p>
        </w:tc>
      </w:tr>
      <w:tr w:rsidR="00056D5E" w:rsidRPr="001C149B" w14:paraId="25E620C8" w14:textId="77777777" w:rsidTr="00273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pct"/>
          </w:tcPr>
          <w:p w14:paraId="375C3BDC" w14:textId="77777777" w:rsidR="00056D5E" w:rsidRPr="00DE4D1F" w:rsidRDefault="00056D5E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DE4D1F">
              <w:rPr>
                <w:rFonts w:ascii="仿宋" w:hAnsi="仿宋"/>
                <w:sz w:val="20"/>
                <w:szCs w:val="24"/>
              </w:rPr>
              <w:t>function_caller</w:t>
            </w:r>
            <w:proofErr w:type="spellEnd"/>
          </w:p>
        </w:tc>
        <w:tc>
          <w:tcPr>
            <w:tcW w:w="786" w:type="pct"/>
          </w:tcPr>
          <w:p w14:paraId="68713F1C" w14:textId="77777777" w:rsidR="00056D5E" w:rsidRPr="00DE4D1F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DE4D1F">
              <w:rPr>
                <w:rFonts w:ascii="仿宋" w:hAnsi="仿宋"/>
                <w:sz w:val="20"/>
                <w:szCs w:val="24"/>
              </w:rPr>
              <w:t>Function Caller</w:t>
            </w:r>
          </w:p>
        </w:tc>
        <w:tc>
          <w:tcPr>
            <w:tcW w:w="900" w:type="pct"/>
          </w:tcPr>
          <w:p w14:paraId="5B8F0D5B" w14:textId="77777777" w:rsidR="00056D5E" w:rsidRPr="00DE4D1F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DE4D1F">
              <w:rPr>
                <w:rFonts w:ascii="仿宋" w:hAnsi="仿宋"/>
                <w:sz w:val="20"/>
                <w:szCs w:val="24"/>
                <w:lang w:eastAsia="zh-CN"/>
              </w:rPr>
              <w:t>大模型函数调用执行器</w:t>
            </w:r>
          </w:p>
        </w:tc>
        <w:tc>
          <w:tcPr>
            <w:tcW w:w="1395" w:type="pct"/>
          </w:tcPr>
          <w:p w14:paraId="1A004363" w14:textId="77777777" w:rsidR="00056D5E" w:rsidRPr="00DE4D1F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DE4D1F">
              <w:rPr>
                <w:rFonts w:ascii="仿宋" w:hAnsi="仿宋"/>
                <w:sz w:val="20"/>
                <w:szCs w:val="24"/>
              </w:rPr>
              <w:t>function_</w:t>
            </w:r>
            <w:proofErr w:type="gramStart"/>
            <w:r w:rsidRPr="00DE4D1F">
              <w:rPr>
                <w:rFonts w:ascii="仿宋" w:hAnsi="仿宋"/>
                <w:sz w:val="20"/>
                <w:szCs w:val="24"/>
              </w:rPr>
              <w:t>schema,args</w:t>
            </w:r>
            <w:proofErr w:type="spellEnd"/>
            <w:proofErr w:type="gramEnd"/>
          </w:p>
        </w:tc>
        <w:tc>
          <w:tcPr>
            <w:tcW w:w="1093" w:type="pct"/>
          </w:tcPr>
          <w:p w14:paraId="1725F2F3" w14:textId="77777777" w:rsidR="00056D5E" w:rsidRPr="00DE4D1F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proofErr w:type="gramStart"/>
            <w:r w:rsidRPr="00DE4D1F">
              <w:rPr>
                <w:rFonts w:ascii="仿宋" w:hAnsi="仿宋"/>
                <w:sz w:val="20"/>
                <w:szCs w:val="24"/>
              </w:rPr>
              <w:t>result,latency</w:t>
            </w:r>
            <w:proofErr w:type="spellEnd"/>
            <w:proofErr w:type="gramEnd"/>
          </w:p>
        </w:tc>
      </w:tr>
      <w:tr w:rsidR="00056D5E" w:rsidRPr="001C149B" w14:paraId="2DEE4DAF" w14:textId="77777777" w:rsidTr="00273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pct"/>
          </w:tcPr>
          <w:p w14:paraId="08845D98" w14:textId="77777777" w:rsidR="00056D5E" w:rsidRPr="00DE4D1F" w:rsidRDefault="00056D5E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DE4D1F">
              <w:rPr>
                <w:rFonts w:ascii="仿宋" w:hAnsi="仿宋"/>
                <w:sz w:val="20"/>
                <w:szCs w:val="24"/>
              </w:rPr>
              <w:t>weld_quality</w:t>
            </w:r>
            <w:proofErr w:type="spellEnd"/>
          </w:p>
        </w:tc>
        <w:tc>
          <w:tcPr>
            <w:tcW w:w="786" w:type="pct"/>
          </w:tcPr>
          <w:p w14:paraId="590747E4" w14:textId="77777777" w:rsidR="00056D5E" w:rsidRPr="00DE4D1F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DE4D1F">
              <w:rPr>
                <w:rFonts w:ascii="仿宋" w:hAnsi="仿宋"/>
                <w:sz w:val="20"/>
                <w:szCs w:val="24"/>
              </w:rPr>
              <w:t>质量判断算子</w:t>
            </w:r>
            <w:proofErr w:type="spellEnd"/>
          </w:p>
        </w:tc>
        <w:tc>
          <w:tcPr>
            <w:tcW w:w="900" w:type="pct"/>
          </w:tcPr>
          <w:p w14:paraId="075DCE19" w14:textId="77777777" w:rsidR="00056D5E" w:rsidRPr="00DE4D1F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DE4D1F">
              <w:rPr>
                <w:rFonts w:ascii="仿宋" w:hAnsi="仿宋"/>
                <w:sz w:val="20"/>
                <w:szCs w:val="24"/>
              </w:rPr>
              <w:t>小模型推理</w:t>
            </w:r>
            <w:proofErr w:type="spellEnd"/>
          </w:p>
        </w:tc>
        <w:tc>
          <w:tcPr>
            <w:tcW w:w="1395" w:type="pct"/>
          </w:tcPr>
          <w:p w14:paraId="34B84783" w14:textId="77777777" w:rsidR="00056D5E" w:rsidRPr="00DE4D1F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proofErr w:type="gramStart"/>
            <w:r w:rsidRPr="00DE4D1F">
              <w:rPr>
                <w:rFonts w:ascii="仿宋" w:hAnsi="仿宋"/>
                <w:sz w:val="20"/>
                <w:szCs w:val="24"/>
              </w:rPr>
              <w:t>current,voltage</w:t>
            </w:r>
            <w:proofErr w:type="gramEnd"/>
            <w:r w:rsidRPr="00DE4D1F">
              <w:rPr>
                <w:rFonts w:ascii="仿宋" w:hAnsi="仿宋"/>
                <w:sz w:val="20"/>
                <w:szCs w:val="24"/>
              </w:rPr>
              <w:t>,</w:t>
            </w:r>
            <w:proofErr w:type="gramStart"/>
            <w:r w:rsidRPr="00DE4D1F">
              <w:rPr>
                <w:rFonts w:ascii="仿宋" w:hAnsi="仿宋"/>
                <w:sz w:val="20"/>
                <w:szCs w:val="24"/>
              </w:rPr>
              <w:t>pressure,material</w:t>
            </w:r>
            <w:proofErr w:type="spellEnd"/>
            <w:proofErr w:type="gramEnd"/>
          </w:p>
        </w:tc>
        <w:tc>
          <w:tcPr>
            <w:tcW w:w="1093" w:type="pct"/>
          </w:tcPr>
          <w:p w14:paraId="1C9C296F" w14:textId="77777777" w:rsidR="00056D5E" w:rsidRPr="00DE4D1F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DE4D1F">
              <w:rPr>
                <w:rFonts w:ascii="仿宋" w:hAnsi="仿宋"/>
                <w:sz w:val="20"/>
                <w:szCs w:val="24"/>
              </w:rPr>
              <w:t>defect_</w:t>
            </w:r>
            <w:proofErr w:type="gramStart"/>
            <w:r w:rsidRPr="00DE4D1F">
              <w:rPr>
                <w:rFonts w:ascii="仿宋" w:hAnsi="仿宋"/>
                <w:sz w:val="20"/>
                <w:szCs w:val="24"/>
              </w:rPr>
              <w:t>type,confidence</w:t>
            </w:r>
            <w:proofErr w:type="spellEnd"/>
            <w:proofErr w:type="gramEnd"/>
          </w:p>
        </w:tc>
      </w:tr>
      <w:tr w:rsidR="00056D5E" w:rsidRPr="001C149B" w14:paraId="48CB7D57" w14:textId="77777777" w:rsidTr="00273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pct"/>
          </w:tcPr>
          <w:p w14:paraId="2A26FB8E" w14:textId="77777777" w:rsidR="00056D5E" w:rsidRPr="00DE4D1F" w:rsidRDefault="00056D5E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DE4D1F">
              <w:rPr>
                <w:rFonts w:ascii="仿宋" w:hAnsi="仿宋"/>
                <w:sz w:val="20"/>
                <w:szCs w:val="24"/>
              </w:rPr>
              <w:t>param_predict</w:t>
            </w:r>
            <w:proofErr w:type="spellEnd"/>
          </w:p>
        </w:tc>
        <w:tc>
          <w:tcPr>
            <w:tcW w:w="786" w:type="pct"/>
          </w:tcPr>
          <w:p w14:paraId="348D4D47" w14:textId="77777777" w:rsidR="00056D5E" w:rsidRPr="00DE4D1F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DE4D1F">
              <w:rPr>
                <w:rFonts w:ascii="仿宋" w:hAnsi="仿宋"/>
                <w:sz w:val="20"/>
                <w:szCs w:val="24"/>
              </w:rPr>
              <w:t>参数预测算子</w:t>
            </w:r>
            <w:proofErr w:type="spellEnd"/>
          </w:p>
        </w:tc>
        <w:tc>
          <w:tcPr>
            <w:tcW w:w="900" w:type="pct"/>
          </w:tcPr>
          <w:p w14:paraId="2BDA7CB4" w14:textId="77777777" w:rsidR="00056D5E" w:rsidRPr="00DE4D1F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DE4D1F">
              <w:rPr>
                <w:rFonts w:ascii="仿宋" w:hAnsi="仿宋"/>
                <w:sz w:val="20"/>
                <w:szCs w:val="24"/>
              </w:rPr>
              <w:t>多任务参数预测</w:t>
            </w:r>
            <w:proofErr w:type="spellEnd"/>
          </w:p>
        </w:tc>
        <w:tc>
          <w:tcPr>
            <w:tcW w:w="1395" w:type="pct"/>
          </w:tcPr>
          <w:p w14:paraId="77EECC0B" w14:textId="77777777" w:rsidR="00056D5E" w:rsidRPr="00DE4D1F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proofErr w:type="gramStart"/>
            <w:r w:rsidRPr="00DE4D1F">
              <w:rPr>
                <w:rFonts w:ascii="仿宋" w:hAnsi="仿宋"/>
                <w:sz w:val="20"/>
                <w:szCs w:val="24"/>
              </w:rPr>
              <w:t>material,thickness</w:t>
            </w:r>
            <w:proofErr w:type="gramEnd"/>
            <w:r w:rsidRPr="00DE4D1F">
              <w:rPr>
                <w:rFonts w:ascii="仿宋" w:hAnsi="仿宋"/>
                <w:sz w:val="20"/>
                <w:szCs w:val="24"/>
              </w:rPr>
              <w:t>,joint_type</w:t>
            </w:r>
            <w:proofErr w:type="spellEnd"/>
          </w:p>
        </w:tc>
        <w:tc>
          <w:tcPr>
            <w:tcW w:w="1093" w:type="pct"/>
          </w:tcPr>
          <w:p w14:paraId="1F16CD37" w14:textId="77777777" w:rsidR="00056D5E" w:rsidRPr="00DE4D1F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proofErr w:type="gramStart"/>
            <w:r w:rsidRPr="00DE4D1F">
              <w:rPr>
                <w:rFonts w:ascii="仿宋" w:hAnsi="仿宋"/>
                <w:sz w:val="20"/>
                <w:szCs w:val="24"/>
              </w:rPr>
              <w:t>current,pressure</w:t>
            </w:r>
            <w:proofErr w:type="gramEnd"/>
            <w:r w:rsidRPr="00DE4D1F">
              <w:rPr>
                <w:rFonts w:ascii="仿宋" w:hAnsi="仿宋"/>
                <w:sz w:val="20"/>
                <w:szCs w:val="24"/>
              </w:rPr>
              <w:t>,</w:t>
            </w:r>
            <w:proofErr w:type="gramStart"/>
            <w:r w:rsidRPr="00DE4D1F">
              <w:rPr>
                <w:rFonts w:ascii="仿宋" w:hAnsi="仿宋"/>
                <w:sz w:val="20"/>
                <w:szCs w:val="24"/>
              </w:rPr>
              <w:t>time,voltage</w:t>
            </w:r>
            <w:proofErr w:type="spellEnd"/>
            <w:proofErr w:type="gramEnd"/>
          </w:p>
        </w:tc>
      </w:tr>
      <w:tr w:rsidR="00056D5E" w:rsidRPr="001C149B" w14:paraId="4165A4BF" w14:textId="77777777" w:rsidTr="00273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pct"/>
          </w:tcPr>
          <w:p w14:paraId="41943B96" w14:textId="77777777" w:rsidR="00056D5E" w:rsidRPr="00DE4D1F" w:rsidRDefault="00056D5E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DE4D1F">
              <w:rPr>
                <w:rFonts w:ascii="仿宋" w:hAnsi="仿宋"/>
                <w:sz w:val="20"/>
                <w:szCs w:val="24"/>
              </w:rPr>
              <w:t>mechanism_check</w:t>
            </w:r>
            <w:proofErr w:type="spellEnd"/>
          </w:p>
        </w:tc>
        <w:tc>
          <w:tcPr>
            <w:tcW w:w="786" w:type="pct"/>
          </w:tcPr>
          <w:p w14:paraId="6EBEC02F" w14:textId="77777777" w:rsidR="00056D5E" w:rsidRPr="00DE4D1F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DE4D1F">
              <w:rPr>
                <w:rFonts w:ascii="仿宋" w:hAnsi="仿宋"/>
                <w:sz w:val="20"/>
                <w:szCs w:val="24"/>
              </w:rPr>
              <w:t>机理校验算子</w:t>
            </w:r>
            <w:proofErr w:type="spellEnd"/>
          </w:p>
        </w:tc>
        <w:tc>
          <w:tcPr>
            <w:tcW w:w="900" w:type="pct"/>
          </w:tcPr>
          <w:p w14:paraId="26DFAAFC" w14:textId="77777777" w:rsidR="00056D5E" w:rsidRPr="00DE4D1F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DE4D1F">
              <w:rPr>
                <w:rFonts w:ascii="仿宋" w:hAnsi="仿宋"/>
                <w:sz w:val="20"/>
                <w:szCs w:val="24"/>
              </w:rPr>
              <w:t>物理机理约束校验</w:t>
            </w:r>
            <w:proofErr w:type="spellEnd"/>
          </w:p>
        </w:tc>
        <w:tc>
          <w:tcPr>
            <w:tcW w:w="1395" w:type="pct"/>
          </w:tcPr>
          <w:p w14:paraId="6DAF4C34" w14:textId="0FBFA597" w:rsidR="00056D5E" w:rsidRPr="00DE4D1F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DE4D1F">
              <w:rPr>
                <w:rFonts w:ascii="仿宋" w:hAnsi="仿宋"/>
                <w:sz w:val="20"/>
                <w:szCs w:val="24"/>
              </w:rPr>
              <w:t>params,material</w:t>
            </w:r>
            <w:proofErr w:type="spellEnd"/>
            <w:r w:rsidR="002737CE">
              <w:rPr>
                <w:rFonts w:ascii="仿宋" w:hAnsi="仿宋" w:hint="eastAsia"/>
                <w:sz w:val="20"/>
                <w:szCs w:val="24"/>
                <w:lang w:eastAsia="zh-CN"/>
              </w:rPr>
              <w:t>，</w:t>
            </w:r>
            <w:proofErr w:type="spellStart"/>
            <w:r w:rsidR="002737CE" w:rsidRPr="002737CE">
              <w:rPr>
                <w:rFonts w:ascii="仿宋" w:hAnsi="仿宋"/>
                <w:sz w:val="20"/>
                <w:szCs w:val="24"/>
                <w:lang w:eastAsia="zh-CN"/>
              </w:rPr>
              <w:t>electrode_wear_level</w:t>
            </w:r>
            <w:proofErr w:type="spellEnd"/>
            <w:r w:rsidR="002737CE">
              <w:rPr>
                <w:rFonts w:ascii="仿宋" w:hAnsi="仿宋" w:hint="eastAsia"/>
                <w:sz w:val="20"/>
                <w:szCs w:val="24"/>
                <w:lang w:eastAsia="zh-CN"/>
              </w:rPr>
              <w:t>，</w:t>
            </w:r>
            <w:proofErr w:type="spellStart"/>
            <w:r w:rsidR="002737CE" w:rsidRPr="002737CE">
              <w:rPr>
                <w:rFonts w:ascii="仿宋" w:hAnsi="仿宋"/>
                <w:sz w:val="20"/>
                <w:szCs w:val="24"/>
                <w:lang w:eastAsia="zh-CN"/>
              </w:rPr>
              <w:t>weld_count_since_dress</w:t>
            </w:r>
            <w:proofErr w:type="spellEnd"/>
          </w:p>
        </w:tc>
        <w:tc>
          <w:tcPr>
            <w:tcW w:w="1093" w:type="pct"/>
          </w:tcPr>
          <w:p w14:paraId="790B4BBE" w14:textId="16CD67D9" w:rsidR="00056D5E" w:rsidRPr="00DE4D1F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DE4D1F">
              <w:rPr>
                <w:rFonts w:ascii="仿宋" w:hAnsi="仿宋"/>
                <w:sz w:val="20"/>
                <w:szCs w:val="24"/>
              </w:rPr>
              <w:t>check_pass,detail</w:t>
            </w:r>
            <w:proofErr w:type="spellEnd"/>
            <w:r w:rsidR="002737CE">
              <w:rPr>
                <w:rFonts w:ascii="仿宋" w:hAnsi="仿宋" w:hint="eastAsia"/>
                <w:sz w:val="20"/>
                <w:szCs w:val="24"/>
                <w:lang w:eastAsia="zh-CN"/>
              </w:rPr>
              <w:t>，</w:t>
            </w:r>
            <w:proofErr w:type="spellStart"/>
            <w:r w:rsidR="002737CE" w:rsidRPr="002737CE">
              <w:rPr>
                <w:rFonts w:ascii="仿宋" w:hAnsi="仿宋"/>
                <w:sz w:val="20"/>
                <w:szCs w:val="24"/>
                <w:lang w:eastAsia="zh-CN"/>
              </w:rPr>
              <w:t>wear_warning</w:t>
            </w:r>
            <w:proofErr w:type="spellEnd"/>
            <w:r w:rsidR="002737CE">
              <w:rPr>
                <w:rFonts w:ascii="仿宋" w:hAnsi="仿宋" w:hint="eastAsia"/>
                <w:sz w:val="20"/>
                <w:szCs w:val="24"/>
                <w:lang w:eastAsia="zh-CN"/>
              </w:rPr>
              <w:t>，</w:t>
            </w:r>
            <w:proofErr w:type="spellStart"/>
            <w:r w:rsidR="002737CE" w:rsidRPr="002737CE">
              <w:rPr>
                <w:rFonts w:ascii="仿宋" w:hAnsi="仿宋"/>
                <w:sz w:val="20"/>
                <w:szCs w:val="24"/>
                <w:lang w:eastAsia="zh-CN"/>
              </w:rPr>
              <w:t>window_adjust_factor</w:t>
            </w:r>
            <w:proofErr w:type="spellEnd"/>
          </w:p>
        </w:tc>
      </w:tr>
      <w:tr w:rsidR="00056D5E" w:rsidRPr="001C149B" w14:paraId="707EE10F" w14:textId="77777777" w:rsidTr="00273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pct"/>
          </w:tcPr>
          <w:p w14:paraId="736DFC70" w14:textId="77777777" w:rsidR="00056D5E" w:rsidRPr="00DE4D1F" w:rsidRDefault="00056D5E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DE4D1F">
              <w:rPr>
                <w:rFonts w:ascii="仿宋" w:hAnsi="仿宋"/>
                <w:sz w:val="20"/>
                <w:szCs w:val="24"/>
              </w:rPr>
              <w:t>task_planner</w:t>
            </w:r>
            <w:proofErr w:type="spellEnd"/>
          </w:p>
        </w:tc>
        <w:tc>
          <w:tcPr>
            <w:tcW w:w="786" w:type="pct"/>
          </w:tcPr>
          <w:p w14:paraId="5D7A58B6" w14:textId="77777777" w:rsidR="00056D5E" w:rsidRPr="00DE4D1F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DE4D1F">
              <w:rPr>
                <w:rFonts w:ascii="仿宋" w:hAnsi="仿宋"/>
                <w:sz w:val="20"/>
                <w:szCs w:val="24"/>
              </w:rPr>
              <w:t>任务规划算子</w:t>
            </w:r>
            <w:proofErr w:type="spellEnd"/>
          </w:p>
        </w:tc>
        <w:tc>
          <w:tcPr>
            <w:tcW w:w="900" w:type="pct"/>
          </w:tcPr>
          <w:p w14:paraId="39AA1A0E" w14:textId="77777777" w:rsidR="00056D5E" w:rsidRPr="00DE4D1F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DE4D1F">
              <w:rPr>
                <w:rFonts w:ascii="仿宋" w:hAnsi="仿宋"/>
                <w:sz w:val="20"/>
                <w:szCs w:val="24"/>
                <w:lang w:eastAsia="zh-CN"/>
              </w:rPr>
              <w:t>复合任务自动分解调度</w:t>
            </w:r>
          </w:p>
        </w:tc>
        <w:tc>
          <w:tcPr>
            <w:tcW w:w="1395" w:type="pct"/>
          </w:tcPr>
          <w:p w14:paraId="4DB6600E" w14:textId="77777777" w:rsidR="00056D5E" w:rsidRPr="00DE4D1F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DE4D1F">
              <w:rPr>
                <w:rFonts w:ascii="仿宋" w:hAnsi="仿宋"/>
                <w:sz w:val="20"/>
                <w:szCs w:val="24"/>
              </w:rPr>
              <w:t>user_</w:t>
            </w:r>
            <w:proofErr w:type="gramStart"/>
            <w:r w:rsidRPr="00DE4D1F">
              <w:rPr>
                <w:rFonts w:ascii="仿宋" w:hAnsi="仿宋"/>
                <w:sz w:val="20"/>
                <w:szCs w:val="24"/>
              </w:rPr>
              <w:t>query,context</w:t>
            </w:r>
            <w:proofErr w:type="spellEnd"/>
            <w:proofErr w:type="gramEnd"/>
          </w:p>
        </w:tc>
        <w:tc>
          <w:tcPr>
            <w:tcW w:w="1093" w:type="pct"/>
          </w:tcPr>
          <w:p w14:paraId="688FD22C" w14:textId="77777777" w:rsidR="00056D5E" w:rsidRPr="00DE4D1F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DE4D1F">
              <w:rPr>
                <w:rFonts w:ascii="仿宋" w:hAnsi="仿宋"/>
                <w:sz w:val="20"/>
                <w:szCs w:val="24"/>
              </w:rPr>
              <w:t>task_</w:t>
            </w:r>
            <w:proofErr w:type="gramStart"/>
            <w:r w:rsidRPr="00DE4D1F">
              <w:rPr>
                <w:rFonts w:ascii="仿宋" w:hAnsi="仿宋"/>
                <w:sz w:val="20"/>
                <w:szCs w:val="24"/>
              </w:rPr>
              <w:t>dag,dependencies</w:t>
            </w:r>
            <w:proofErr w:type="spellEnd"/>
            <w:proofErr w:type="gramEnd"/>
          </w:p>
        </w:tc>
      </w:tr>
      <w:tr w:rsidR="00056D5E" w:rsidRPr="001C149B" w14:paraId="5357B3FC" w14:textId="77777777" w:rsidTr="002737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pct"/>
          </w:tcPr>
          <w:p w14:paraId="4E8CFF0C" w14:textId="77777777" w:rsidR="00056D5E" w:rsidRPr="00DE4D1F" w:rsidRDefault="00056D5E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DE4D1F">
              <w:rPr>
                <w:rFonts w:ascii="仿宋" w:hAnsi="仿宋"/>
                <w:sz w:val="20"/>
                <w:szCs w:val="24"/>
              </w:rPr>
              <w:t>result_fuser</w:t>
            </w:r>
            <w:proofErr w:type="spellEnd"/>
          </w:p>
        </w:tc>
        <w:tc>
          <w:tcPr>
            <w:tcW w:w="786" w:type="pct"/>
          </w:tcPr>
          <w:p w14:paraId="12216048" w14:textId="77777777" w:rsidR="00056D5E" w:rsidRPr="00DE4D1F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DE4D1F">
              <w:rPr>
                <w:rFonts w:ascii="仿宋" w:hAnsi="仿宋"/>
                <w:sz w:val="20"/>
                <w:szCs w:val="24"/>
              </w:rPr>
              <w:t>结果融合算子</w:t>
            </w:r>
            <w:proofErr w:type="spellEnd"/>
          </w:p>
        </w:tc>
        <w:tc>
          <w:tcPr>
            <w:tcW w:w="900" w:type="pct"/>
          </w:tcPr>
          <w:p w14:paraId="2577535E" w14:textId="77777777" w:rsidR="00056D5E" w:rsidRPr="00DE4D1F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DE4D1F">
              <w:rPr>
                <w:rFonts w:ascii="仿宋" w:hAnsi="仿宋"/>
                <w:sz w:val="20"/>
                <w:szCs w:val="24"/>
                <w:lang w:eastAsia="zh-CN"/>
              </w:rPr>
              <w:t>多模型输出融合</w:t>
            </w:r>
            <w:r w:rsidRPr="00DE4D1F">
              <w:rPr>
                <w:rFonts w:ascii="仿宋" w:hAnsi="仿宋"/>
                <w:sz w:val="20"/>
                <w:szCs w:val="24"/>
                <w:lang w:eastAsia="zh-CN"/>
              </w:rPr>
              <w:lastRenderedPageBreak/>
              <w:t>与冲突消解</w:t>
            </w:r>
          </w:p>
        </w:tc>
        <w:tc>
          <w:tcPr>
            <w:tcW w:w="1395" w:type="pct"/>
          </w:tcPr>
          <w:p w14:paraId="6DC6133D" w14:textId="77777777" w:rsidR="00056D5E" w:rsidRPr="00DE4D1F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proofErr w:type="gramStart"/>
            <w:r w:rsidRPr="00DE4D1F">
              <w:rPr>
                <w:rFonts w:ascii="仿宋" w:hAnsi="仿宋"/>
                <w:sz w:val="20"/>
                <w:szCs w:val="24"/>
              </w:rPr>
              <w:lastRenderedPageBreak/>
              <w:t>results,rules</w:t>
            </w:r>
            <w:proofErr w:type="spellEnd"/>
            <w:proofErr w:type="gramEnd"/>
          </w:p>
        </w:tc>
        <w:tc>
          <w:tcPr>
            <w:tcW w:w="1093" w:type="pct"/>
          </w:tcPr>
          <w:p w14:paraId="62DD000C" w14:textId="77777777" w:rsidR="00056D5E" w:rsidRPr="00DE4D1F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DE4D1F">
              <w:rPr>
                <w:rFonts w:ascii="仿宋" w:hAnsi="仿宋"/>
                <w:sz w:val="20"/>
                <w:szCs w:val="24"/>
              </w:rPr>
              <w:t>final_</w:t>
            </w:r>
            <w:proofErr w:type="gramStart"/>
            <w:r w:rsidRPr="00DE4D1F">
              <w:rPr>
                <w:rFonts w:ascii="仿宋" w:hAnsi="仿宋"/>
                <w:sz w:val="20"/>
                <w:szCs w:val="24"/>
              </w:rPr>
              <w:t>output,arbit</w:t>
            </w:r>
            <w:r w:rsidRPr="00DE4D1F">
              <w:rPr>
                <w:rFonts w:ascii="仿宋" w:hAnsi="仿宋"/>
                <w:sz w:val="20"/>
                <w:szCs w:val="24"/>
              </w:rPr>
              <w:lastRenderedPageBreak/>
              <w:t>ration</w:t>
            </w:r>
            <w:proofErr w:type="gramEnd"/>
            <w:r w:rsidRPr="00DE4D1F">
              <w:rPr>
                <w:rFonts w:ascii="仿宋" w:hAnsi="仿宋"/>
                <w:sz w:val="20"/>
                <w:szCs w:val="24"/>
              </w:rPr>
              <w:t>_log</w:t>
            </w:r>
            <w:proofErr w:type="spellEnd"/>
          </w:p>
        </w:tc>
      </w:tr>
      <w:tr w:rsidR="00056D5E" w:rsidRPr="001C149B" w14:paraId="79D4CFA5" w14:textId="77777777" w:rsidTr="002737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6" w:type="pct"/>
          </w:tcPr>
          <w:p w14:paraId="66A0AC67" w14:textId="77777777" w:rsidR="00056D5E" w:rsidRPr="00DE4D1F" w:rsidRDefault="00056D5E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DE4D1F">
              <w:rPr>
                <w:rFonts w:ascii="仿宋" w:hAnsi="仿宋"/>
                <w:sz w:val="20"/>
                <w:szCs w:val="24"/>
              </w:rPr>
              <w:lastRenderedPageBreak/>
              <w:t>human_review</w:t>
            </w:r>
            <w:proofErr w:type="spellEnd"/>
          </w:p>
        </w:tc>
        <w:tc>
          <w:tcPr>
            <w:tcW w:w="786" w:type="pct"/>
          </w:tcPr>
          <w:p w14:paraId="3D02CDCD" w14:textId="77777777" w:rsidR="00056D5E" w:rsidRPr="00DE4D1F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DE4D1F">
              <w:rPr>
                <w:rFonts w:ascii="仿宋" w:hAnsi="仿宋"/>
                <w:sz w:val="20"/>
                <w:szCs w:val="24"/>
              </w:rPr>
              <w:t>人工审核算子</w:t>
            </w:r>
            <w:proofErr w:type="spellEnd"/>
          </w:p>
        </w:tc>
        <w:tc>
          <w:tcPr>
            <w:tcW w:w="900" w:type="pct"/>
          </w:tcPr>
          <w:p w14:paraId="2F9DF7E8" w14:textId="77777777" w:rsidR="00056D5E" w:rsidRPr="00DE4D1F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DE4D1F">
              <w:rPr>
                <w:rFonts w:ascii="仿宋" w:hAnsi="仿宋"/>
                <w:sz w:val="20"/>
                <w:szCs w:val="24"/>
                <w:lang w:eastAsia="zh-CN"/>
              </w:rPr>
              <w:t>高风险决策人机协同审核</w:t>
            </w:r>
          </w:p>
        </w:tc>
        <w:tc>
          <w:tcPr>
            <w:tcW w:w="1395" w:type="pct"/>
          </w:tcPr>
          <w:p w14:paraId="5A3C4F3A" w14:textId="77777777" w:rsidR="00056D5E" w:rsidRPr="00DE4D1F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DE4D1F">
              <w:rPr>
                <w:rFonts w:ascii="仿宋" w:hAnsi="仿宋"/>
                <w:sz w:val="20"/>
                <w:szCs w:val="24"/>
              </w:rPr>
              <w:t>decision_package</w:t>
            </w:r>
            <w:proofErr w:type="spellEnd"/>
          </w:p>
        </w:tc>
        <w:tc>
          <w:tcPr>
            <w:tcW w:w="1093" w:type="pct"/>
          </w:tcPr>
          <w:p w14:paraId="56B85D01" w14:textId="77777777" w:rsidR="00056D5E" w:rsidRPr="00DE4D1F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proofErr w:type="gramStart"/>
            <w:r w:rsidRPr="00DE4D1F">
              <w:rPr>
                <w:rFonts w:ascii="仿宋" w:hAnsi="仿宋"/>
                <w:sz w:val="20"/>
                <w:szCs w:val="24"/>
              </w:rPr>
              <w:t>approved,comment</w:t>
            </w:r>
            <w:proofErr w:type="spellEnd"/>
            <w:proofErr w:type="gramEnd"/>
          </w:p>
        </w:tc>
      </w:tr>
    </w:tbl>
    <w:p w14:paraId="1A109670" w14:textId="77777777" w:rsidR="00056D5E" w:rsidRPr="001C149B" w:rsidRDefault="00056D5E" w:rsidP="00CB7F33">
      <w:pPr>
        <w:spacing w:line="360" w:lineRule="auto"/>
        <w:rPr>
          <w:rFonts w:ascii="仿宋" w:eastAsia="仿宋" w:hAnsi="仿宋" w:hint="eastAsia"/>
          <w:lang w:eastAsia="zh-CN"/>
        </w:rPr>
      </w:pPr>
    </w:p>
    <w:p w14:paraId="4828453E" w14:textId="7777777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</w:rPr>
      </w:pPr>
      <w:bookmarkStart w:id="48" w:name="_Toc233205190"/>
      <w:r w:rsidRPr="001C149B">
        <w:rPr>
          <w:rFonts w:ascii="仿宋" w:eastAsia="仿宋" w:hAnsi="仿宋"/>
          <w:color w:val="auto"/>
          <w:sz w:val="28"/>
        </w:rPr>
        <w:t xml:space="preserve">9.3 </w:t>
      </w:r>
      <w:proofErr w:type="spellStart"/>
      <w:r w:rsidRPr="001C149B">
        <w:rPr>
          <w:rFonts w:ascii="仿宋" w:eastAsia="仿宋" w:hAnsi="仿宋"/>
          <w:color w:val="auto"/>
          <w:sz w:val="28"/>
        </w:rPr>
        <w:t>算子间数据流转</w:t>
      </w:r>
      <w:bookmarkEnd w:id="48"/>
      <w:proofErr w:type="spellEnd"/>
    </w:p>
    <w:p w14:paraId="4BF529F9" w14:textId="77777777" w:rsidR="00E44804" w:rsidRPr="001C149B" w:rsidRDefault="00000000" w:rsidP="00CB7F33">
      <w:pPr>
        <w:spacing w:after="12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以"质量判断→参数推荐"闭环场景为例，算子</w:t>
      </w:r>
      <w:proofErr w:type="gramStart"/>
      <w:r w:rsidRPr="001C149B">
        <w:rPr>
          <w:rFonts w:ascii="仿宋" w:eastAsia="仿宋" w:hAnsi="仿宋"/>
          <w:sz w:val="24"/>
          <w:lang w:eastAsia="zh-CN"/>
        </w:rPr>
        <w:t>间数据</w:t>
      </w:r>
      <w:proofErr w:type="gramEnd"/>
      <w:r w:rsidRPr="001C149B">
        <w:rPr>
          <w:rFonts w:ascii="仿宋" w:eastAsia="仿宋" w:hAnsi="仿宋"/>
          <w:sz w:val="24"/>
          <w:lang w:eastAsia="zh-CN"/>
        </w:rPr>
        <w:t>流转如下：</w:t>
      </w:r>
    </w:p>
    <w:p w14:paraId="1758161E" w14:textId="77777777" w:rsidR="00E44804" w:rsidRPr="001C149B" w:rsidRDefault="00000000" w:rsidP="00CB7F33">
      <w:pPr>
        <w:spacing w:after="12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① 用户输入"</w:t>
      </w:r>
      <w:proofErr w:type="gramStart"/>
      <w:r w:rsidRPr="001C149B">
        <w:rPr>
          <w:rFonts w:ascii="仿宋" w:eastAsia="仿宋" w:hAnsi="仿宋"/>
          <w:sz w:val="24"/>
          <w:lang w:eastAsia="zh-CN"/>
        </w:rPr>
        <w:t>当前产线虚焊</w:t>
      </w:r>
      <w:proofErr w:type="gramEnd"/>
      <w:r w:rsidRPr="001C149B">
        <w:rPr>
          <w:rFonts w:ascii="仿宋" w:eastAsia="仿宋" w:hAnsi="仿宋"/>
          <w:sz w:val="24"/>
          <w:lang w:eastAsia="zh-CN"/>
        </w:rPr>
        <w:t>率上升，分析原因并推荐优化参数"</w:t>
      </w:r>
    </w:p>
    <w:p w14:paraId="29553C84" w14:textId="77777777" w:rsidR="00E44804" w:rsidRPr="001C149B" w:rsidRDefault="00000000" w:rsidP="00CB7F33">
      <w:pPr>
        <w:spacing w:after="120" w:line="360" w:lineRule="auto"/>
        <w:rPr>
          <w:rFonts w:ascii="仿宋" w:eastAsia="仿宋" w:hAnsi="仿宋" w:hint="eastAsia"/>
        </w:rPr>
      </w:pPr>
      <w:r w:rsidRPr="001C149B">
        <w:rPr>
          <w:rFonts w:ascii="仿宋" w:eastAsia="仿宋" w:hAnsi="仿宋"/>
          <w:sz w:val="24"/>
        </w:rPr>
        <w:t>② LLM Agent(</w:t>
      </w:r>
      <w:proofErr w:type="spellStart"/>
      <w:r w:rsidRPr="001C149B">
        <w:rPr>
          <w:rFonts w:ascii="仿宋" w:eastAsia="仿宋" w:hAnsi="仿宋"/>
          <w:sz w:val="24"/>
        </w:rPr>
        <w:t>task_</w:t>
      </w:r>
      <w:proofErr w:type="gramStart"/>
      <w:r w:rsidRPr="001C149B">
        <w:rPr>
          <w:rFonts w:ascii="仿宋" w:eastAsia="仿宋" w:hAnsi="仿宋"/>
          <w:sz w:val="24"/>
        </w:rPr>
        <w:t>planner</w:t>
      </w:r>
      <w:proofErr w:type="spellEnd"/>
      <w:r w:rsidRPr="001C149B">
        <w:rPr>
          <w:rFonts w:ascii="仿宋" w:eastAsia="仿宋" w:hAnsi="仿宋"/>
          <w:sz w:val="24"/>
        </w:rPr>
        <w:t>)</w:t>
      </w:r>
      <w:proofErr w:type="spellStart"/>
      <w:r w:rsidRPr="001C149B">
        <w:rPr>
          <w:rFonts w:ascii="仿宋" w:eastAsia="仿宋" w:hAnsi="仿宋"/>
          <w:sz w:val="24"/>
        </w:rPr>
        <w:t>将任务分解为</w:t>
      </w:r>
      <w:proofErr w:type="gramEnd"/>
      <w:r w:rsidRPr="001C149B">
        <w:rPr>
          <w:rFonts w:ascii="仿宋" w:eastAsia="仿宋" w:hAnsi="仿宋"/>
          <w:sz w:val="24"/>
        </w:rPr>
        <w:t>：质量分析→原因诊断→参数优化建议</w:t>
      </w:r>
      <w:proofErr w:type="spellEnd"/>
    </w:p>
    <w:p w14:paraId="45FF4F99" w14:textId="77777777" w:rsidR="00E44804" w:rsidRPr="001C149B" w:rsidRDefault="00000000" w:rsidP="00CB7F33">
      <w:pPr>
        <w:spacing w:after="120" w:line="360" w:lineRule="auto"/>
        <w:rPr>
          <w:rFonts w:ascii="仿宋" w:eastAsia="仿宋" w:hAnsi="仿宋" w:hint="eastAsia"/>
        </w:rPr>
      </w:pPr>
      <w:r w:rsidRPr="001C149B">
        <w:rPr>
          <w:rFonts w:ascii="仿宋" w:eastAsia="仿宋" w:hAnsi="仿宋"/>
          <w:sz w:val="24"/>
        </w:rPr>
        <w:t xml:space="preserve">③ </w:t>
      </w:r>
      <w:proofErr w:type="spellStart"/>
      <w:r w:rsidRPr="001C149B">
        <w:rPr>
          <w:rFonts w:ascii="仿宋" w:eastAsia="仿宋" w:hAnsi="仿宋"/>
          <w:sz w:val="24"/>
        </w:rPr>
        <w:t>rag_retriever</w:t>
      </w:r>
      <w:proofErr w:type="spellEnd"/>
      <w:r w:rsidRPr="001C149B">
        <w:rPr>
          <w:rFonts w:ascii="仿宋" w:eastAsia="仿宋" w:hAnsi="仿宋"/>
          <w:sz w:val="24"/>
        </w:rPr>
        <w:t xml:space="preserve"> </w:t>
      </w:r>
      <w:proofErr w:type="spellStart"/>
      <w:r w:rsidRPr="001C149B">
        <w:rPr>
          <w:rFonts w:ascii="仿宋" w:eastAsia="仿宋" w:hAnsi="仿宋"/>
          <w:sz w:val="24"/>
        </w:rPr>
        <w:t>检索相同材料组合的历史质量数据和工艺规范</w:t>
      </w:r>
      <w:proofErr w:type="spellEnd"/>
    </w:p>
    <w:p w14:paraId="6E9D6A89" w14:textId="77777777" w:rsidR="00E44804" w:rsidRPr="001C149B" w:rsidRDefault="00000000" w:rsidP="00CB7F33">
      <w:pPr>
        <w:spacing w:after="120" w:line="360" w:lineRule="auto"/>
        <w:rPr>
          <w:rFonts w:ascii="仿宋" w:eastAsia="仿宋" w:hAnsi="仿宋" w:hint="eastAsia"/>
        </w:rPr>
      </w:pPr>
      <w:r w:rsidRPr="001C149B">
        <w:rPr>
          <w:rFonts w:ascii="仿宋" w:eastAsia="仿宋" w:hAnsi="仿宋"/>
          <w:sz w:val="24"/>
        </w:rPr>
        <w:t xml:space="preserve">④ </w:t>
      </w:r>
      <w:proofErr w:type="spellStart"/>
      <w:r w:rsidRPr="001C149B">
        <w:rPr>
          <w:rFonts w:ascii="仿宋" w:eastAsia="仿宋" w:hAnsi="仿宋"/>
          <w:sz w:val="24"/>
        </w:rPr>
        <w:t>weld_quality</w:t>
      </w:r>
      <w:proofErr w:type="spellEnd"/>
      <w:r w:rsidRPr="001C149B">
        <w:rPr>
          <w:rFonts w:ascii="仿宋" w:eastAsia="仿宋" w:hAnsi="仿宋"/>
          <w:sz w:val="24"/>
        </w:rPr>
        <w:t xml:space="preserve"> 跑批分析最近1,000个焊点的质量，统计虚焊分布</w:t>
      </w:r>
    </w:p>
    <w:p w14:paraId="280CEE53" w14:textId="77777777" w:rsidR="00E44804" w:rsidRPr="001C149B" w:rsidRDefault="00000000" w:rsidP="00CB7F33">
      <w:pPr>
        <w:spacing w:after="120" w:line="360" w:lineRule="auto"/>
        <w:rPr>
          <w:rFonts w:ascii="仿宋" w:eastAsia="仿宋" w:hAnsi="仿宋" w:hint="eastAsia"/>
        </w:rPr>
      </w:pPr>
      <w:r w:rsidRPr="001C149B">
        <w:rPr>
          <w:rFonts w:ascii="仿宋" w:eastAsia="仿宋" w:hAnsi="仿宋"/>
          <w:sz w:val="24"/>
        </w:rPr>
        <w:t xml:space="preserve">⑤ </w:t>
      </w:r>
      <w:proofErr w:type="spellStart"/>
      <w:r w:rsidRPr="001C149B">
        <w:rPr>
          <w:rFonts w:ascii="仿宋" w:eastAsia="仿宋" w:hAnsi="仿宋"/>
          <w:sz w:val="24"/>
        </w:rPr>
        <w:t>mechanism_check</w:t>
      </w:r>
      <w:proofErr w:type="spellEnd"/>
      <w:r w:rsidRPr="001C149B">
        <w:rPr>
          <w:rFonts w:ascii="仿宋" w:eastAsia="仿宋" w:hAnsi="仿宋"/>
          <w:sz w:val="24"/>
        </w:rPr>
        <w:t xml:space="preserve"> </w:t>
      </w:r>
      <w:proofErr w:type="spellStart"/>
      <w:r w:rsidRPr="001C149B">
        <w:rPr>
          <w:rFonts w:ascii="仿宋" w:eastAsia="仿宋" w:hAnsi="仿宋"/>
          <w:sz w:val="24"/>
        </w:rPr>
        <w:t>验证当前参数是否接近工艺窗口边界</w:t>
      </w:r>
      <w:proofErr w:type="spellEnd"/>
    </w:p>
    <w:p w14:paraId="131FB701" w14:textId="77777777" w:rsidR="00E44804" w:rsidRPr="001C149B" w:rsidRDefault="00000000" w:rsidP="00CB7F33">
      <w:pPr>
        <w:spacing w:after="120" w:line="360" w:lineRule="auto"/>
        <w:rPr>
          <w:rFonts w:ascii="仿宋" w:eastAsia="仿宋" w:hAnsi="仿宋" w:hint="eastAsia"/>
        </w:rPr>
      </w:pPr>
      <w:r w:rsidRPr="001C149B">
        <w:rPr>
          <w:rFonts w:ascii="仿宋" w:eastAsia="仿宋" w:hAnsi="仿宋"/>
          <w:sz w:val="24"/>
        </w:rPr>
        <w:t xml:space="preserve">⑥ </w:t>
      </w:r>
      <w:proofErr w:type="spellStart"/>
      <w:r w:rsidRPr="001C149B">
        <w:rPr>
          <w:rFonts w:ascii="仿宋" w:eastAsia="仿宋" w:hAnsi="仿宋"/>
          <w:sz w:val="24"/>
        </w:rPr>
        <w:t>param_predict</w:t>
      </w:r>
      <w:proofErr w:type="spellEnd"/>
      <w:r w:rsidRPr="001C149B">
        <w:rPr>
          <w:rFonts w:ascii="仿宋" w:eastAsia="仿宋" w:hAnsi="仿宋"/>
          <w:sz w:val="24"/>
        </w:rPr>
        <w:t xml:space="preserve"> </w:t>
      </w:r>
      <w:proofErr w:type="spellStart"/>
      <w:r w:rsidRPr="001C149B">
        <w:rPr>
          <w:rFonts w:ascii="仿宋" w:eastAsia="仿宋" w:hAnsi="仿宋"/>
          <w:sz w:val="24"/>
        </w:rPr>
        <w:t>在新工况下推荐优化参数组合</w:t>
      </w:r>
      <w:proofErr w:type="spellEnd"/>
    </w:p>
    <w:p w14:paraId="42BC5477" w14:textId="77777777" w:rsidR="00E44804" w:rsidRPr="001C149B" w:rsidRDefault="00000000" w:rsidP="00CB7F33">
      <w:pPr>
        <w:spacing w:after="120" w:line="360" w:lineRule="auto"/>
        <w:rPr>
          <w:rFonts w:ascii="仿宋" w:eastAsia="仿宋" w:hAnsi="仿宋" w:hint="eastAsia"/>
        </w:rPr>
      </w:pPr>
      <w:r w:rsidRPr="001C149B">
        <w:rPr>
          <w:rFonts w:ascii="仿宋" w:eastAsia="仿宋" w:hAnsi="仿宋"/>
          <w:sz w:val="24"/>
        </w:rPr>
        <w:t xml:space="preserve">⑦ </w:t>
      </w:r>
      <w:proofErr w:type="spellStart"/>
      <w:r w:rsidRPr="001C149B">
        <w:rPr>
          <w:rFonts w:ascii="仿宋" w:eastAsia="仿宋" w:hAnsi="仿宋"/>
          <w:sz w:val="24"/>
        </w:rPr>
        <w:t>mechanism_check</w:t>
      </w:r>
      <w:proofErr w:type="spellEnd"/>
      <w:r w:rsidRPr="001C149B">
        <w:rPr>
          <w:rFonts w:ascii="仿宋" w:eastAsia="仿宋" w:hAnsi="仿宋"/>
          <w:sz w:val="24"/>
        </w:rPr>
        <w:t xml:space="preserve"> </w:t>
      </w:r>
      <w:proofErr w:type="spellStart"/>
      <w:r w:rsidRPr="001C149B">
        <w:rPr>
          <w:rFonts w:ascii="仿宋" w:eastAsia="仿宋" w:hAnsi="仿宋"/>
          <w:sz w:val="24"/>
        </w:rPr>
        <w:t>再次验证推荐参数的可行性</w:t>
      </w:r>
      <w:proofErr w:type="spellEnd"/>
    </w:p>
    <w:p w14:paraId="4E012E6C" w14:textId="77777777" w:rsidR="00E44804" w:rsidRPr="001C149B" w:rsidRDefault="00000000" w:rsidP="00CB7F33">
      <w:pPr>
        <w:spacing w:after="120" w:line="360" w:lineRule="auto"/>
        <w:rPr>
          <w:rFonts w:ascii="仿宋" w:eastAsia="仿宋" w:hAnsi="仿宋" w:hint="eastAsia"/>
        </w:rPr>
      </w:pPr>
      <w:r w:rsidRPr="001C149B">
        <w:rPr>
          <w:rFonts w:ascii="仿宋" w:eastAsia="仿宋" w:hAnsi="仿宋"/>
          <w:sz w:val="24"/>
        </w:rPr>
        <w:t xml:space="preserve">⑧ </w:t>
      </w:r>
      <w:proofErr w:type="spellStart"/>
      <w:r w:rsidRPr="001C149B">
        <w:rPr>
          <w:rFonts w:ascii="仿宋" w:eastAsia="仿宋" w:hAnsi="仿宋"/>
          <w:sz w:val="24"/>
        </w:rPr>
        <w:t>result_fuser</w:t>
      </w:r>
      <w:proofErr w:type="spellEnd"/>
      <w:r w:rsidRPr="001C149B">
        <w:rPr>
          <w:rFonts w:ascii="仿宋" w:eastAsia="仿宋" w:hAnsi="仿宋"/>
          <w:sz w:val="24"/>
        </w:rPr>
        <w:t xml:space="preserve"> </w:t>
      </w:r>
      <w:proofErr w:type="spellStart"/>
      <w:r w:rsidRPr="001C149B">
        <w:rPr>
          <w:rFonts w:ascii="仿宋" w:eastAsia="仿宋" w:hAnsi="仿宋"/>
          <w:sz w:val="24"/>
        </w:rPr>
        <w:t>融合质量分析报告+参数推荐方案</w:t>
      </w:r>
      <w:proofErr w:type="spellEnd"/>
    </w:p>
    <w:p w14:paraId="1E5ED33B" w14:textId="77777777" w:rsidR="00E44804" w:rsidRPr="001C149B" w:rsidRDefault="00000000" w:rsidP="00CB7F33">
      <w:pPr>
        <w:spacing w:after="120" w:line="360" w:lineRule="auto"/>
        <w:rPr>
          <w:rFonts w:ascii="仿宋" w:eastAsia="仿宋" w:hAnsi="仿宋" w:hint="eastAsia"/>
        </w:rPr>
      </w:pPr>
      <w:r w:rsidRPr="001C149B">
        <w:rPr>
          <w:rFonts w:ascii="仿宋" w:eastAsia="仿宋" w:hAnsi="仿宋"/>
          <w:sz w:val="24"/>
        </w:rPr>
        <w:t xml:space="preserve">⑨ LLM Agent </w:t>
      </w:r>
      <w:proofErr w:type="spellStart"/>
      <w:r w:rsidRPr="001C149B">
        <w:rPr>
          <w:rFonts w:ascii="仿宋" w:eastAsia="仿宋" w:hAnsi="仿宋"/>
          <w:sz w:val="24"/>
        </w:rPr>
        <w:t>整合输出带溯源的优化建议报告</w:t>
      </w:r>
      <w:proofErr w:type="spellEnd"/>
    </w:p>
    <w:p w14:paraId="67ECBDA0" w14:textId="77777777" w:rsidR="00606315" w:rsidRDefault="00606315" w:rsidP="00606315">
      <w:pPr>
        <w:rPr>
          <w:rFonts w:eastAsia="宋体"/>
          <w:lang w:eastAsia="zh-CN"/>
        </w:rPr>
      </w:pPr>
    </w:p>
    <w:p w14:paraId="0BF3141C" w14:textId="77777777" w:rsidR="00606315" w:rsidRPr="00606315" w:rsidRDefault="00606315" w:rsidP="00606315">
      <w:pPr>
        <w:pStyle w:val="21"/>
        <w:spacing w:line="360" w:lineRule="auto"/>
        <w:rPr>
          <w:rFonts w:ascii="仿宋" w:eastAsia="仿宋" w:hAnsi="仿宋" w:hint="eastAsia"/>
          <w:color w:val="auto"/>
          <w:sz w:val="28"/>
          <w:lang w:eastAsia="zh-CN"/>
        </w:rPr>
      </w:pPr>
      <w:bookmarkStart w:id="49" w:name="_Toc233205191"/>
      <w:r w:rsidRPr="00606315">
        <w:rPr>
          <w:rFonts w:ascii="仿宋" w:eastAsia="仿宋" w:hAnsi="仿宋"/>
          <w:color w:val="auto"/>
          <w:sz w:val="28"/>
          <w:lang w:eastAsia="zh-CN"/>
        </w:rPr>
        <w:t>9.4 算子运行</w:t>
      </w:r>
      <w:proofErr w:type="gramStart"/>
      <w:r w:rsidRPr="00606315">
        <w:rPr>
          <w:rFonts w:ascii="仿宋" w:eastAsia="仿宋" w:hAnsi="仿宋"/>
          <w:color w:val="auto"/>
          <w:sz w:val="28"/>
          <w:lang w:eastAsia="zh-CN"/>
        </w:rPr>
        <w:t>时能力</w:t>
      </w:r>
      <w:proofErr w:type="gramEnd"/>
      <w:r w:rsidRPr="00606315">
        <w:rPr>
          <w:rFonts w:ascii="仿宋" w:eastAsia="仿宋" w:hAnsi="仿宋"/>
          <w:color w:val="auto"/>
          <w:sz w:val="28"/>
          <w:lang w:eastAsia="zh-CN"/>
        </w:rPr>
        <w:t>规范</w:t>
      </w:r>
      <w:bookmarkEnd w:id="49"/>
    </w:p>
    <w:p w14:paraId="07572C20" w14:textId="77777777" w:rsidR="00606315" w:rsidRPr="00606315" w:rsidRDefault="00606315" w:rsidP="00606315">
      <w:pPr>
        <w:ind w:firstLineChars="200" w:firstLine="480"/>
        <w:rPr>
          <w:rFonts w:ascii="仿宋" w:eastAsia="仿宋" w:hAnsi="仿宋" w:hint="eastAsia"/>
          <w:sz w:val="24"/>
          <w:szCs w:val="24"/>
          <w:lang w:eastAsia="zh-CN"/>
        </w:rPr>
      </w:pPr>
      <w:r w:rsidRPr="00606315">
        <w:rPr>
          <w:rFonts w:ascii="仿宋" w:eastAsia="仿宋" w:hAnsi="仿宋"/>
          <w:sz w:val="24"/>
          <w:szCs w:val="24"/>
          <w:lang w:eastAsia="zh-CN"/>
        </w:rPr>
        <w:t>为保障工业场景下 7×24 小时稳定运行，算子除基础执行逻辑外，需满足以下运行</w:t>
      </w:r>
      <w:proofErr w:type="gramStart"/>
      <w:r w:rsidRPr="00606315">
        <w:rPr>
          <w:rFonts w:ascii="仿宋" w:eastAsia="仿宋" w:hAnsi="仿宋"/>
          <w:sz w:val="24"/>
          <w:szCs w:val="24"/>
          <w:lang w:eastAsia="zh-CN"/>
        </w:rPr>
        <w:t>时能力</w:t>
      </w:r>
      <w:proofErr w:type="gramEnd"/>
      <w:r w:rsidRPr="00606315">
        <w:rPr>
          <w:rFonts w:ascii="仿宋" w:eastAsia="仿宋" w:hAnsi="仿宋"/>
          <w:sz w:val="24"/>
          <w:szCs w:val="24"/>
          <w:lang w:eastAsia="zh-CN"/>
        </w:rPr>
        <w:t>要求：</w:t>
      </w:r>
    </w:p>
    <w:p w14:paraId="364472B6" w14:textId="5336D40C" w:rsidR="00606315" w:rsidRPr="00606315" w:rsidRDefault="00606315" w:rsidP="00606315">
      <w:pPr>
        <w:pStyle w:val="31"/>
        <w:spacing w:line="360" w:lineRule="auto"/>
        <w:rPr>
          <w:rFonts w:ascii="仿宋" w:eastAsia="仿宋" w:hAnsi="仿宋" w:hint="eastAsia"/>
          <w:color w:val="auto"/>
          <w:sz w:val="24"/>
          <w:szCs w:val="24"/>
          <w:lang w:eastAsia="zh-CN"/>
        </w:rPr>
      </w:pPr>
      <w:r w:rsidRPr="00606315">
        <w:rPr>
          <w:rFonts w:ascii="仿宋" w:eastAsia="仿宋" w:hAnsi="仿宋" w:hint="eastAsia"/>
          <w:color w:val="auto"/>
          <w:sz w:val="24"/>
          <w:szCs w:val="24"/>
          <w:lang w:eastAsia="zh-CN"/>
        </w:rPr>
        <w:t>9.4.1</w:t>
      </w:r>
      <w:r w:rsidRPr="00606315">
        <w:rPr>
          <w:rFonts w:ascii="仿宋" w:eastAsia="仿宋" w:hAnsi="仿宋"/>
          <w:color w:val="auto"/>
          <w:sz w:val="24"/>
          <w:szCs w:val="24"/>
          <w:lang w:eastAsia="zh-CN"/>
        </w:rPr>
        <w:t xml:space="preserve">异常处理机制 </w:t>
      </w:r>
    </w:p>
    <w:p w14:paraId="7AF17499" w14:textId="77777777" w:rsidR="00606315" w:rsidRPr="00606315" w:rsidRDefault="00606315" w:rsidP="00606315">
      <w:pPr>
        <w:pStyle w:val="a0"/>
        <w:spacing w:after="60" w:line="360" w:lineRule="auto"/>
        <w:rPr>
          <w:rFonts w:ascii="仿宋" w:eastAsia="仿宋" w:hAnsi="仿宋" w:hint="eastAsia"/>
          <w:sz w:val="24"/>
          <w:lang w:eastAsia="zh-CN"/>
        </w:rPr>
      </w:pPr>
      <w:r w:rsidRPr="00606315">
        <w:rPr>
          <w:rFonts w:ascii="仿宋" w:eastAsia="仿宋" w:hAnsi="仿宋"/>
          <w:sz w:val="24"/>
          <w:lang w:eastAsia="zh-CN"/>
        </w:rPr>
        <w:t>支持算子执行失败自动重试，可配置重试次数、间隔时间与降级策略；单算子失败不中断整体工作流，可按预设规则跳过或替换为默认结果</w:t>
      </w:r>
    </w:p>
    <w:p w14:paraId="1C131289" w14:textId="77777777" w:rsidR="00606315" w:rsidRPr="00606315" w:rsidRDefault="00606315" w:rsidP="00606315">
      <w:pPr>
        <w:pStyle w:val="a0"/>
        <w:spacing w:after="60" w:line="360" w:lineRule="auto"/>
        <w:rPr>
          <w:rFonts w:ascii="仿宋" w:eastAsia="仿宋" w:hAnsi="仿宋" w:hint="eastAsia"/>
          <w:sz w:val="24"/>
          <w:lang w:eastAsia="zh-CN"/>
        </w:rPr>
      </w:pPr>
      <w:r w:rsidRPr="00606315">
        <w:rPr>
          <w:rFonts w:ascii="仿宋" w:eastAsia="仿宋" w:hAnsi="仿宋"/>
          <w:sz w:val="24"/>
          <w:lang w:eastAsia="zh-CN"/>
        </w:rPr>
        <w:t>任务状态持久化存储，支持断点续跑，系统重启后可从失败节点继续执行，无需从头开始</w:t>
      </w:r>
    </w:p>
    <w:p w14:paraId="22BADC7A" w14:textId="46368AF2" w:rsidR="00606315" w:rsidRPr="00606315" w:rsidRDefault="00606315" w:rsidP="00606315">
      <w:pPr>
        <w:pStyle w:val="31"/>
        <w:spacing w:line="360" w:lineRule="auto"/>
        <w:rPr>
          <w:rFonts w:ascii="仿宋" w:eastAsia="仿宋" w:hAnsi="仿宋" w:hint="eastAsia"/>
          <w:color w:val="auto"/>
          <w:sz w:val="24"/>
          <w:szCs w:val="24"/>
          <w:lang w:eastAsia="zh-CN"/>
        </w:rPr>
      </w:pPr>
      <w:r>
        <w:rPr>
          <w:rFonts w:ascii="仿宋" w:eastAsia="仿宋" w:hAnsi="仿宋" w:hint="eastAsia"/>
          <w:color w:val="auto"/>
          <w:sz w:val="24"/>
          <w:szCs w:val="24"/>
          <w:lang w:eastAsia="zh-CN"/>
        </w:rPr>
        <w:lastRenderedPageBreak/>
        <w:t>9.4.2</w:t>
      </w:r>
      <w:r w:rsidRPr="00606315">
        <w:rPr>
          <w:rFonts w:ascii="仿宋" w:eastAsia="仿宋" w:hAnsi="仿宋"/>
          <w:color w:val="auto"/>
          <w:sz w:val="24"/>
          <w:szCs w:val="24"/>
          <w:lang w:eastAsia="zh-CN"/>
        </w:rPr>
        <w:t xml:space="preserve">任务调度能力 </w:t>
      </w:r>
    </w:p>
    <w:p w14:paraId="75A8EB77" w14:textId="77777777" w:rsidR="00606315" w:rsidRPr="00606315" w:rsidRDefault="00606315" w:rsidP="00606315">
      <w:pPr>
        <w:pStyle w:val="a0"/>
        <w:spacing w:after="60" w:line="360" w:lineRule="auto"/>
        <w:rPr>
          <w:rFonts w:ascii="仿宋" w:eastAsia="仿宋" w:hAnsi="仿宋" w:hint="eastAsia"/>
          <w:sz w:val="24"/>
          <w:lang w:eastAsia="zh-CN"/>
        </w:rPr>
      </w:pPr>
      <w:r w:rsidRPr="00606315">
        <w:rPr>
          <w:rFonts w:ascii="仿宋" w:eastAsia="仿宋" w:hAnsi="仿宋"/>
          <w:sz w:val="24"/>
          <w:lang w:eastAsia="zh-CN"/>
        </w:rPr>
        <w:t>支持任务优先级分级，实时</w:t>
      </w:r>
      <w:proofErr w:type="gramStart"/>
      <w:r w:rsidRPr="00606315">
        <w:rPr>
          <w:rFonts w:ascii="仿宋" w:eastAsia="仿宋" w:hAnsi="仿宋"/>
          <w:sz w:val="24"/>
          <w:lang w:eastAsia="zh-CN"/>
        </w:rPr>
        <w:t>产线推理</w:t>
      </w:r>
      <w:proofErr w:type="gramEnd"/>
      <w:r w:rsidRPr="00606315">
        <w:rPr>
          <w:rFonts w:ascii="仿宋" w:eastAsia="仿宋" w:hAnsi="仿宋"/>
          <w:sz w:val="24"/>
          <w:lang w:eastAsia="zh-CN"/>
        </w:rPr>
        <w:t>任务优先级高于离线分析与批量训练任务，高优先级任务可</w:t>
      </w:r>
      <w:proofErr w:type="gramStart"/>
      <w:r w:rsidRPr="00606315">
        <w:rPr>
          <w:rFonts w:ascii="仿宋" w:eastAsia="仿宋" w:hAnsi="仿宋"/>
          <w:sz w:val="24"/>
          <w:lang w:eastAsia="zh-CN"/>
        </w:rPr>
        <w:t>抢占低</w:t>
      </w:r>
      <w:proofErr w:type="gramEnd"/>
      <w:r w:rsidRPr="00606315">
        <w:rPr>
          <w:rFonts w:ascii="仿宋" w:eastAsia="仿宋" w:hAnsi="仿宋"/>
          <w:sz w:val="24"/>
          <w:lang w:eastAsia="zh-CN"/>
        </w:rPr>
        <w:t>优先级任务资源</w:t>
      </w:r>
    </w:p>
    <w:p w14:paraId="6C5E2871" w14:textId="77777777" w:rsidR="00606315" w:rsidRPr="00606315" w:rsidRDefault="00606315" w:rsidP="00606315">
      <w:pPr>
        <w:pStyle w:val="a0"/>
        <w:spacing w:after="60" w:line="360" w:lineRule="auto"/>
        <w:rPr>
          <w:rFonts w:ascii="仿宋" w:eastAsia="仿宋" w:hAnsi="仿宋" w:hint="eastAsia"/>
          <w:sz w:val="24"/>
          <w:lang w:eastAsia="zh-CN"/>
        </w:rPr>
      </w:pPr>
      <w:r w:rsidRPr="00606315">
        <w:rPr>
          <w:rFonts w:ascii="仿宋" w:eastAsia="仿宋" w:hAnsi="仿宋"/>
          <w:sz w:val="24"/>
          <w:lang w:eastAsia="zh-CN"/>
        </w:rPr>
        <w:t>支持批量任务排队与并行调度，按算子类型隔离资源池，避免大批次离线任务阻塞</w:t>
      </w:r>
      <w:proofErr w:type="gramStart"/>
      <w:r w:rsidRPr="00606315">
        <w:rPr>
          <w:rFonts w:ascii="仿宋" w:eastAsia="仿宋" w:hAnsi="仿宋"/>
          <w:sz w:val="24"/>
          <w:lang w:eastAsia="zh-CN"/>
        </w:rPr>
        <w:t>实时产线链路</w:t>
      </w:r>
      <w:proofErr w:type="gramEnd"/>
    </w:p>
    <w:p w14:paraId="73426CC3" w14:textId="430BE3B7" w:rsidR="00606315" w:rsidRPr="00606315" w:rsidRDefault="00606315" w:rsidP="00606315">
      <w:pPr>
        <w:pStyle w:val="31"/>
        <w:spacing w:line="360" w:lineRule="auto"/>
        <w:rPr>
          <w:rFonts w:ascii="仿宋" w:eastAsia="仿宋" w:hAnsi="仿宋" w:hint="eastAsia"/>
          <w:color w:val="auto"/>
          <w:sz w:val="24"/>
          <w:szCs w:val="24"/>
          <w:lang w:eastAsia="zh-CN"/>
        </w:rPr>
      </w:pPr>
      <w:r>
        <w:rPr>
          <w:rFonts w:ascii="仿宋" w:eastAsia="仿宋" w:hAnsi="仿宋" w:hint="eastAsia"/>
          <w:color w:val="auto"/>
          <w:sz w:val="24"/>
          <w:szCs w:val="24"/>
          <w:lang w:eastAsia="zh-CN"/>
        </w:rPr>
        <w:t>9.4.3</w:t>
      </w:r>
      <w:r w:rsidRPr="00606315">
        <w:rPr>
          <w:rFonts w:ascii="仿宋" w:eastAsia="仿宋" w:hAnsi="仿宋"/>
          <w:color w:val="auto"/>
          <w:sz w:val="24"/>
          <w:szCs w:val="24"/>
          <w:lang w:eastAsia="zh-CN"/>
        </w:rPr>
        <w:t xml:space="preserve">可观测性要求 </w:t>
      </w:r>
    </w:p>
    <w:p w14:paraId="56535C77" w14:textId="77777777" w:rsidR="00606315" w:rsidRPr="00606315" w:rsidRDefault="00606315" w:rsidP="00606315">
      <w:pPr>
        <w:pStyle w:val="a0"/>
        <w:spacing w:after="60" w:line="360" w:lineRule="auto"/>
        <w:rPr>
          <w:rFonts w:ascii="仿宋" w:eastAsia="仿宋" w:hAnsi="仿宋" w:hint="eastAsia"/>
          <w:sz w:val="24"/>
          <w:lang w:eastAsia="zh-CN"/>
        </w:rPr>
      </w:pPr>
      <w:r w:rsidRPr="00606315">
        <w:rPr>
          <w:rFonts w:ascii="仿宋" w:eastAsia="仿宋" w:hAnsi="仿宋"/>
          <w:sz w:val="24"/>
          <w:lang w:eastAsia="zh-CN"/>
        </w:rPr>
        <w:t>每个算子内置标准化埋点，自动上报执行时长、成功率、输入输出摘要、异常信息等指标</w:t>
      </w:r>
    </w:p>
    <w:p w14:paraId="570F2329" w14:textId="77777777" w:rsidR="00606315" w:rsidRPr="00606315" w:rsidRDefault="00606315" w:rsidP="00606315">
      <w:pPr>
        <w:pStyle w:val="a0"/>
        <w:spacing w:after="60" w:line="360" w:lineRule="auto"/>
        <w:rPr>
          <w:rFonts w:ascii="仿宋" w:eastAsia="仿宋" w:hAnsi="仿宋" w:hint="eastAsia"/>
          <w:sz w:val="24"/>
          <w:lang w:eastAsia="zh-CN"/>
        </w:rPr>
      </w:pPr>
      <w:r w:rsidRPr="00606315">
        <w:rPr>
          <w:rFonts w:ascii="仿宋" w:eastAsia="仿宋" w:hAnsi="仿宋"/>
          <w:sz w:val="24"/>
          <w:lang w:eastAsia="zh-CN"/>
        </w:rPr>
        <w:t xml:space="preserve">所有运行数据统一接入 </w:t>
      </w:r>
      <w:proofErr w:type="spellStart"/>
      <w:r w:rsidRPr="00606315">
        <w:rPr>
          <w:rFonts w:ascii="仿宋" w:eastAsia="仿宋" w:hAnsi="仿宋"/>
          <w:sz w:val="24"/>
          <w:lang w:eastAsia="zh-CN"/>
        </w:rPr>
        <w:t>Prometheus+Grafana</w:t>
      </w:r>
      <w:proofErr w:type="spellEnd"/>
      <w:r w:rsidRPr="00606315">
        <w:rPr>
          <w:rFonts w:ascii="仿宋" w:eastAsia="仿宋" w:hAnsi="仿宋"/>
          <w:sz w:val="24"/>
          <w:lang w:eastAsia="zh-CN"/>
        </w:rPr>
        <w:t xml:space="preserve"> 监控平台，支持</w:t>
      </w:r>
      <w:proofErr w:type="gramStart"/>
      <w:r w:rsidRPr="00606315">
        <w:rPr>
          <w:rFonts w:ascii="仿宋" w:eastAsia="仿宋" w:hAnsi="仿宋"/>
          <w:sz w:val="24"/>
          <w:lang w:eastAsia="zh-CN"/>
        </w:rPr>
        <w:t>实时大盘</w:t>
      </w:r>
      <w:proofErr w:type="gramEnd"/>
      <w:r w:rsidRPr="00606315">
        <w:rPr>
          <w:rFonts w:ascii="仿宋" w:eastAsia="仿宋" w:hAnsi="仿宋"/>
          <w:sz w:val="24"/>
          <w:lang w:eastAsia="zh-CN"/>
        </w:rPr>
        <w:t>展示与历史趋势分析</w:t>
      </w:r>
    </w:p>
    <w:p w14:paraId="12B7B0D6" w14:textId="77777777" w:rsidR="00606315" w:rsidRPr="00606315" w:rsidRDefault="00606315" w:rsidP="00606315">
      <w:pPr>
        <w:rPr>
          <w:rFonts w:eastAsia="宋体"/>
          <w:lang w:eastAsia="zh-CN"/>
        </w:rPr>
        <w:sectPr w:rsidR="00606315" w:rsidRPr="00606315" w:rsidSect="00034616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36DA4AC9" w14:textId="77777777" w:rsidR="00E44804" w:rsidRPr="001C149B" w:rsidRDefault="00000000" w:rsidP="00CB7F33">
      <w:pPr>
        <w:pStyle w:val="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bookmarkStart w:id="50" w:name="_Toc233205192"/>
      <w:r w:rsidRPr="001C149B">
        <w:rPr>
          <w:rFonts w:ascii="仿宋" w:eastAsia="仿宋" w:hAnsi="仿宋"/>
          <w:color w:val="auto"/>
          <w:sz w:val="32"/>
          <w:lang w:eastAsia="zh-CN"/>
        </w:rPr>
        <w:lastRenderedPageBreak/>
        <w:t>十、资源需求</w:t>
      </w:r>
      <w:bookmarkEnd w:id="50"/>
    </w:p>
    <w:p w14:paraId="6F73DE61" w14:textId="77777777" w:rsidR="00E44804" w:rsidRPr="001C149B" w:rsidRDefault="00000000" w:rsidP="00CB7F33">
      <w:pPr>
        <w:spacing w:after="120" w:line="360" w:lineRule="auto"/>
        <w:ind w:firstLineChars="200" w:firstLine="480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本章详细列出大小模型协同技术方案落地所需的人力、硬件及软件资源。以下资源需求基于项目总周期18个月（2026年5月-2027年10月）进行规划，可根据实际项目进度动态调整。</w:t>
      </w:r>
    </w:p>
    <w:p w14:paraId="4B271584" w14:textId="7777777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bookmarkStart w:id="51" w:name="_Toc233205193"/>
      <w:r w:rsidRPr="001C149B">
        <w:rPr>
          <w:rFonts w:ascii="仿宋" w:eastAsia="仿宋" w:hAnsi="仿宋"/>
          <w:color w:val="auto"/>
          <w:sz w:val="28"/>
          <w:lang w:eastAsia="zh-CN"/>
        </w:rPr>
        <w:t>10.1 人力资源需求</w:t>
      </w:r>
      <w:bookmarkEnd w:id="51"/>
    </w:p>
    <w:p w14:paraId="3571408C" w14:textId="77777777" w:rsidR="00E44804" w:rsidRPr="001C149B" w:rsidRDefault="00000000" w:rsidP="00CB7F33">
      <w:pPr>
        <w:spacing w:after="120" w:line="360" w:lineRule="auto"/>
        <w:ind w:firstLineChars="200" w:firstLine="480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项目团队共需约28-38人，按角色划分为以下六大职能组：</w:t>
      </w:r>
    </w:p>
    <w:p w14:paraId="54C5FB4C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  <w:sz w:val="24"/>
          <w:lang w:eastAsia="zh-CN"/>
        </w:rPr>
      </w:pPr>
      <w:r w:rsidRPr="001C149B">
        <w:rPr>
          <w:rFonts w:ascii="仿宋" w:eastAsia="仿宋" w:hAnsi="仿宋"/>
          <w:color w:val="auto"/>
          <w:sz w:val="24"/>
          <w:lang w:eastAsia="zh-CN"/>
        </w:rPr>
        <w:t>10.1.1 大模型组（6-8人）</w:t>
      </w:r>
    </w:p>
    <w:tbl>
      <w:tblPr>
        <w:tblStyle w:val="4-1"/>
        <w:tblW w:w="9360" w:type="dxa"/>
        <w:tblLook w:val="04A0" w:firstRow="1" w:lastRow="0" w:firstColumn="1" w:lastColumn="0" w:noHBand="0" w:noVBand="1"/>
      </w:tblPr>
      <w:tblGrid>
        <w:gridCol w:w="1951"/>
        <w:gridCol w:w="1346"/>
        <w:gridCol w:w="2799"/>
        <w:gridCol w:w="3264"/>
      </w:tblGrid>
      <w:tr w:rsidR="00056D5E" w:rsidRPr="001C149B" w14:paraId="0DABDB90" w14:textId="77777777" w:rsidTr="00057A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6AE9CA33" w14:textId="77777777" w:rsidR="00056D5E" w:rsidRPr="00954691" w:rsidRDefault="00056D5E" w:rsidP="00CB7F33">
            <w:pPr>
              <w:jc w:val="center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954691">
              <w:rPr>
                <w:rFonts w:ascii="仿宋" w:hAnsi="仿宋"/>
                <w:sz w:val="24"/>
                <w:szCs w:val="36"/>
              </w:rPr>
              <w:t>角色</w:t>
            </w:r>
            <w:proofErr w:type="spellEnd"/>
          </w:p>
        </w:tc>
        <w:tc>
          <w:tcPr>
            <w:tcW w:w="1346" w:type="dxa"/>
          </w:tcPr>
          <w:p w14:paraId="25FEE431" w14:textId="77777777" w:rsidR="00056D5E" w:rsidRPr="00954691" w:rsidRDefault="00056D5E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954691">
              <w:rPr>
                <w:rFonts w:ascii="仿宋" w:hAnsi="仿宋"/>
                <w:sz w:val="24"/>
                <w:szCs w:val="36"/>
              </w:rPr>
              <w:t>人数</w:t>
            </w:r>
            <w:proofErr w:type="spellEnd"/>
          </w:p>
        </w:tc>
        <w:tc>
          <w:tcPr>
            <w:tcW w:w="2799" w:type="dxa"/>
          </w:tcPr>
          <w:p w14:paraId="3E84E160" w14:textId="77777777" w:rsidR="00056D5E" w:rsidRPr="00954691" w:rsidRDefault="00056D5E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954691">
              <w:rPr>
                <w:rFonts w:ascii="仿宋" w:hAnsi="仿宋"/>
                <w:sz w:val="24"/>
                <w:szCs w:val="36"/>
              </w:rPr>
              <w:t>核心技能要求</w:t>
            </w:r>
            <w:proofErr w:type="spellEnd"/>
          </w:p>
        </w:tc>
        <w:tc>
          <w:tcPr>
            <w:tcW w:w="3264" w:type="dxa"/>
          </w:tcPr>
          <w:p w14:paraId="0AC6F4D9" w14:textId="77777777" w:rsidR="00056D5E" w:rsidRPr="00954691" w:rsidRDefault="00056D5E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954691">
              <w:rPr>
                <w:rFonts w:ascii="仿宋" w:hAnsi="仿宋"/>
                <w:sz w:val="24"/>
                <w:szCs w:val="36"/>
              </w:rPr>
              <w:t>主要职责</w:t>
            </w:r>
            <w:proofErr w:type="spellEnd"/>
          </w:p>
        </w:tc>
      </w:tr>
      <w:tr w:rsidR="00056D5E" w:rsidRPr="001C149B" w14:paraId="33F45114" w14:textId="77777777" w:rsidTr="00057A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1512D5AB" w14:textId="77777777" w:rsidR="00056D5E" w:rsidRPr="008A0869" w:rsidRDefault="00056D5E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8A0869">
              <w:rPr>
                <w:rFonts w:ascii="仿宋" w:hAnsi="仿宋"/>
                <w:sz w:val="20"/>
                <w:szCs w:val="24"/>
              </w:rPr>
              <w:t>大模型算法工程师</w:t>
            </w:r>
            <w:proofErr w:type="spellEnd"/>
          </w:p>
        </w:tc>
        <w:tc>
          <w:tcPr>
            <w:tcW w:w="1346" w:type="dxa"/>
          </w:tcPr>
          <w:p w14:paraId="0E9BB6FF" w14:textId="77777777" w:rsidR="00056D5E" w:rsidRPr="008A0869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8A0869">
              <w:rPr>
                <w:rFonts w:ascii="仿宋" w:hAnsi="仿宋"/>
                <w:sz w:val="20"/>
                <w:szCs w:val="24"/>
              </w:rPr>
              <w:t>2-3人</w:t>
            </w:r>
          </w:p>
        </w:tc>
        <w:tc>
          <w:tcPr>
            <w:tcW w:w="2799" w:type="dxa"/>
          </w:tcPr>
          <w:p w14:paraId="06C81F1F" w14:textId="77777777" w:rsidR="00056D5E" w:rsidRPr="008A0869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8A0869">
              <w:rPr>
                <w:rFonts w:ascii="仿宋" w:hAnsi="仿宋"/>
                <w:sz w:val="20"/>
                <w:szCs w:val="24"/>
              </w:rPr>
              <w:t>LLM</w:t>
            </w:r>
            <w:proofErr w:type="gramStart"/>
            <w:r w:rsidRPr="008A0869">
              <w:rPr>
                <w:rFonts w:ascii="仿宋" w:hAnsi="仿宋"/>
                <w:sz w:val="20"/>
                <w:szCs w:val="24"/>
              </w:rPr>
              <w:t>微调</w:t>
            </w:r>
            <w:proofErr w:type="spellEnd"/>
            <w:r w:rsidRPr="008A0869">
              <w:rPr>
                <w:rFonts w:ascii="仿宋" w:hAnsi="仿宋"/>
                <w:sz w:val="20"/>
                <w:szCs w:val="24"/>
              </w:rPr>
              <w:t>(</w:t>
            </w:r>
            <w:proofErr w:type="gramEnd"/>
            <w:r w:rsidRPr="008A0869">
              <w:rPr>
                <w:rFonts w:ascii="仿宋" w:hAnsi="仿宋"/>
                <w:sz w:val="20"/>
                <w:szCs w:val="24"/>
              </w:rPr>
              <w:t>RAG/</w:t>
            </w:r>
            <w:proofErr w:type="spellStart"/>
            <w:r w:rsidRPr="008A0869">
              <w:rPr>
                <w:rFonts w:ascii="仿宋" w:hAnsi="仿宋"/>
                <w:sz w:val="20"/>
                <w:szCs w:val="24"/>
              </w:rPr>
              <w:t>LoRA</w:t>
            </w:r>
            <w:proofErr w:type="spellEnd"/>
            <w:r w:rsidRPr="008A0869">
              <w:rPr>
                <w:rFonts w:ascii="仿宋" w:hAnsi="仿宋"/>
                <w:sz w:val="20"/>
                <w:szCs w:val="24"/>
              </w:rPr>
              <w:t>/</w:t>
            </w:r>
            <w:proofErr w:type="spellStart"/>
            <w:proofErr w:type="gramStart"/>
            <w:r w:rsidRPr="008A0869">
              <w:rPr>
                <w:rFonts w:ascii="仿宋" w:hAnsi="仿宋"/>
                <w:sz w:val="20"/>
                <w:szCs w:val="24"/>
              </w:rPr>
              <w:t>QLoRA</w:t>
            </w:r>
            <w:proofErr w:type="spellEnd"/>
            <w:r w:rsidRPr="008A0869">
              <w:rPr>
                <w:rFonts w:ascii="仿宋" w:hAnsi="仿宋"/>
                <w:sz w:val="20"/>
                <w:szCs w:val="24"/>
              </w:rPr>
              <w:t>)、</w:t>
            </w:r>
            <w:proofErr w:type="gramEnd"/>
            <w:r w:rsidRPr="008A0869">
              <w:rPr>
                <w:rFonts w:ascii="仿宋" w:hAnsi="仿宋"/>
                <w:sz w:val="20"/>
                <w:szCs w:val="24"/>
              </w:rPr>
              <w:t xml:space="preserve">Prompt </w:t>
            </w:r>
            <w:proofErr w:type="spellStart"/>
            <w:r w:rsidRPr="008A0869">
              <w:rPr>
                <w:rFonts w:ascii="仿宋" w:hAnsi="仿宋"/>
                <w:sz w:val="20"/>
                <w:szCs w:val="24"/>
              </w:rPr>
              <w:t>Engineering、Function</w:t>
            </w:r>
            <w:proofErr w:type="spellEnd"/>
            <w:r w:rsidRPr="008A0869">
              <w:rPr>
                <w:rFonts w:ascii="仿宋" w:hAnsi="仿宋"/>
                <w:sz w:val="20"/>
                <w:szCs w:val="24"/>
              </w:rPr>
              <w:t xml:space="preserve"> </w:t>
            </w:r>
            <w:proofErr w:type="spellStart"/>
            <w:r w:rsidRPr="008A0869">
              <w:rPr>
                <w:rFonts w:ascii="仿宋" w:hAnsi="仿宋"/>
                <w:sz w:val="20"/>
                <w:szCs w:val="24"/>
              </w:rPr>
              <w:t>Calling开发经验</w:t>
            </w:r>
            <w:proofErr w:type="spellEnd"/>
          </w:p>
        </w:tc>
        <w:tc>
          <w:tcPr>
            <w:tcW w:w="3264" w:type="dxa"/>
          </w:tcPr>
          <w:p w14:paraId="465E8A81" w14:textId="77777777" w:rsidR="00056D5E" w:rsidRPr="008A0869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8A0869">
              <w:rPr>
                <w:rFonts w:ascii="仿宋" w:hAnsi="仿宋"/>
                <w:sz w:val="20"/>
                <w:szCs w:val="24"/>
              </w:rPr>
              <w:t>大模型选型与部署、ReAct框架开发、Prompt优化、RAG流水线搭建</w:t>
            </w:r>
            <w:proofErr w:type="spellEnd"/>
          </w:p>
        </w:tc>
      </w:tr>
      <w:tr w:rsidR="00056D5E" w:rsidRPr="001C149B" w14:paraId="5A262A2D" w14:textId="77777777" w:rsidTr="00057A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3ED73A6B" w14:textId="77777777" w:rsidR="00056D5E" w:rsidRPr="008A0869" w:rsidRDefault="00056D5E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8A0869">
              <w:rPr>
                <w:rFonts w:ascii="仿宋" w:hAnsi="仿宋"/>
                <w:sz w:val="20"/>
                <w:szCs w:val="24"/>
              </w:rPr>
              <w:t>推理部署工程师</w:t>
            </w:r>
            <w:proofErr w:type="spellEnd"/>
          </w:p>
        </w:tc>
        <w:tc>
          <w:tcPr>
            <w:tcW w:w="1346" w:type="dxa"/>
          </w:tcPr>
          <w:p w14:paraId="61E8DFA7" w14:textId="77777777" w:rsidR="00056D5E" w:rsidRPr="008A0869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8A0869">
              <w:rPr>
                <w:rFonts w:ascii="仿宋" w:hAnsi="仿宋"/>
                <w:sz w:val="20"/>
                <w:szCs w:val="24"/>
              </w:rPr>
              <w:t>1-2人</w:t>
            </w:r>
          </w:p>
        </w:tc>
        <w:tc>
          <w:tcPr>
            <w:tcW w:w="2799" w:type="dxa"/>
          </w:tcPr>
          <w:p w14:paraId="3DD90021" w14:textId="77777777" w:rsidR="00056D5E" w:rsidRPr="008A0869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8A0869">
              <w:rPr>
                <w:rFonts w:ascii="仿宋" w:hAnsi="仿宋"/>
                <w:sz w:val="20"/>
                <w:szCs w:val="24"/>
              </w:rPr>
              <w:t>vLLM</w:t>
            </w:r>
            <w:proofErr w:type="spellEnd"/>
            <w:r w:rsidRPr="008A0869">
              <w:rPr>
                <w:rFonts w:ascii="仿宋" w:hAnsi="仿宋"/>
                <w:sz w:val="20"/>
                <w:szCs w:val="24"/>
              </w:rPr>
              <w:t>/TGI/</w:t>
            </w:r>
            <w:proofErr w:type="spellStart"/>
            <w:r w:rsidRPr="008A0869">
              <w:rPr>
                <w:rFonts w:ascii="仿宋" w:hAnsi="仿宋"/>
                <w:sz w:val="20"/>
                <w:szCs w:val="24"/>
              </w:rPr>
              <w:t>TensorRT-LLM、Kubernetes、GPU集群管理</w:t>
            </w:r>
            <w:proofErr w:type="spellEnd"/>
          </w:p>
        </w:tc>
        <w:tc>
          <w:tcPr>
            <w:tcW w:w="3264" w:type="dxa"/>
          </w:tcPr>
          <w:p w14:paraId="48E6D27F" w14:textId="77777777" w:rsidR="00056D5E" w:rsidRPr="008A0869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8A0869">
              <w:rPr>
                <w:rFonts w:ascii="仿宋" w:hAnsi="仿宋"/>
                <w:sz w:val="20"/>
                <w:szCs w:val="24"/>
                <w:lang w:eastAsia="zh-CN"/>
              </w:rPr>
              <w:t>LLM推理服务部署、性能优化、弹性扩缩配置、量化与加速</w:t>
            </w:r>
          </w:p>
        </w:tc>
      </w:tr>
      <w:tr w:rsidR="00056D5E" w:rsidRPr="001C149B" w14:paraId="6F53FDB1" w14:textId="77777777" w:rsidTr="00057A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</w:tcPr>
          <w:p w14:paraId="052CEA9A" w14:textId="77777777" w:rsidR="00056D5E" w:rsidRPr="008A0869" w:rsidRDefault="00056D5E" w:rsidP="00CB7F33">
            <w:pPr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8A0869">
              <w:rPr>
                <w:rFonts w:ascii="仿宋" w:hAnsi="仿宋"/>
                <w:sz w:val="20"/>
                <w:szCs w:val="24"/>
                <w:lang w:eastAsia="zh-CN"/>
              </w:rPr>
              <w:t>NLP/知识工程工程师</w:t>
            </w:r>
          </w:p>
        </w:tc>
        <w:tc>
          <w:tcPr>
            <w:tcW w:w="1346" w:type="dxa"/>
          </w:tcPr>
          <w:p w14:paraId="2730B8CA" w14:textId="77777777" w:rsidR="00056D5E" w:rsidRPr="008A0869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8A0869">
              <w:rPr>
                <w:rFonts w:ascii="仿宋" w:hAnsi="仿宋"/>
                <w:sz w:val="20"/>
                <w:szCs w:val="24"/>
              </w:rPr>
              <w:t>2-3人</w:t>
            </w:r>
          </w:p>
        </w:tc>
        <w:tc>
          <w:tcPr>
            <w:tcW w:w="2799" w:type="dxa"/>
          </w:tcPr>
          <w:p w14:paraId="132DE29F" w14:textId="77777777" w:rsidR="00056D5E" w:rsidRPr="008A0869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proofErr w:type="gramStart"/>
            <w:r w:rsidRPr="008A0869">
              <w:rPr>
                <w:rFonts w:ascii="仿宋" w:hAnsi="仿宋"/>
                <w:sz w:val="20"/>
                <w:szCs w:val="24"/>
              </w:rPr>
              <w:t>知识图谱</w:t>
            </w:r>
            <w:proofErr w:type="spellEnd"/>
            <w:r w:rsidRPr="008A0869">
              <w:rPr>
                <w:rFonts w:ascii="仿宋" w:hAnsi="仿宋"/>
                <w:sz w:val="20"/>
                <w:szCs w:val="24"/>
              </w:rPr>
              <w:t>(</w:t>
            </w:r>
            <w:proofErr w:type="gramEnd"/>
            <w:r w:rsidRPr="008A0869">
              <w:rPr>
                <w:rFonts w:ascii="仿宋" w:hAnsi="仿宋"/>
                <w:sz w:val="20"/>
                <w:szCs w:val="24"/>
              </w:rPr>
              <w:t>Neo4j/</w:t>
            </w:r>
            <w:proofErr w:type="spellStart"/>
            <w:proofErr w:type="gramStart"/>
            <w:r w:rsidRPr="008A0869">
              <w:rPr>
                <w:rFonts w:ascii="仿宋" w:hAnsi="仿宋"/>
                <w:sz w:val="20"/>
                <w:szCs w:val="24"/>
              </w:rPr>
              <w:t>JanusGraph</w:t>
            </w:r>
            <w:proofErr w:type="spellEnd"/>
            <w:r w:rsidRPr="008A0869">
              <w:rPr>
                <w:rFonts w:ascii="仿宋" w:hAnsi="仿宋"/>
                <w:sz w:val="20"/>
                <w:szCs w:val="24"/>
              </w:rPr>
              <w:t>)、</w:t>
            </w:r>
            <w:proofErr w:type="spellStart"/>
            <w:r w:rsidRPr="008A0869">
              <w:rPr>
                <w:rFonts w:ascii="仿宋" w:hAnsi="仿宋"/>
                <w:sz w:val="20"/>
                <w:szCs w:val="24"/>
              </w:rPr>
              <w:t>文本抽取</w:t>
            </w:r>
            <w:proofErr w:type="spellEnd"/>
            <w:r w:rsidRPr="008A0869">
              <w:rPr>
                <w:rFonts w:ascii="仿宋" w:hAnsi="仿宋"/>
                <w:sz w:val="20"/>
                <w:szCs w:val="24"/>
              </w:rPr>
              <w:t>(</w:t>
            </w:r>
            <w:proofErr w:type="gramEnd"/>
            <w:r w:rsidRPr="008A0869">
              <w:rPr>
                <w:rFonts w:ascii="仿宋" w:hAnsi="仿宋"/>
                <w:sz w:val="20"/>
                <w:szCs w:val="24"/>
              </w:rPr>
              <w:t>NER/</w:t>
            </w:r>
            <w:proofErr w:type="spellStart"/>
            <w:proofErr w:type="gramStart"/>
            <w:r w:rsidRPr="008A0869">
              <w:rPr>
                <w:rFonts w:ascii="仿宋" w:hAnsi="仿宋"/>
                <w:sz w:val="20"/>
                <w:szCs w:val="24"/>
              </w:rPr>
              <w:t>关系抽取</w:t>
            </w:r>
            <w:proofErr w:type="spellEnd"/>
            <w:r w:rsidRPr="008A0869">
              <w:rPr>
                <w:rFonts w:ascii="仿宋" w:hAnsi="仿宋"/>
                <w:sz w:val="20"/>
                <w:szCs w:val="24"/>
              </w:rPr>
              <w:t>)、</w:t>
            </w:r>
            <w:proofErr w:type="spellStart"/>
            <w:proofErr w:type="gramEnd"/>
            <w:r w:rsidRPr="008A0869">
              <w:rPr>
                <w:rFonts w:ascii="仿宋" w:hAnsi="仿宋"/>
                <w:sz w:val="20"/>
                <w:szCs w:val="24"/>
              </w:rPr>
              <w:t>本体建模</w:t>
            </w:r>
            <w:proofErr w:type="spellEnd"/>
          </w:p>
        </w:tc>
        <w:tc>
          <w:tcPr>
            <w:tcW w:w="3264" w:type="dxa"/>
          </w:tcPr>
          <w:p w14:paraId="625B9AF1" w14:textId="77777777" w:rsidR="00056D5E" w:rsidRPr="008A0869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8A0869">
              <w:rPr>
                <w:rFonts w:ascii="仿宋" w:hAnsi="仿宋"/>
                <w:sz w:val="20"/>
                <w:szCs w:val="24"/>
                <w:lang w:eastAsia="zh-CN"/>
              </w:rPr>
              <w:t>RAG知识库构建、知识图谱本体设计、文档切片与向量化、知识更新维护</w:t>
            </w:r>
          </w:p>
        </w:tc>
      </w:tr>
    </w:tbl>
    <w:p w14:paraId="39040969" w14:textId="77777777" w:rsidR="00056D5E" w:rsidRPr="001C149B" w:rsidRDefault="00056D5E" w:rsidP="00CB7F33">
      <w:pPr>
        <w:spacing w:line="360" w:lineRule="auto"/>
        <w:rPr>
          <w:rFonts w:ascii="仿宋" w:eastAsia="仿宋" w:hAnsi="仿宋" w:hint="eastAsia"/>
          <w:lang w:eastAsia="zh-CN"/>
        </w:rPr>
      </w:pPr>
    </w:p>
    <w:p w14:paraId="4A46748A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  <w:sz w:val="24"/>
          <w:lang w:eastAsia="zh-CN"/>
        </w:rPr>
      </w:pPr>
      <w:r w:rsidRPr="001C149B">
        <w:rPr>
          <w:rFonts w:ascii="仿宋" w:eastAsia="仿宋" w:hAnsi="仿宋"/>
          <w:color w:val="auto"/>
          <w:sz w:val="24"/>
          <w:lang w:eastAsia="zh-CN"/>
        </w:rPr>
        <w:t>10.1.2 小模型组（5-7人）</w:t>
      </w:r>
    </w:p>
    <w:tbl>
      <w:tblPr>
        <w:tblStyle w:val="4-1"/>
        <w:tblW w:w="9360" w:type="dxa"/>
        <w:tblLook w:val="04A0" w:firstRow="1" w:lastRow="0" w:firstColumn="1" w:lastColumn="0" w:noHBand="0" w:noVBand="1"/>
      </w:tblPr>
      <w:tblGrid>
        <w:gridCol w:w="1701"/>
        <w:gridCol w:w="1546"/>
        <w:gridCol w:w="3132"/>
        <w:gridCol w:w="2981"/>
      </w:tblGrid>
      <w:tr w:rsidR="00056D5E" w:rsidRPr="001C149B" w14:paraId="02BC61A1" w14:textId="77777777" w:rsidTr="00CA3A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F664498" w14:textId="77777777" w:rsidR="00056D5E" w:rsidRPr="001B1F2A" w:rsidRDefault="00056D5E" w:rsidP="00CB7F33">
            <w:pPr>
              <w:jc w:val="center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1B1F2A">
              <w:rPr>
                <w:rFonts w:ascii="仿宋" w:hAnsi="仿宋"/>
                <w:sz w:val="24"/>
                <w:szCs w:val="36"/>
              </w:rPr>
              <w:t>角色</w:t>
            </w:r>
            <w:proofErr w:type="spellEnd"/>
          </w:p>
        </w:tc>
        <w:tc>
          <w:tcPr>
            <w:tcW w:w="1546" w:type="dxa"/>
          </w:tcPr>
          <w:p w14:paraId="116276A1" w14:textId="77777777" w:rsidR="00056D5E" w:rsidRPr="001B1F2A" w:rsidRDefault="00056D5E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1B1F2A">
              <w:rPr>
                <w:rFonts w:ascii="仿宋" w:hAnsi="仿宋"/>
                <w:sz w:val="24"/>
                <w:szCs w:val="36"/>
              </w:rPr>
              <w:t>人数</w:t>
            </w:r>
            <w:proofErr w:type="spellEnd"/>
          </w:p>
        </w:tc>
        <w:tc>
          <w:tcPr>
            <w:tcW w:w="3132" w:type="dxa"/>
          </w:tcPr>
          <w:p w14:paraId="096DB843" w14:textId="77777777" w:rsidR="00056D5E" w:rsidRPr="001B1F2A" w:rsidRDefault="00056D5E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1B1F2A">
              <w:rPr>
                <w:rFonts w:ascii="仿宋" w:hAnsi="仿宋"/>
                <w:sz w:val="24"/>
                <w:szCs w:val="36"/>
              </w:rPr>
              <w:t>核心技能要求</w:t>
            </w:r>
            <w:proofErr w:type="spellEnd"/>
          </w:p>
        </w:tc>
        <w:tc>
          <w:tcPr>
            <w:tcW w:w="2981" w:type="dxa"/>
          </w:tcPr>
          <w:p w14:paraId="5142978A" w14:textId="77777777" w:rsidR="00056D5E" w:rsidRPr="001B1F2A" w:rsidRDefault="00056D5E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1B1F2A">
              <w:rPr>
                <w:rFonts w:ascii="仿宋" w:hAnsi="仿宋"/>
                <w:sz w:val="24"/>
                <w:szCs w:val="36"/>
              </w:rPr>
              <w:t>主要职责</w:t>
            </w:r>
            <w:proofErr w:type="spellEnd"/>
          </w:p>
        </w:tc>
      </w:tr>
      <w:tr w:rsidR="00056D5E" w:rsidRPr="001C149B" w14:paraId="63F0B9A4" w14:textId="77777777" w:rsidTr="00CA3A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FF9FE76" w14:textId="77777777" w:rsidR="00056D5E" w:rsidRPr="008A0869" w:rsidRDefault="00056D5E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8A0869">
              <w:rPr>
                <w:rFonts w:ascii="仿宋" w:hAnsi="仿宋"/>
                <w:sz w:val="20"/>
                <w:szCs w:val="24"/>
              </w:rPr>
              <w:t>时序建模工程师</w:t>
            </w:r>
            <w:proofErr w:type="spellEnd"/>
          </w:p>
        </w:tc>
        <w:tc>
          <w:tcPr>
            <w:tcW w:w="1546" w:type="dxa"/>
          </w:tcPr>
          <w:p w14:paraId="04A3A55A" w14:textId="77777777" w:rsidR="00056D5E" w:rsidRPr="008A0869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8A0869">
              <w:rPr>
                <w:rFonts w:ascii="仿宋" w:hAnsi="仿宋"/>
                <w:sz w:val="20"/>
                <w:szCs w:val="24"/>
              </w:rPr>
              <w:t>2-3人</w:t>
            </w:r>
          </w:p>
        </w:tc>
        <w:tc>
          <w:tcPr>
            <w:tcW w:w="3132" w:type="dxa"/>
          </w:tcPr>
          <w:p w14:paraId="150B25D2" w14:textId="77777777" w:rsidR="00056D5E" w:rsidRPr="008A0869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8A0869">
              <w:rPr>
                <w:rFonts w:ascii="仿宋" w:hAnsi="仿宋"/>
                <w:sz w:val="20"/>
                <w:szCs w:val="24"/>
                <w:lang w:eastAsia="zh-CN"/>
              </w:rPr>
              <w:t>1D-CNN/GRU/LSTM、时间序列分析、信号处理经验</w:t>
            </w:r>
          </w:p>
        </w:tc>
        <w:tc>
          <w:tcPr>
            <w:tcW w:w="2981" w:type="dxa"/>
          </w:tcPr>
          <w:p w14:paraId="67B69EA3" w14:textId="77777777" w:rsidR="00056D5E" w:rsidRPr="008A0869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8A0869">
              <w:rPr>
                <w:rFonts w:ascii="仿宋" w:hAnsi="仿宋"/>
                <w:sz w:val="20"/>
                <w:szCs w:val="24"/>
                <w:lang w:eastAsia="zh-CN"/>
              </w:rPr>
              <w:t>质量判断模型开发、时序特征提取、噪声处理与数据增强</w:t>
            </w:r>
          </w:p>
        </w:tc>
      </w:tr>
      <w:tr w:rsidR="00056D5E" w:rsidRPr="001C149B" w14:paraId="52E25B3F" w14:textId="77777777" w:rsidTr="00CA3A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50EAE08" w14:textId="77777777" w:rsidR="00056D5E" w:rsidRPr="008A0869" w:rsidRDefault="00056D5E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8A0869">
              <w:rPr>
                <w:rFonts w:ascii="仿宋" w:hAnsi="仿宋"/>
                <w:sz w:val="20"/>
                <w:szCs w:val="24"/>
              </w:rPr>
              <w:t>机器学习工程师</w:t>
            </w:r>
            <w:proofErr w:type="spellEnd"/>
          </w:p>
        </w:tc>
        <w:tc>
          <w:tcPr>
            <w:tcW w:w="1546" w:type="dxa"/>
          </w:tcPr>
          <w:p w14:paraId="3F37407F" w14:textId="77777777" w:rsidR="00056D5E" w:rsidRPr="008A0869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8A0869">
              <w:rPr>
                <w:rFonts w:ascii="仿宋" w:hAnsi="仿宋"/>
                <w:sz w:val="20"/>
                <w:szCs w:val="24"/>
              </w:rPr>
              <w:t>2-3人</w:t>
            </w:r>
          </w:p>
        </w:tc>
        <w:tc>
          <w:tcPr>
            <w:tcW w:w="3132" w:type="dxa"/>
          </w:tcPr>
          <w:p w14:paraId="45B22EF0" w14:textId="77777777" w:rsidR="00056D5E" w:rsidRPr="008A0869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8A0869">
              <w:rPr>
                <w:rFonts w:ascii="仿宋" w:hAnsi="仿宋"/>
                <w:sz w:val="20"/>
                <w:szCs w:val="24"/>
              </w:rPr>
              <w:t>XGBoost</w:t>
            </w:r>
            <w:proofErr w:type="spellEnd"/>
            <w:r w:rsidRPr="008A0869">
              <w:rPr>
                <w:rFonts w:ascii="仿宋" w:hAnsi="仿宋"/>
                <w:sz w:val="20"/>
                <w:szCs w:val="24"/>
              </w:rPr>
              <w:t>/</w:t>
            </w:r>
            <w:proofErr w:type="spellStart"/>
            <w:r w:rsidRPr="008A0869">
              <w:rPr>
                <w:rFonts w:ascii="仿宋" w:hAnsi="仿宋"/>
                <w:sz w:val="20"/>
                <w:szCs w:val="24"/>
              </w:rPr>
              <w:t>LightGBM</w:t>
            </w:r>
            <w:proofErr w:type="spellEnd"/>
            <w:r w:rsidRPr="008A0869">
              <w:rPr>
                <w:rFonts w:ascii="仿宋" w:hAnsi="仿宋"/>
                <w:sz w:val="20"/>
                <w:szCs w:val="24"/>
              </w:rPr>
              <w:t>/</w:t>
            </w:r>
            <w:proofErr w:type="spellStart"/>
            <w:r w:rsidRPr="008A0869">
              <w:rPr>
                <w:rFonts w:ascii="仿宋" w:hAnsi="仿宋"/>
                <w:sz w:val="20"/>
                <w:szCs w:val="24"/>
              </w:rPr>
              <w:t>Sklearn、特征工程、模型评估与调优</w:t>
            </w:r>
            <w:proofErr w:type="spellEnd"/>
          </w:p>
        </w:tc>
        <w:tc>
          <w:tcPr>
            <w:tcW w:w="2981" w:type="dxa"/>
          </w:tcPr>
          <w:p w14:paraId="5FBF8F1E" w14:textId="77777777" w:rsidR="00056D5E" w:rsidRPr="008A0869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8A0869">
              <w:rPr>
                <w:rFonts w:ascii="仿宋" w:hAnsi="仿宋"/>
                <w:sz w:val="20"/>
                <w:szCs w:val="24"/>
                <w:lang w:eastAsia="zh-CN"/>
              </w:rPr>
              <w:t>参数预测模型开发、多任务学习、模型评估</w:t>
            </w:r>
            <w:proofErr w:type="gramStart"/>
            <w:r w:rsidRPr="008A0869">
              <w:rPr>
                <w:rFonts w:ascii="仿宋" w:hAnsi="仿宋"/>
                <w:sz w:val="20"/>
                <w:szCs w:val="24"/>
                <w:lang w:eastAsia="zh-CN"/>
              </w:rPr>
              <w:t>与超参优化</w:t>
            </w:r>
            <w:proofErr w:type="gramEnd"/>
          </w:p>
        </w:tc>
      </w:tr>
      <w:tr w:rsidR="00056D5E" w:rsidRPr="001C149B" w14:paraId="4AA0F89C" w14:textId="77777777" w:rsidTr="00CA3A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0D36890" w14:textId="77777777" w:rsidR="00056D5E" w:rsidRPr="008A0869" w:rsidRDefault="00056D5E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8A0869">
              <w:rPr>
                <w:rFonts w:ascii="仿宋" w:hAnsi="仿宋"/>
                <w:sz w:val="20"/>
                <w:szCs w:val="24"/>
              </w:rPr>
              <w:t>机理建模工程师</w:t>
            </w:r>
            <w:proofErr w:type="spellEnd"/>
          </w:p>
        </w:tc>
        <w:tc>
          <w:tcPr>
            <w:tcW w:w="1546" w:type="dxa"/>
          </w:tcPr>
          <w:p w14:paraId="595F2CA2" w14:textId="77777777" w:rsidR="00056D5E" w:rsidRPr="008A0869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8A0869">
              <w:rPr>
                <w:rFonts w:ascii="仿宋" w:hAnsi="仿宋"/>
                <w:sz w:val="20"/>
                <w:szCs w:val="24"/>
              </w:rPr>
              <w:t>1-2人</w:t>
            </w:r>
          </w:p>
        </w:tc>
        <w:tc>
          <w:tcPr>
            <w:tcW w:w="3132" w:type="dxa"/>
          </w:tcPr>
          <w:p w14:paraId="33403844" w14:textId="77777777" w:rsidR="00056D5E" w:rsidRPr="008A0869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8A0869">
              <w:rPr>
                <w:rFonts w:ascii="仿宋" w:hAnsi="仿宋"/>
                <w:sz w:val="20"/>
                <w:szCs w:val="24"/>
              </w:rPr>
              <w:t>有限差分</w:t>
            </w:r>
            <w:proofErr w:type="spellEnd"/>
            <w:r w:rsidRPr="008A0869">
              <w:rPr>
                <w:rFonts w:ascii="仿宋" w:hAnsi="仿宋"/>
                <w:sz w:val="20"/>
                <w:szCs w:val="24"/>
              </w:rPr>
              <w:t>/</w:t>
            </w:r>
            <w:proofErr w:type="spellStart"/>
            <w:r w:rsidRPr="008A0869">
              <w:rPr>
                <w:rFonts w:ascii="仿宋" w:hAnsi="仿宋"/>
                <w:sz w:val="20"/>
                <w:szCs w:val="24"/>
              </w:rPr>
              <w:t>热力学</w:t>
            </w:r>
            <w:proofErr w:type="spellEnd"/>
            <w:r w:rsidRPr="008A0869">
              <w:rPr>
                <w:rFonts w:ascii="仿宋" w:hAnsi="仿宋"/>
                <w:sz w:val="20"/>
                <w:szCs w:val="24"/>
              </w:rPr>
              <w:t>/</w:t>
            </w:r>
            <w:proofErr w:type="spellStart"/>
            <w:r w:rsidRPr="008A0869">
              <w:rPr>
                <w:rFonts w:ascii="仿宋" w:hAnsi="仿宋"/>
                <w:sz w:val="20"/>
                <w:szCs w:val="24"/>
              </w:rPr>
              <w:t>材料力学、Python</w:t>
            </w:r>
            <w:proofErr w:type="spellEnd"/>
            <w:r w:rsidRPr="008A0869">
              <w:rPr>
                <w:rFonts w:ascii="仿宋" w:hAnsi="仿宋"/>
                <w:sz w:val="20"/>
                <w:szCs w:val="24"/>
              </w:rPr>
              <w:t>/</w:t>
            </w:r>
            <w:proofErr w:type="spellStart"/>
            <w:r w:rsidRPr="008A0869">
              <w:rPr>
                <w:rFonts w:ascii="仿宋" w:hAnsi="仿宋"/>
                <w:sz w:val="20"/>
                <w:szCs w:val="24"/>
              </w:rPr>
              <w:t>Matlab仿真</w:t>
            </w:r>
            <w:proofErr w:type="spellEnd"/>
          </w:p>
        </w:tc>
        <w:tc>
          <w:tcPr>
            <w:tcW w:w="2981" w:type="dxa"/>
          </w:tcPr>
          <w:p w14:paraId="41BB5462" w14:textId="77777777" w:rsidR="00056D5E" w:rsidRPr="008A0869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8A0869">
              <w:rPr>
                <w:rFonts w:ascii="仿宋" w:hAnsi="仿宋"/>
                <w:sz w:val="20"/>
                <w:szCs w:val="24"/>
                <w:lang w:eastAsia="zh-CN"/>
              </w:rPr>
              <w:t>点焊物理机理模型开发、热传导/</w:t>
            </w:r>
            <w:proofErr w:type="gramStart"/>
            <w:r w:rsidRPr="008A0869">
              <w:rPr>
                <w:rFonts w:ascii="仿宋" w:hAnsi="仿宋"/>
                <w:sz w:val="20"/>
                <w:szCs w:val="24"/>
                <w:lang w:eastAsia="zh-CN"/>
              </w:rPr>
              <w:t>熔核生长模型</w:t>
            </w:r>
            <w:proofErr w:type="gramEnd"/>
            <w:r w:rsidRPr="008A0869">
              <w:rPr>
                <w:rFonts w:ascii="仿宋" w:hAnsi="仿宋"/>
                <w:sz w:val="20"/>
                <w:szCs w:val="24"/>
                <w:lang w:eastAsia="zh-CN"/>
              </w:rPr>
              <w:t>验证</w:t>
            </w:r>
          </w:p>
        </w:tc>
      </w:tr>
    </w:tbl>
    <w:p w14:paraId="696975C9" w14:textId="77777777" w:rsidR="00F05940" w:rsidRDefault="00F05940" w:rsidP="00CB7F33">
      <w:pPr>
        <w:spacing w:line="360" w:lineRule="auto"/>
        <w:rPr>
          <w:rFonts w:ascii="仿宋" w:eastAsia="仿宋" w:hAnsi="仿宋" w:hint="eastAsia"/>
          <w:lang w:eastAsia="zh-CN"/>
        </w:rPr>
      </w:pPr>
    </w:p>
    <w:p w14:paraId="455D37DE" w14:textId="77777777" w:rsidR="00F05940" w:rsidRPr="001C149B" w:rsidRDefault="00F05940" w:rsidP="00CB7F33">
      <w:pPr>
        <w:spacing w:line="360" w:lineRule="auto"/>
        <w:rPr>
          <w:rFonts w:ascii="仿宋" w:eastAsia="仿宋" w:hAnsi="仿宋" w:hint="eastAsia"/>
          <w:lang w:eastAsia="zh-CN"/>
        </w:rPr>
      </w:pPr>
    </w:p>
    <w:p w14:paraId="0BF1BB7C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  <w:sz w:val="24"/>
          <w:lang w:eastAsia="zh-CN"/>
        </w:rPr>
      </w:pPr>
      <w:r w:rsidRPr="001C149B">
        <w:rPr>
          <w:rFonts w:ascii="仿宋" w:eastAsia="仿宋" w:hAnsi="仿宋"/>
          <w:color w:val="auto"/>
          <w:sz w:val="24"/>
          <w:lang w:eastAsia="zh-CN"/>
        </w:rPr>
        <w:lastRenderedPageBreak/>
        <w:t>10.1.3 平台工程组（6-8人）</w:t>
      </w:r>
    </w:p>
    <w:tbl>
      <w:tblPr>
        <w:tblStyle w:val="4-1"/>
        <w:tblW w:w="9360" w:type="dxa"/>
        <w:tblLook w:val="04A0" w:firstRow="1" w:lastRow="0" w:firstColumn="1" w:lastColumn="0" w:noHBand="0" w:noVBand="1"/>
      </w:tblPr>
      <w:tblGrid>
        <w:gridCol w:w="1985"/>
        <w:gridCol w:w="1345"/>
        <w:gridCol w:w="3282"/>
        <w:gridCol w:w="2748"/>
      </w:tblGrid>
      <w:tr w:rsidR="00056D5E" w:rsidRPr="001C149B" w14:paraId="333AFCE7" w14:textId="77777777" w:rsidTr="00705D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3652188A" w14:textId="77777777" w:rsidR="00056D5E" w:rsidRPr="001B1F2A" w:rsidRDefault="00056D5E" w:rsidP="00CB7F33">
            <w:pPr>
              <w:jc w:val="center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1B1F2A">
              <w:rPr>
                <w:rFonts w:ascii="仿宋" w:hAnsi="仿宋"/>
                <w:sz w:val="24"/>
                <w:szCs w:val="36"/>
              </w:rPr>
              <w:t>角色</w:t>
            </w:r>
            <w:proofErr w:type="spellEnd"/>
          </w:p>
        </w:tc>
        <w:tc>
          <w:tcPr>
            <w:tcW w:w="1345" w:type="dxa"/>
          </w:tcPr>
          <w:p w14:paraId="068425E7" w14:textId="77777777" w:rsidR="00056D5E" w:rsidRPr="001B1F2A" w:rsidRDefault="00056D5E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1B1F2A">
              <w:rPr>
                <w:rFonts w:ascii="仿宋" w:hAnsi="仿宋"/>
                <w:sz w:val="24"/>
                <w:szCs w:val="36"/>
              </w:rPr>
              <w:t>人数</w:t>
            </w:r>
            <w:proofErr w:type="spellEnd"/>
          </w:p>
        </w:tc>
        <w:tc>
          <w:tcPr>
            <w:tcW w:w="3282" w:type="dxa"/>
          </w:tcPr>
          <w:p w14:paraId="16AEB223" w14:textId="77777777" w:rsidR="00056D5E" w:rsidRPr="001B1F2A" w:rsidRDefault="00056D5E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1B1F2A">
              <w:rPr>
                <w:rFonts w:ascii="仿宋" w:hAnsi="仿宋"/>
                <w:sz w:val="24"/>
                <w:szCs w:val="36"/>
              </w:rPr>
              <w:t>核心技能要求</w:t>
            </w:r>
            <w:proofErr w:type="spellEnd"/>
          </w:p>
        </w:tc>
        <w:tc>
          <w:tcPr>
            <w:tcW w:w="2748" w:type="dxa"/>
          </w:tcPr>
          <w:p w14:paraId="46F4AA6D" w14:textId="77777777" w:rsidR="00056D5E" w:rsidRPr="001B1F2A" w:rsidRDefault="00056D5E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1B1F2A">
              <w:rPr>
                <w:rFonts w:ascii="仿宋" w:hAnsi="仿宋"/>
                <w:sz w:val="24"/>
                <w:szCs w:val="36"/>
              </w:rPr>
              <w:t>主要职责</w:t>
            </w:r>
            <w:proofErr w:type="spellEnd"/>
          </w:p>
        </w:tc>
      </w:tr>
      <w:tr w:rsidR="00056D5E" w:rsidRPr="001C149B" w14:paraId="40068A29" w14:textId="77777777" w:rsidTr="0070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7904F392" w14:textId="77777777" w:rsidR="00056D5E" w:rsidRPr="00F05940" w:rsidRDefault="00056D5E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后端开发工程师</w:t>
            </w:r>
            <w:proofErr w:type="spellEnd"/>
          </w:p>
        </w:tc>
        <w:tc>
          <w:tcPr>
            <w:tcW w:w="1345" w:type="dxa"/>
          </w:tcPr>
          <w:p w14:paraId="4E011715" w14:textId="77777777" w:rsidR="00056D5E" w:rsidRPr="00F05940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2-3人</w:t>
            </w:r>
          </w:p>
        </w:tc>
        <w:tc>
          <w:tcPr>
            <w:tcW w:w="3282" w:type="dxa"/>
          </w:tcPr>
          <w:p w14:paraId="1ADF61F7" w14:textId="77777777" w:rsidR="00056D5E" w:rsidRPr="00F05940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 xml:space="preserve">Python </w:t>
            </w: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FastAPI</w:t>
            </w:r>
            <w:proofErr w:type="spellEnd"/>
            <w:r w:rsidRPr="00F05940">
              <w:rPr>
                <w:rFonts w:ascii="仿宋" w:hAnsi="仿宋"/>
                <w:sz w:val="20"/>
                <w:szCs w:val="24"/>
              </w:rPr>
              <w:t xml:space="preserve">/Go, </w:t>
            </w:r>
            <w:proofErr w:type="spellStart"/>
            <w:proofErr w:type="gramStart"/>
            <w:r w:rsidRPr="00F05940">
              <w:rPr>
                <w:rFonts w:ascii="仿宋" w:hAnsi="仿宋"/>
                <w:sz w:val="20"/>
                <w:szCs w:val="24"/>
              </w:rPr>
              <w:t>PostgreSQL,消息队列</w:t>
            </w:r>
            <w:proofErr w:type="spellEnd"/>
            <w:proofErr w:type="gramEnd"/>
            <w:r w:rsidRPr="00F05940">
              <w:rPr>
                <w:rFonts w:ascii="仿宋" w:hAnsi="仿宋"/>
                <w:sz w:val="20"/>
                <w:szCs w:val="24"/>
              </w:rPr>
              <w:t>(Kafka/RabbitMQ)</w:t>
            </w:r>
          </w:p>
        </w:tc>
        <w:tc>
          <w:tcPr>
            <w:tcW w:w="2748" w:type="dxa"/>
          </w:tcPr>
          <w:p w14:paraId="06BDF256" w14:textId="77777777" w:rsidR="00056D5E" w:rsidRPr="00F05940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编排引擎后端开发、算子框架实现、API网关与任务调度</w:t>
            </w:r>
          </w:p>
        </w:tc>
      </w:tr>
      <w:tr w:rsidR="00056D5E" w:rsidRPr="001C149B" w14:paraId="414D2D90" w14:textId="77777777" w:rsidTr="00705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55EF1438" w14:textId="77777777" w:rsidR="00056D5E" w:rsidRPr="00F05940" w:rsidRDefault="00056D5E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前端开发工程师</w:t>
            </w:r>
            <w:proofErr w:type="spellEnd"/>
          </w:p>
        </w:tc>
        <w:tc>
          <w:tcPr>
            <w:tcW w:w="1345" w:type="dxa"/>
          </w:tcPr>
          <w:p w14:paraId="4FE79391" w14:textId="77777777" w:rsidR="00056D5E" w:rsidRPr="00F05940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2-3人</w:t>
            </w:r>
          </w:p>
        </w:tc>
        <w:tc>
          <w:tcPr>
            <w:tcW w:w="3282" w:type="dxa"/>
          </w:tcPr>
          <w:p w14:paraId="0214F8BF" w14:textId="77777777" w:rsidR="00056D5E" w:rsidRPr="00F05940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 xml:space="preserve">React/Vue3, </w:t>
            </w:r>
            <w:proofErr w:type="spellStart"/>
            <w:proofErr w:type="gramStart"/>
            <w:r w:rsidRPr="00F05940">
              <w:rPr>
                <w:rFonts w:ascii="仿宋" w:hAnsi="仿宋"/>
                <w:sz w:val="20"/>
                <w:szCs w:val="24"/>
              </w:rPr>
              <w:t>TypeScript,ReactFlow</w:t>
            </w:r>
            <w:proofErr w:type="spellEnd"/>
            <w:proofErr w:type="gramEnd"/>
            <w:r w:rsidRPr="00F05940">
              <w:rPr>
                <w:rFonts w:ascii="仿宋" w:hAnsi="仿宋"/>
                <w:sz w:val="20"/>
                <w:szCs w:val="24"/>
              </w:rPr>
              <w:t>,</w:t>
            </w:r>
            <w:r w:rsidRPr="00F05940">
              <w:rPr>
                <w:rFonts w:ascii="仿宋" w:hAnsi="仿宋" w:hint="eastAsia"/>
                <w:sz w:val="20"/>
                <w:szCs w:val="24"/>
                <w:lang w:eastAsia="zh-CN"/>
              </w:rPr>
              <w:t xml:space="preserve"> </w:t>
            </w:r>
            <w:r w:rsidRPr="00F05940">
              <w:rPr>
                <w:rFonts w:ascii="仿宋" w:hAnsi="仿宋"/>
                <w:sz w:val="20"/>
                <w:szCs w:val="24"/>
              </w:rPr>
              <w:t>Ant Design</w:t>
            </w:r>
          </w:p>
        </w:tc>
        <w:tc>
          <w:tcPr>
            <w:tcW w:w="2748" w:type="dxa"/>
          </w:tcPr>
          <w:p w14:paraId="79976D68" w14:textId="77777777" w:rsidR="00056D5E" w:rsidRPr="00F05940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可视</w:t>
            </w:r>
            <w:proofErr w:type="gramStart"/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化工作流编辑器</w:t>
            </w:r>
            <w:proofErr w:type="gramEnd"/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、人机交互界面、结果展示</w:t>
            </w:r>
          </w:p>
        </w:tc>
      </w:tr>
      <w:tr w:rsidR="00056D5E" w:rsidRPr="001C149B" w14:paraId="0585AABC" w14:textId="77777777" w:rsidTr="0070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48D9C4C1" w14:textId="77777777" w:rsidR="00056D5E" w:rsidRPr="00F05940" w:rsidRDefault="00056D5E" w:rsidP="00CB7F33">
            <w:pPr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运维/DevOps工程师</w:t>
            </w:r>
          </w:p>
        </w:tc>
        <w:tc>
          <w:tcPr>
            <w:tcW w:w="1345" w:type="dxa"/>
          </w:tcPr>
          <w:p w14:paraId="655DF8FA" w14:textId="77777777" w:rsidR="00056D5E" w:rsidRPr="00F05940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1-2人</w:t>
            </w:r>
          </w:p>
        </w:tc>
        <w:tc>
          <w:tcPr>
            <w:tcW w:w="3282" w:type="dxa"/>
          </w:tcPr>
          <w:p w14:paraId="612578FE" w14:textId="77777777" w:rsidR="00056D5E" w:rsidRPr="00F05940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Docker/K8s, CI/CD, Prometheus,</w:t>
            </w:r>
            <w:r w:rsidRPr="00F05940">
              <w:rPr>
                <w:rFonts w:ascii="仿宋" w:hAnsi="仿宋" w:hint="eastAsia"/>
                <w:sz w:val="20"/>
                <w:szCs w:val="24"/>
                <w:lang w:eastAsia="zh-CN"/>
              </w:rPr>
              <w:t xml:space="preserve"> </w:t>
            </w: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GPU集群运维</w:t>
            </w:r>
            <w:proofErr w:type="spellEnd"/>
          </w:p>
        </w:tc>
        <w:tc>
          <w:tcPr>
            <w:tcW w:w="2748" w:type="dxa"/>
          </w:tcPr>
          <w:p w14:paraId="759F90DF" w14:textId="77777777" w:rsidR="00056D5E" w:rsidRPr="00F05940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部署环境搭建、监控告警、CI/CD流水线、资源管理</w:t>
            </w:r>
          </w:p>
        </w:tc>
      </w:tr>
    </w:tbl>
    <w:p w14:paraId="30909933" w14:textId="77777777" w:rsidR="00056D5E" w:rsidRPr="001C149B" w:rsidRDefault="00056D5E" w:rsidP="00CB7F33">
      <w:pPr>
        <w:spacing w:line="360" w:lineRule="auto"/>
        <w:rPr>
          <w:rFonts w:ascii="仿宋" w:eastAsia="仿宋" w:hAnsi="仿宋" w:hint="eastAsia"/>
          <w:lang w:eastAsia="zh-CN"/>
        </w:rPr>
      </w:pPr>
    </w:p>
    <w:p w14:paraId="53B2465C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  <w:sz w:val="24"/>
          <w:lang w:eastAsia="zh-CN"/>
        </w:rPr>
      </w:pPr>
      <w:r w:rsidRPr="001C149B">
        <w:rPr>
          <w:rFonts w:ascii="仿宋" w:eastAsia="仿宋" w:hAnsi="仿宋"/>
          <w:color w:val="auto"/>
          <w:sz w:val="24"/>
          <w:lang w:eastAsia="zh-CN"/>
        </w:rPr>
        <w:t>10.1.4 数据工程组（4-5人）</w:t>
      </w:r>
    </w:p>
    <w:tbl>
      <w:tblPr>
        <w:tblStyle w:val="4-1"/>
        <w:tblW w:w="9360" w:type="dxa"/>
        <w:tblLook w:val="04A0" w:firstRow="1" w:lastRow="0" w:firstColumn="1" w:lastColumn="0" w:noHBand="0" w:noVBand="1"/>
      </w:tblPr>
      <w:tblGrid>
        <w:gridCol w:w="1843"/>
        <w:gridCol w:w="1497"/>
        <w:gridCol w:w="3201"/>
        <w:gridCol w:w="2819"/>
      </w:tblGrid>
      <w:tr w:rsidR="00056D5E" w:rsidRPr="001C149B" w14:paraId="261B50D4" w14:textId="77777777" w:rsidTr="00705D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7EF33023" w14:textId="77777777" w:rsidR="00056D5E" w:rsidRPr="001B1F2A" w:rsidRDefault="00056D5E" w:rsidP="00CB7F33">
            <w:pPr>
              <w:jc w:val="center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1B1F2A">
              <w:rPr>
                <w:rFonts w:ascii="仿宋" w:hAnsi="仿宋"/>
                <w:sz w:val="24"/>
                <w:szCs w:val="36"/>
              </w:rPr>
              <w:t>角色</w:t>
            </w:r>
            <w:proofErr w:type="spellEnd"/>
          </w:p>
        </w:tc>
        <w:tc>
          <w:tcPr>
            <w:tcW w:w="1497" w:type="dxa"/>
          </w:tcPr>
          <w:p w14:paraId="528AAFE4" w14:textId="77777777" w:rsidR="00056D5E" w:rsidRPr="001B1F2A" w:rsidRDefault="00056D5E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1B1F2A">
              <w:rPr>
                <w:rFonts w:ascii="仿宋" w:hAnsi="仿宋"/>
                <w:sz w:val="24"/>
                <w:szCs w:val="36"/>
              </w:rPr>
              <w:t>人数</w:t>
            </w:r>
            <w:proofErr w:type="spellEnd"/>
          </w:p>
        </w:tc>
        <w:tc>
          <w:tcPr>
            <w:tcW w:w="3201" w:type="dxa"/>
          </w:tcPr>
          <w:p w14:paraId="2D8A9D5D" w14:textId="77777777" w:rsidR="00056D5E" w:rsidRPr="001B1F2A" w:rsidRDefault="00056D5E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1B1F2A">
              <w:rPr>
                <w:rFonts w:ascii="仿宋" w:hAnsi="仿宋"/>
                <w:sz w:val="24"/>
                <w:szCs w:val="36"/>
              </w:rPr>
              <w:t>核心技能要求</w:t>
            </w:r>
            <w:proofErr w:type="spellEnd"/>
          </w:p>
        </w:tc>
        <w:tc>
          <w:tcPr>
            <w:tcW w:w="2819" w:type="dxa"/>
          </w:tcPr>
          <w:p w14:paraId="39C3C2F7" w14:textId="77777777" w:rsidR="00056D5E" w:rsidRPr="001B1F2A" w:rsidRDefault="00056D5E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1B1F2A">
              <w:rPr>
                <w:rFonts w:ascii="仿宋" w:hAnsi="仿宋"/>
                <w:sz w:val="24"/>
                <w:szCs w:val="36"/>
              </w:rPr>
              <w:t>主要职责</w:t>
            </w:r>
            <w:proofErr w:type="spellEnd"/>
          </w:p>
        </w:tc>
      </w:tr>
      <w:tr w:rsidR="00056D5E" w:rsidRPr="001C149B" w14:paraId="5DFB85CD" w14:textId="77777777" w:rsidTr="0070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00F8995B" w14:textId="77777777" w:rsidR="00056D5E" w:rsidRPr="00F05940" w:rsidRDefault="00056D5E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数据工程师</w:t>
            </w:r>
            <w:proofErr w:type="spellEnd"/>
          </w:p>
        </w:tc>
        <w:tc>
          <w:tcPr>
            <w:tcW w:w="1497" w:type="dxa"/>
          </w:tcPr>
          <w:p w14:paraId="5C1FDE58" w14:textId="77777777" w:rsidR="00056D5E" w:rsidRPr="00F05940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2-3人</w:t>
            </w:r>
          </w:p>
        </w:tc>
        <w:tc>
          <w:tcPr>
            <w:tcW w:w="3201" w:type="dxa"/>
          </w:tcPr>
          <w:p w14:paraId="4DA1CF34" w14:textId="77777777" w:rsidR="00056D5E" w:rsidRPr="00F05940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 xml:space="preserve">OPC-UA/MQTT, </w:t>
            </w: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ETL流水线</w:t>
            </w:r>
            <w:proofErr w:type="spellEnd"/>
            <w:r w:rsidRPr="00F05940">
              <w:rPr>
                <w:rFonts w:ascii="仿宋" w:hAnsi="仿宋"/>
                <w:sz w:val="20"/>
                <w:szCs w:val="24"/>
              </w:rPr>
              <w:t>,</w:t>
            </w:r>
            <w:r w:rsidRPr="00F05940">
              <w:rPr>
                <w:rFonts w:ascii="仿宋" w:hAnsi="仿宋" w:hint="eastAsia"/>
                <w:sz w:val="20"/>
                <w:szCs w:val="24"/>
                <w:lang w:eastAsia="zh-CN"/>
              </w:rPr>
              <w:t xml:space="preserve"> </w:t>
            </w:r>
            <w:r w:rsidRPr="00F05940">
              <w:rPr>
                <w:rFonts w:ascii="仿宋" w:hAnsi="仿宋"/>
                <w:sz w:val="20"/>
                <w:szCs w:val="24"/>
              </w:rPr>
              <w:t xml:space="preserve">Spark/Pandas, </w:t>
            </w: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时序数据库</w:t>
            </w:r>
            <w:proofErr w:type="spellEnd"/>
          </w:p>
        </w:tc>
        <w:tc>
          <w:tcPr>
            <w:tcW w:w="2819" w:type="dxa"/>
          </w:tcPr>
          <w:p w14:paraId="5396DF26" w14:textId="77777777" w:rsidR="00056D5E" w:rsidRPr="00F05940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proofErr w:type="gramStart"/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产线数据采集</w:t>
            </w:r>
            <w:proofErr w:type="gramEnd"/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、清洗治理、</w:t>
            </w:r>
            <w:r w:rsidRPr="00F05940">
              <w:rPr>
                <w:rFonts w:ascii="仿宋" w:hAnsi="仿宋" w:hint="eastAsia"/>
                <w:sz w:val="20"/>
                <w:szCs w:val="24"/>
                <w:lang w:eastAsia="zh-CN"/>
              </w:rPr>
              <w:t xml:space="preserve"> </w:t>
            </w: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时序数据降噪、数据标注管理</w:t>
            </w:r>
          </w:p>
        </w:tc>
      </w:tr>
      <w:tr w:rsidR="00056D5E" w:rsidRPr="001C149B" w14:paraId="160358E0" w14:textId="77777777" w:rsidTr="00705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</w:tcPr>
          <w:p w14:paraId="1548F0E0" w14:textId="77777777" w:rsidR="00056D5E" w:rsidRPr="00F05940" w:rsidRDefault="00056D5E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数据标注</w:t>
            </w:r>
            <w:proofErr w:type="spellEnd"/>
            <w:r w:rsidRPr="00F05940">
              <w:rPr>
                <w:rFonts w:ascii="仿宋" w:hAnsi="仿宋"/>
                <w:sz w:val="20"/>
                <w:szCs w:val="24"/>
              </w:rPr>
              <w:t>/</w:t>
            </w: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质检员</w:t>
            </w:r>
            <w:proofErr w:type="spellEnd"/>
          </w:p>
        </w:tc>
        <w:tc>
          <w:tcPr>
            <w:tcW w:w="1497" w:type="dxa"/>
          </w:tcPr>
          <w:p w14:paraId="2A4D8E54" w14:textId="77777777" w:rsidR="00056D5E" w:rsidRPr="00F05940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2人</w:t>
            </w:r>
          </w:p>
        </w:tc>
        <w:tc>
          <w:tcPr>
            <w:tcW w:w="3201" w:type="dxa"/>
          </w:tcPr>
          <w:p w14:paraId="7C59F4E5" w14:textId="77777777" w:rsidR="00056D5E" w:rsidRPr="00F05940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焊接工艺基础知识、</w:t>
            </w:r>
            <w:r w:rsidRPr="00F05940">
              <w:rPr>
                <w:rFonts w:ascii="仿宋" w:hAnsi="仿宋" w:hint="eastAsia"/>
                <w:sz w:val="20"/>
                <w:szCs w:val="24"/>
                <w:lang w:eastAsia="zh-CN"/>
              </w:rPr>
              <w:t xml:space="preserve"> </w:t>
            </w: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质检经验</w:t>
            </w:r>
          </w:p>
        </w:tc>
        <w:tc>
          <w:tcPr>
            <w:tcW w:w="2819" w:type="dxa"/>
          </w:tcPr>
          <w:p w14:paraId="2214E0DE" w14:textId="77777777" w:rsidR="00056D5E" w:rsidRPr="00F05940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标注样本质量审核、</w:t>
            </w:r>
            <w:r w:rsidRPr="00F05940">
              <w:rPr>
                <w:rFonts w:ascii="仿宋" w:hAnsi="仿宋" w:hint="eastAsia"/>
                <w:sz w:val="20"/>
                <w:szCs w:val="24"/>
                <w:lang w:eastAsia="zh-CN"/>
              </w:rPr>
              <w:t xml:space="preserve"> </w:t>
            </w: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标注规范制定、质检验证</w:t>
            </w:r>
          </w:p>
        </w:tc>
      </w:tr>
    </w:tbl>
    <w:p w14:paraId="6BE5BFC9" w14:textId="77777777" w:rsidR="00056D5E" w:rsidRPr="001C149B" w:rsidRDefault="00056D5E" w:rsidP="00CB7F33">
      <w:pPr>
        <w:spacing w:line="360" w:lineRule="auto"/>
        <w:rPr>
          <w:rFonts w:ascii="仿宋" w:eastAsia="仿宋" w:hAnsi="仿宋" w:hint="eastAsia"/>
          <w:lang w:eastAsia="zh-CN"/>
        </w:rPr>
      </w:pPr>
    </w:p>
    <w:p w14:paraId="794207BE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  <w:sz w:val="24"/>
          <w:lang w:eastAsia="zh-CN"/>
        </w:rPr>
      </w:pPr>
      <w:r w:rsidRPr="001C149B">
        <w:rPr>
          <w:rFonts w:ascii="仿宋" w:eastAsia="仿宋" w:hAnsi="仿宋"/>
          <w:color w:val="auto"/>
          <w:sz w:val="24"/>
          <w:lang w:eastAsia="zh-CN"/>
        </w:rPr>
        <w:t>10.1.5 测试验证组（4-5人）</w:t>
      </w:r>
    </w:p>
    <w:tbl>
      <w:tblPr>
        <w:tblStyle w:val="4-1"/>
        <w:tblW w:w="9360" w:type="dxa"/>
        <w:tblLook w:val="04A0" w:firstRow="1" w:lastRow="0" w:firstColumn="1" w:lastColumn="0" w:noHBand="0" w:noVBand="1"/>
      </w:tblPr>
      <w:tblGrid>
        <w:gridCol w:w="1517"/>
        <w:gridCol w:w="1877"/>
        <w:gridCol w:w="3103"/>
        <w:gridCol w:w="2863"/>
      </w:tblGrid>
      <w:tr w:rsidR="00056D5E" w:rsidRPr="001C149B" w14:paraId="00854F9B" w14:textId="77777777" w:rsidTr="00705D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FB4F43D" w14:textId="77777777" w:rsidR="00056D5E" w:rsidRPr="001B1F2A" w:rsidRDefault="00056D5E" w:rsidP="00CB7F33">
            <w:pPr>
              <w:jc w:val="center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1B1F2A">
              <w:rPr>
                <w:rFonts w:ascii="仿宋" w:hAnsi="仿宋"/>
                <w:sz w:val="24"/>
                <w:szCs w:val="36"/>
              </w:rPr>
              <w:t>角色</w:t>
            </w:r>
            <w:proofErr w:type="spellEnd"/>
          </w:p>
        </w:tc>
        <w:tc>
          <w:tcPr>
            <w:tcW w:w="2160" w:type="dxa"/>
          </w:tcPr>
          <w:p w14:paraId="5C0AC584" w14:textId="77777777" w:rsidR="00056D5E" w:rsidRPr="001B1F2A" w:rsidRDefault="00056D5E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1B1F2A">
              <w:rPr>
                <w:rFonts w:ascii="仿宋" w:hAnsi="仿宋"/>
                <w:sz w:val="24"/>
                <w:szCs w:val="36"/>
              </w:rPr>
              <w:t>人数</w:t>
            </w:r>
            <w:proofErr w:type="spellEnd"/>
          </w:p>
        </w:tc>
        <w:tc>
          <w:tcPr>
            <w:tcW w:w="3600" w:type="dxa"/>
          </w:tcPr>
          <w:p w14:paraId="24482E73" w14:textId="77777777" w:rsidR="00056D5E" w:rsidRPr="001B1F2A" w:rsidRDefault="00056D5E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1B1F2A">
              <w:rPr>
                <w:rFonts w:ascii="仿宋" w:hAnsi="仿宋"/>
                <w:sz w:val="24"/>
                <w:szCs w:val="36"/>
              </w:rPr>
              <w:t>核心技能要求</w:t>
            </w:r>
            <w:proofErr w:type="spellEnd"/>
          </w:p>
        </w:tc>
        <w:tc>
          <w:tcPr>
            <w:tcW w:w="3312" w:type="dxa"/>
          </w:tcPr>
          <w:p w14:paraId="002AAEEC" w14:textId="77777777" w:rsidR="00056D5E" w:rsidRPr="001B1F2A" w:rsidRDefault="00056D5E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1B1F2A">
              <w:rPr>
                <w:rFonts w:ascii="仿宋" w:hAnsi="仿宋"/>
                <w:sz w:val="24"/>
                <w:szCs w:val="36"/>
              </w:rPr>
              <w:t>主要职责</w:t>
            </w:r>
            <w:proofErr w:type="spellEnd"/>
          </w:p>
        </w:tc>
      </w:tr>
      <w:tr w:rsidR="00056D5E" w:rsidRPr="001C149B" w14:paraId="5B6DBF02" w14:textId="77777777" w:rsidTr="0070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54BA5CF" w14:textId="77777777" w:rsidR="00056D5E" w:rsidRPr="00F05940" w:rsidRDefault="00056D5E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测试工程师</w:t>
            </w:r>
            <w:proofErr w:type="spellEnd"/>
          </w:p>
        </w:tc>
        <w:tc>
          <w:tcPr>
            <w:tcW w:w="2160" w:type="dxa"/>
          </w:tcPr>
          <w:p w14:paraId="1224B667" w14:textId="77777777" w:rsidR="00056D5E" w:rsidRPr="00F05940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2-3人</w:t>
            </w:r>
          </w:p>
        </w:tc>
        <w:tc>
          <w:tcPr>
            <w:tcW w:w="3600" w:type="dxa"/>
          </w:tcPr>
          <w:p w14:paraId="25764F0F" w14:textId="77777777" w:rsidR="00056D5E" w:rsidRPr="00F05940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自动化测试、性能测试、</w:t>
            </w:r>
            <w:r w:rsidRPr="00F05940">
              <w:rPr>
                <w:rFonts w:ascii="仿宋" w:hAnsi="仿宋" w:hint="eastAsia"/>
                <w:sz w:val="20"/>
                <w:szCs w:val="24"/>
                <w:lang w:eastAsia="zh-CN"/>
              </w:rPr>
              <w:t xml:space="preserve"> </w:t>
            </w: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API测试、回归测试</w:t>
            </w:r>
          </w:p>
        </w:tc>
        <w:tc>
          <w:tcPr>
            <w:tcW w:w="3312" w:type="dxa"/>
          </w:tcPr>
          <w:p w14:paraId="46C3AA6C" w14:textId="77777777" w:rsidR="00056D5E" w:rsidRPr="00F05940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算子功能测试、端到端集成测试、性能基准测试、回归测试</w:t>
            </w:r>
          </w:p>
        </w:tc>
      </w:tr>
      <w:tr w:rsidR="00056D5E" w:rsidRPr="001C149B" w14:paraId="74BCD5A8" w14:textId="77777777" w:rsidTr="00705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C459E66" w14:textId="77777777" w:rsidR="00056D5E" w:rsidRPr="00F05940" w:rsidRDefault="00056D5E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工艺验证工程师</w:t>
            </w:r>
            <w:proofErr w:type="spellEnd"/>
          </w:p>
        </w:tc>
        <w:tc>
          <w:tcPr>
            <w:tcW w:w="2160" w:type="dxa"/>
          </w:tcPr>
          <w:p w14:paraId="35DA6D65" w14:textId="77777777" w:rsidR="00056D5E" w:rsidRPr="00F05940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1-2人</w:t>
            </w:r>
          </w:p>
        </w:tc>
        <w:tc>
          <w:tcPr>
            <w:tcW w:w="3600" w:type="dxa"/>
          </w:tcPr>
          <w:p w14:paraId="17A39A54" w14:textId="77777777" w:rsidR="00056D5E" w:rsidRPr="00F05940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焊接工艺知识、</w:t>
            </w:r>
            <w:proofErr w:type="gramStart"/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产线经验</w:t>
            </w:r>
            <w:proofErr w:type="gramEnd"/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、数据分析能力</w:t>
            </w:r>
          </w:p>
        </w:tc>
        <w:tc>
          <w:tcPr>
            <w:tcW w:w="3312" w:type="dxa"/>
          </w:tcPr>
          <w:p w14:paraId="7A644BCC" w14:textId="77777777" w:rsidR="00056D5E" w:rsidRPr="00F05940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模型输出工艺验证、现场联调测试、验收指标确认</w:t>
            </w:r>
          </w:p>
        </w:tc>
      </w:tr>
    </w:tbl>
    <w:p w14:paraId="4DD501DA" w14:textId="77777777" w:rsidR="00056D5E" w:rsidRPr="001C149B" w:rsidRDefault="00056D5E" w:rsidP="00CB7F33">
      <w:pPr>
        <w:spacing w:line="360" w:lineRule="auto"/>
        <w:rPr>
          <w:rFonts w:ascii="仿宋" w:eastAsia="仿宋" w:hAnsi="仿宋" w:hint="eastAsia"/>
          <w:lang w:eastAsia="zh-CN"/>
        </w:rPr>
      </w:pPr>
    </w:p>
    <w:p w14:paraId="752FF96F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r w:rsidRPr="001C149B">
        <w:rPr>
          <w:rFonts w:ascii="仿宋" w:eastAsia="仿宋" w:hAnsi="仿宋"/>
          <w:color w:val="auto"/>
          <w:sz w:val="24"/>
          <w:lang w:eastAsia="zh-CN"/>
        </w:rPr>
        <w:t>10.1.6 项目管理组（3-4人）</w:t>
      </w:r>
    </w:p>
    <w:tbl>
      <w:tblPr>
        <w:tblStyle w:val="4-1"/>
        <w:tblW w:w="9360" w:type="dxa"/>
        <w:tblLook w:val="04A0" w:firstRow="1" w:lastRow="0" w:firstColumn="1" w:lastColumn="0" w:noHBand="0" w:noVBand="1"/>
      </w:tblPr>
      <w:tblGrid>
        <w:gridCol w:w="1510"/>
        <w:gridCol w:w="1866"/>
        <w:gridCol w:w="3137"/>
        <w:gridCol w:w="2847"/>
      </w:tblGrid>
      <w:tr w:rsidR="00056D5E" w:rsidRPr="001C149B" w14:paraId="34B40BFF" w14:textId="77777777" w:rsidTr="00705D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DB5E329" w14:textId="77777777" w:rsidR="00056D5E" w:rsidRPr="001B1F2A" w:rsidRDefault="00056D5E" w:rsidP="00CB7F33">
            <w:pPr>
              <w:jc w:val="center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1B1F2A">
              <w:rPr>
                <w:rFonts w:ascii="仿宋" w:hAnsi="仿宋"/>
                <w:sz w:val="24"/>
                <w:szCs w:val="36"/>
              </w:rPr>
              <w:t>角色</w:t>
            </w:r>
            <w:proofErr w:type="spellEnd"/>
          </w:p>
        </w:tc>
        <w:tc>
          <w:tcPr>
            <w:tcW w:w="2160" w:type="dxa"/>
          </w:tcPr>
          <w:p w14:paraId="55D87715" w14:textId="77777777" w:rsidR="00056D5E" w:rsidRPr="001B1F2A" w:rsidRDefault="00056D5E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1B1F2A">
              <w:rPr>
                <w:rFonts w:ascii="仿宋" w:hAnsi="仿宋"/>
                <w:sz w:val="24"/>
                <w:szCs w:val="36"/>
              </w:rPr>
              <w:t>人数</w:t>
            </w:r>
            <w:proofErr w:type="spellEnd"/>
          </w:p>
        </w:tc>
        <w:tc>
          <w:tcPr>
            <w:tcW w:w="3600" w:type="dxa"/>
          </w:tcPr>
          <w:p w14:paraId="6C5D3CA3" w14:textId="77777777" w:rsidR="00056D5E" w:rsidRPr="001B1F2A" w:rsidRDefault="00056D5E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1B1F2A">
              <w:rPr>
                <w:rFonts w:ascii="仿宋" w:hAnsi="仿宋"/>
                <w:sz w:val="24"/>
                <w:szCs w:val="36"/>
              </w:rPr>
              <w:t>核心技能要求</w:t>
            </w:r>
            <w:proofErr w:type="spellEnd"/>
          </w:p>
        </w:tc>
        <w:tc>
          <w:tcPr>
            <w:tcW w:w="3312" w:type="dxa"/>
          </w:tcPr>
          <w:p w14:paraId="4FEC3B84" w14:textId="77777777" w:rsidR="00056D5E" w:rsidRPr="001B1F2A" w:rsidRDefault="00056D5E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1B1F2A">
              <w:rPr>
                <w:rFonts w:ascii="仿宋" w:hAnsi="仿宋"/>
                <w:sz w:val="24"/>
                <w:szCs w:val="36"/>
              </w:rPr>
              <w:t>主要职责</w:t>
            </w:r>
            <w:proofErr w:type="spellEnd"/>
          </w:p>
        </w:tc>
      </w:tr>
      <w:tr w:rsidR="00056D5E" w:rsidRPr="001C149B" w14:paraId="2E1444D1" w14:textId="77777777" w:rsidTr="0070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A3D15B1" w14:textId="77777777" w:rsidR="00056D5E" w:rsidRPr="00F05940" w:rsidRDefault="00056D5E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项目负责人</w:t>
            </w:r>
            <w:proofErr w:type="spellEnd"/>
          </w:p>
        </w:tc>
        <w:tc>
          <w:tcPr>
            <w:tcW w:w="2160" w:type="dxa"/>
          </w:tcPr>
          <w:p w14:paraId="14762243" w14:textId="77777777" w:rsidR="00056D5E" w:rsidRPr="00F05940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1人</w:t>
            </w:r>
          </w:p>
        </w:tc>
        <w:tc>
          <w:tcPr>
            <w:tcW w:w="3600" w:type="dxa"/>
          </w:tcPr>
          <w:p w14:paraId="130D1AAA" w14:textId="77777777" w:rsidR="00056D5E" w:rsidRPr="00F05940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项目管理(PMP)、技术架构、焊接制造行业背景</w:t>
            </w:r>
          </w:p>
        </w:tc>
        <w:tc>
          <w:tcPr>
            <w:tcW w:w="3312" w:type="dxa"/>
          </w:tcPr>
          <w:p w14:paraId="78C4B9AE" w14:textId="77777777" w:rsidR="00056D5E" w:rsidRPr="00F05940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总体进度协调、技术决策、质量管理、客户对接</w:t>
            </w:r>
          </w:p>
        </w:tc>
      </w:tr>
      <w:tr w:rsidR="00056D5E" w:rsidRPr="001C149B" w14:paraId="00D12300" w14:textId="77777777" w:rsidTr="00705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AA0E276" w14:textId="77777777" w:rsidR="00056D5E" w:rsidRPr="00F05940" w:rsidRDefault="00056D5E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成果转化负责人</w:t>
            </w:r>
            <w:proofErr w:type="spellEnd"/>
          </w:p>
        </w:tc>
        <w:tc>
          <w:tcPr>
            <w:tcW w:w="2160" w:type="dxa"/>
          </w:tcPr>
          <w:p w14:paraId="691CAF38" w14:textId="77777777" w:rsidR="00056D5E" w:rsidRPr="00F05940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1人</w:t>
            </w:r>
          </w:p>
        </w:tc>
        <w:tc>
          <w:tcPr>
            <w:tcW w:w="3600" w:type="dxa"/>
          </w:tcPr>
          <w:p w14:paraId="0C7AD5D5" w14:textId="77777777" w:rsidR="00056D5E" w:rsidRPr="00F05940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行业资源整合、市场推广、产品化经验</w:t>
            </w:r>
          </w:p>
        </w:tc>
        <w:tc>
          <w:tcPr>
            <w:tcW w:w="3312" w:type="dxa"/>
          </w:tcPr>
          <w:p w14:paraId="5F6A01BA" w14:textId="77777777" w:rsidR="00056D5E" w:rsidRPr="00F05940" w:rsidRDefault="00056D5E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成果转化策略、产业化对接、商业模式设计</w:t>
            </w:r>
          </w:p>
        </w:tc>
      </w:tr>
      <w:tr w:rsidR="00056D5E" w:rsidRPr="001C149B" w14:paraId="5781B56B" w14:textId="77777777" w:rsidTr="0070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2387616" w14:textId="77777777" w:rsidR="00056D5E" w:rsidRPr="00F05940" w:rsidRDefault="00056D5E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lastRenderedPageBreak/>
              <w:t>科研助理</w:t>
            </w:r>
            <w:proofErr w:type="spellEnd"/>
          </w:p>
        </w:tc>
        <w:tc>
          <w:tcPr>
            <w:tcW w:w="2160" w:type="dxa"/>
          </w:tcPr>
          <w:p w14:paraId="7B1727F2" w14:textId="77777777" w:rsidR="00056D5E" w:rsidRPr="00F05940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1-2人</w:t>
            </w:r>
          </w:p>
        </w:tc>
        <w:tc>
          <w:tcPr>
            <w:tcW w:w="3600" w:type="dxa"/>
          </w:tcPr>
          <w:p w14:paraId="42646154" w14:textId="77777777" w:rsidR="00056D5E" w:rsidRPr="00F05940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项目过程管理、文档编写、跨部门协调</w:t>
            </w:r>
          </w:p>
        </w:tc>
        <w:tc>
          <w:tcPr>
            <w:tcW w:w="3312" w:type="dxa"/>
          </w:tcPr>
          <w:p w14:paraId="1FF6BB72" w14:textId="77777777" w:rsidR="00056D5E" w:rsidRPr="00F05940" w:rsidRDefault="00056D5E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进度跟踪、文档归档、会议组织、资料沉淀</w:t>
            </w:r>
          </w:p>
        </w:tc>
      </w:tr>
    </w:tbl>
    <w:p w14:paraId="54F6A106" w14:textId="77777777" w:rsidR="00E44804" w:rsidRPr="001C149B" w:rsidRDefault="00E44804" w:rsidP="00CB7F33">
      <w:pPr>
        <w:spacing w:line="360" w:lineRule="auto"/>
        <w:rPr>
          <w:rFonts w:ascii="仿宋" w:eastAsia="仿宋" w:hAnsi="仿宋" w:hint="eastAsia"/>
          <w:lang w:eastAsia="zh-CN"/>
        </w:rPr>
      </w:pPr>
    </w:p>
    <w:p w14:paraId="148C4B8F" w14:textId="7777777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bookmarkStart w:id="52" w:name="_Toc233205194"/>
      <w:r w:rsidRPr="001C149B">
        <w:rPr>
          <w:rFonts w:ascii="仿宋" w:eastAsia="仿宋" w:hAnsi="仿宋"/>
          <w:color w:val="auto"/>
          <w:sz w:val="28"/>
          <w:lang w:eastAsia="zh-CN"/>
        </w:rPr>
        <w:t>10.2 硬件资源需求</w:t>
      </w:r>
      <w:bookmarkEnd w:id="52"/>
    </w:p>
    <w:p w14:paraId="653B6166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  <w:sz w:val="24"/>
          <w:lang w:eastAsia="zh-CN"/>
        </w:rPr>
      </w:pPr>
      <w:r w:rsidRPr="001C149B">
        <w:rPr>
          <w:rFonts w:ascii="仿宋" w:eastAsia="仿宋" w:hAnsi="仿宋"/>
          <w:color w:val="auto"/>
          <w:sz w:val="24"/>
          <w:lang w:eastAsia="zh-CN"/>
        </w:rPr>
        <w:t>10.2.1 GPU</w:t>
      </w:r>
      <w:proofErr w:type="gramStart"/>
      <w:r w:rsidRPr="001C149B">
        <w:rPr>
          <w:rFonts w:ascii="仿宋" w:eastAsia="仿宋" w:hAnsi="仿宋"/>
          <w:color w:val="auto"/>
          <w:sz w:val="24"/>
          <w:lang w:eastAsia="zh-CN"/>
        </w:rPr>
        <w:t>算力资源</w:t>
      </w:r>
      <w:proofErr w:type="gramEnd"/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805"/>
        <w:gridCol w:w="1805"/>
        <w:gridCol w:w="1805"/>
        <w:gridCol w:w="1805"/>
        <w:gridCol w:w="1805"/>
      </w:tblGrid>
      <w:tr w:rsidR="00A63382" w:rsidRPr="001C149B" w14:paraId="5691B55B" w14:textId="77777777" w:rsidTr="00705D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54FA0AE0" w14:textId="77777777" w:rsidR="00A63382" w:rsidRPr="001B1F2A" w:rsidRDefault="00A63382" w:rsidP="00CB7F33">
            <w:pPr>
              <w:jc w:val="center"/>
              <w:rPr>
                <w:rFonts w:ascii="仿宋" w:hAnsi="仿宋" w:hint="eastAsia"/>
                <w:sz w:val="24"/>
                <w:szCs w:val="28"/>
              </w:rPr>
            </w:pPr>
            <w:proofErr w:type="spellStart"/>
            <w:r w:rsidRPr="001B1F2A">
              <w:rPr>
                <w:rFonts w:ascii="仿宋" w:hAnsi="仿宋"/>
                <w:sz w:val="24"/>
                <w:szCs w:val="28"/>
              </w:rPr>
              <w:t>资源类型</w:t>
            </w:r>
            <w:proofErr w:type="spellEnd"/>
          </w:p>
        </w:tc>
        <w:tc>
          <w:tcPr>
            <w:tcW w:w="1805" w:type="dxa"/>
          </w:tcPr>
          <w:p w14:paraId="17801113" w14:textId="77777777" w:rsidR="00A63382" w:rsidRPr="001B1F2A" w:rsidRDefault="00A63382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4"/>
                <w:szCs w:val="28"/>
              </w:rPr>
            </w:pPr>
            <w:proofErr w:type="spellStart"/>
            <w:r w:rsidRPr="001B1F2A">
              <w:rPr>
                <w:rFonts w:ascii="仿宋" w:hAnsi="仿宋"/>
                <w:sz w:val="24"/>
                <w:szCs w:val="28"/>
              </w:rPr>
              <w:t>规格</w:t>
            </w:r>
            <w:proofErr w:type="spellEnd"/>
          </w:p>
        </w:tc>
        <w:tc>
          <w:tcPr>
            <w:tcW w:w="1805" w:type="dxa"/>
          </w:tcPr>
          <w:p w14:paraId="271BD208" w14:textId="77777777" w:rsidR="00A63382" w:rsidRPr="001B1F2A" w:rsidRDefault="00A63382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4"/>
                <w:szCs w:val="28"/>
              </w:rPr>
            </w:pPr>
            <w:proofErr w:type="spellStart"/>
            <w:r w:rsidRPr="001B1F2A">
              <w:rPr>
                <w:rFonts w:ascii="仿宋" w:hAnsi="仿宋"/>
                <w:sz w:val="24"/>
                <w:szCs w:val="28"/>
              </w:rPr>
              <w:t>数量</w:t>
            </w:r>
            <w:proofErr w:type="spellEnd"/>
          </w:p>
        </w:tc>
        <w:tc>
          <w:tcPr>
            <w:tcW w:w="1805" w:type="dxa"/>
          </w:tcPr>
          <w:p w14:paraId="7155455C" w14:textId="77777777" w:rsidR="00A63382" w:rsidRPr="001B1F2A" w:rsidRDefault="00A63382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4"/>
                <w:szCs w:val="28"/>
              </w:rPr>
            </w:pPr>
            <w:proofErr w:type="spellStart"/>
            <w:r w:rsidRPr="001B1F2A">
              <w:rPr>
                <w:rFonts w:ascii="仿宋" w:hAnsi="仿宋"/>
                <w:sz w:val="24"/>
                <w:szCs w:val="28"/>
              </w:rPr>
              <w:t>用途</w:t>
            </w:r>
            <w:proofErr w:type="spellEnd"/>
          </w:p>
        </w:tc>
        <w:tc>
          <w:tcPr>
            <w:tcW w:w="1805" w:type="dxa"/>
          </w:tcPr>
          <w:p w14:paraId="6F52CD0F" w14:textId="77777777" w:rsidR="00A63382" w:rsidRPr="001B1F2A" w:rsidRDefault="00A63382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4"/>
                <w:szCs w:val="28"/>
              </w:rPr>
            </w:pPr>
            <w:proofErr w:type="spellStart"/>
            <w:r w:rsidRPr="001B1F2A">
              <w:rPr>
                <w:rFonts w:ascii="仿宋" w:hAnsi="仿宋"/>
                <w:sz w:val="24"/>
                <w:szCs w:val="28"/>
              </w:rPr>
              <w:t>对应章节</w:t>
            </w:r>
            <w:proofErr w:type="spellEnd"/>
          </w:p>
        </w:tc>
      </w:tr>
      <w:tr w:rsidR="00A63382" w:rsidRPr="001C149B" w14:paraId="17F4668F" w14:textId="77777777" w:rsidTr="0070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2EE7361B" w14:textId="77777777" w:rsidR="00A63382" w:rsidRPr="001C149B" w:rsidRDefault="00A63382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GPU训练服务器</w:t>
            </w:r>
            <w:proofErr w:type="spellEnd"/>
          </w:p>
        </w:tc>
        <w:tc>
          <w:tcPr>
            <w:tcW w:w="1805" w:type="dxa"/>
          </w:tcPr>
          <w:p w14:paraId="77137FAC" w14:textId="77777777" w:rsidR="00A63382" w:rsidRPr="001C149B" w:rsidRDefault="00A63382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 xml:space="preserve">8×A100 80GB </w:t>
            </w:r>
            <w:proofErr w:type="spellStart"/>
            <w:r w:rsidRPr="001C149B">
              <w:rPr>
                <w:rFonts w:ascii="仿宋" w:hAnsi="仿宋"/>
                <w:sz w:val="20"/>
              </w:rPr>
              <w:t>NVLink</w:t>
            </w:r>
            <w:proofErr w:type="spellEnd"/>
            <w:r w:rsidRPr="001C149B">
              <w:rPr>
                <w:rFonts w:ascii="仿宋" w:hAnsi="仿宋"/>
                <w:sz w:val="20"/>
              </w:rPr>
              <w:t xml:space="preserve"> 2TB SSD</w:t>
            </w:r>
          </w:p>
        </w:tc>
        <w:tc>
          <w:tcPr>
            <w:tcW w:w="1805" w:type="dxa"/>
          </w:tcPr>
          <w:p w14:paraId="4215EFD5" w14:textId="77777777" w:rsidR="00A63382" w:rsidRPr="001C149B" w:rsidRDefault="00A63382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2台</w:t>
            </w:r>
          </w:p>
        </w:tc>
        <w:tc>
          <w:tcPr>
            <w:tcW w:w="1805" w:type="dxa"/>
          </w:tcPr>
          <w:p w14:paraId="5E9E8C14" w14:textId="77777777" w:rsidR="00A63382" w:rsidRPr="001C149B" w:rsidRDefault="00A63382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lang w:eastAsia="zh-CN"/>
              </w:rPr>
            </w:pPr>
            <w:r w:rsidRPr="001C149B">
              <w:rPr>
                <w:rFonts w:ascii="仿宋" w:hAnsi="仿宋"/>
                <w:sz w:val="20"/>
                <w:lang w:eastAsia="zh-CN"/>
              </w:rPr>
              <w:t>LLM微调训练（含备份）</w:t>
            </w:r>
          </w:p>
        </w:tc>
        <w:tc>
          <w:tcPr>
            <w:tcW w:w="1805" w:type="dxa"/>
          </w:tcPr>
          <w:p w14:paraId="0370C2F8" w14:textId="77777777" w:rsidR="00A63382" w:rsidRPr="001C149B" w:rsidRDefault="00A63382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5.2节</w:t>
            </w:r>
          </w:p>
        </w:tc>
      </w:tr>
      <w:tr w:rsidR="00A63382" w:rsidRPr="001C149B" w14:paraId="08E65466" w14:textId="77777777" w:rsidTr="00705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160F33D9" w14:textId="77777777" w:rsidR="00A63382" w:rsidRPr="001C149B" w:rsidRDefault="00A63382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GPU推理服务器</w:t>
            </w:r>
            <w:proofErr w:type="spellEnd"/>
          </w:p>
        </w:tc>
        <w:tc>
          <w:tcPr>
            <w:tcW w:w="1805" w:type="dxa"/>
          </w:tcPr>
          <w:p w14:paraId="6044D2A3" w14:textId="77777777" w:rsidR="00A63382" w:rsidRPr="001C149B" w:rsidRDefault="00A63382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4×A100 80GB 512GB</w:t>
            </w:r>
          </w:p>
        </w:tc>
        <w:tc>
          <w:tcPr>
            <w:tcW w:w="1805" w:type="dxa"/>
          </w:tcPr>
          <w:p w14:paraId="4B51AA01" w14:textId="77777777" w:rsidR="00A63382" w:rsidRPr="001C149B" w:rsidRDefault="00A63382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2台</w:t>
            </w:r>
          </w:p>
        </w:tc>
        <w:tc>
          <w:tcPr>
            <w:tcW w:w="1805" w:type="dxa"/>
          </w:tcPr>
          <w:p w14:paraId="16F3CCB2" w14:textId="77777777" w:rsidR="00A63382" w:rsidRPr="001C149B" w:rsidRDefault="00A63382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lang w:eastAsia="zh-CN"/>
              </w:rPr>
            </w:pPr>
            <w:r w:rsidRPr="001C149B">
              <w:rPr>
                <w:rFonts w:ascii="仿宋" w:hAnsi="仿宋"/>
                <w:sz w:val="20"/>
                <w:lang w:eastAsia="zh-CN"/>
              </w:rPr>
              <w:t>LLM在线推理（1主1备）</w:t>
            </w:r>
          </w:p>
        </w:tc>
        <w:tc>
          <w:tcPr>
            <w:tcW w:w="1805" w:type="dxa"/>
          </w:tcPr>
          <w:p w14:paraId="22008476" w14:textId="77777777" w:rsidR="00A63382" w:rsidRPr="001C149B" w:rsidRDefault="00A63382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6.1节</w:t>
            </w:r>
          </w:p>
        </w:tc>
      </w:tr>
      <w:tr w:rsidR="00A63382" w:rsidRPr="001C149B" w14:paraId="2C1852B2" w14:textId="77777777" w:rsidTr="0070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07408302" w14:textId="77777777" w:rsidR="00A63382" w:rsidRPr="001C149B" w:rsidRDefault="00A63382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GPU工作站</w:t>
            </w:r>
            <w:proofErr w:type="spellEnd"/>
          </w:p>
        </w:tc>
        <w:tc>
          <w:tcPr>
            <w:tcW w:w="1805" w:type="dxa"/>
          </w:tcPr>
          <w:p w14:paraId="50EE8ECF" w14:textId="77777777" w:rsidR="00A63382" w:rsidRPr="001C149B" w:rsidRDefault="00A63382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RTX 4090 24GB 64GB</w:t>
            </w:r>
          </w:p>
        </w:tc>
        <w:tc>
          <w:tcPr>
            <w:tcW w:w="1805" w:type="dxa"/>
          </w:tcPr>
          <w:p w14:paraId="6AE9860B" w14:textId="77777777" w:rsidR="00A63382" w:rsidRPr="001C149B" w:rsidRDefault="00A63382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2台</w:t>
            </w:r>
          </w:p>
        </w:tc>
        <w:tc>
          <w:tcPr>
            <w:tcW w:w="1805" w:type="dxa"/>
          </w:tcPr>
          <w:p w14:paraId="1BC854F3" w14:textId="77777777" w:rsidR="00A63382" w:rsidRPr="001C149B" w:rsidRDefault="00A63382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质量判断训练</w:t>
            </w:r>
            <w:proofErr w:type="spellEnd"/>
            <w:r w:rsidRPr="001C149B">
              <w:rPr>
                <w:rFonts w:ascii="仿宋" w:hAnsi="仿宋"/>
                <w:sz w:val="20"/>
              </w:rPr>
              <w:t>/</w:t>
            </w:r>
            <w:proofErr w:type="spellStart"/>
            <w:r w:rsidRPr="001C149B">
              <w:rPr>
                <w:rFonts w:ascii="仿宋" w:hAnsi="仿宋"/>
                <w:sz w:val="20"/>
              </w:rPr>
              <w:t>推理</w:t>
            </w:r>
            <w:proofErr w:type="spellEnd"/>
          </w:p>
        </w:tc>
        <w:tc>
          <w:tcPr>
            <w:tcW w:w="1805" w:type="dxa"/>
          </w:tcPr>
          <w:p w14:paraId="6F6FB8FA" w14:textId="77777777" w:rsidR="00A63382" w:rsidRPr="001C149B" w:rsidRDefault="00A63382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5.1节</w:t>
            </w:r>
          </w:p>
        </w:tc>
      </w:tr>
      <w:tr w:rsidR="00A63382" w:rsidRPr="001C149B" w14:paraId="1F7E6767" w14:textId="77777777" w:rsidTr="00705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3C294484" w14:textId="77777777" w:rsidR="00A63382" w:rsidRPr="001C149B" w:rsidRDefault="00A63382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CPU工作站</w:t>
            </w:r>
            <w:proofErr w:type="spellEnd"/>
          </w:p>
        </w:tc>
        <w:tc>
          <w:tcPr>
            <w:tcW w:w="1805" w:type="dxa"/>
          </w:tcPr>
          <w:p w14:paraId="16364B3B" w14:textId="77777777" w:rsidR="00A63382" w:rsidRPr="001C149B" w:rsidRDefault="00A63382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64核CPU 256GB</w:t>
            </w:r>
          </w:p>
        </w:tc>
        <w:tc>
          <w:tcPr>
            <w:tcW w:w="1805" w:type="dxa"/>
          </w:tcPr>
          <w:p w14:paraId="3BF0D0A7" w14:textId="77777777" w:rsidR="00A63382" w:rsidRPr="001C149B" w:rsidRDefault="00A63382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3台</w:t>
            </w:r>
          </w:p>
        </w:tc>
        <w:tc>
          <w:tcPr>
            <w:tcW w:w="1805" w:type="dxa"/>
          </w:tcPr>
          <w:p w14:paraId="208175AE" w14:textId="77777777" w:rsidR="00A63382" w:rsidRPr="001C149B" w:rsidRDefault="00A63382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数据清洗</w:t>
            </w:r>
            <w:proofErr w:type="spellEnd"/>
            <w:r w:rsidRPr="001C149B">
              <w:rPr>
                <w:rFonts w:ascii="仿宋" w:hAnsi="仿宋"/>
                <w:sz w:val="20"/>
              </w:rPr>
              <w:t>/</w:t>
            </w:r>
            <w:proofErr w:type="spellStart"/>
            <w:r w:rsidRPr="001C149B">
              <w:rPr>
                <w:rFonts w:ascii="仿宋" w:hAnsi="仿宋"/>
                <w:sz w:val="20"/>
              </w:rPr>
              <w:t>机理运行</w:t>
            </w:r>
            <w:proofErr w:type="spellEnd"/>
          </w:p>
        </w:tc>
        <w:tc>
          <w:tcPr>
            <w:tcW w:w="1805" w:type="dxa"/>
          </w:tcPr>
          <w:p w14:paraId="218C53FA" w14:textId="77777777" w:rsidR="00A63382" w:rsidRPr="001C149B" w:rsidRDefault="00A63382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5.3节</w:t>
            </w:r>
          </w:p>
        </w:tc>
      </w:tr>
      <w:tr w:rsidR="00A63382" w:rsidRPr="001C149B" w14:paraId="029C3D3D" w14:textId="77777777" w:rsidTr="0070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5" w:type="dxa"/>
          </w:tcPr>
          <w:p w14:paraId="4F519C21" w14:textId="77777777" w:rsidR="00A63382" w:rsidRPr="001C149B" w:rsidRDefault="00A63382" w:rsidP="00CB7F33">
            <w:pPr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标注工作站</w:t>
            </w:r>
            <w:proofErr w:type="spellEnd"/>
          </w:p>
        </w:tc>
        <w:tc>
          <w:tcPr>
            <w:tcW w:w="1805" w:type="dxa"/>
          </w:tcPr>
          <w:p w14:paraId="08DF834C" w14:textId="77777777" w:rsidR="00A63382" w:rsidRPr="001C149B" w:rsidRDefault="00A63382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24寸 32GB</w:t>
            </w:r>
          </w:p>
        </w:tc>
        <w:tc>
          <w:tcPr>
            <w:tcW w:w="1805" w:type="dxa"/>
          </w:tcPr>
          <w:p w14:paraId="01BC9DE8" w14:textId="77777777" w:rsidR="00A63382" w:rsidRPr="001C149B" w:rsidRDefault="00A63382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5-10台</w:t>
            </w:r>
          </w:p>
        </w:tc>
        <w:tc>
          <w:tcPr>
            <w:tcW w:w="1805" w:type="dxa"/>
          </w:tcPr>
          <w:p w14:paraId="3C026F99" w14:textId="77777777" w:rsidR="00A63382" w:rsidRPr="001C149B" w:rsidRDefault="00A63382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proofErr w:type="spellStart"/>
            <w:r w:rsidRPr="001C149B">
              <w:rPr>
                <w:rFonts w:ascii="仿宋" w:hAnsi="仿宋"/>
                <w:sz w:val="20"/>
              </w:rPr>
              <w:t>数据标注</w:t>
            </w:r>
            <w:proofErr w:type="spellEnd"/>
          </w:p>
        </w:tc>
        <w:tc>
          <w:tcPr>
            <w:tcW w:w="1805" w:type="dxa"/>
          </w:tcPr>
          <w:p w14:paraId="448021C4" w14:textId="77777777" w:rsidR="00A63382" w:rsidRPr="001C149B" w:rsidRDefault="00A63382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</w:rPr>
            </w:pPr>
            <w:r w:rsidRPr="001C149B">
              <w:rPr>
                <w:rFonts w:ascii="仿宋" w:hAnsi="仿宋"/>
                <w:sz w:val="20"/>
              </w:rPr>
              <w:t>4.1节</w:t>
            </w:r>
          </w:p>
        </w:tc>
      </w:tr>
    </w:tbl>
    <w:p w14:paraId="0D2DEEFE" w14:textId="77777777" w:rsidR="00056D5E" w:rsidRPr="001C149B" w:rsidRDefault="00056D5E" w:rsidP="00CB7F33">
      <w:pPr>
        <w:spacing w:line="360" w:lineRule="auto"/>
        <w:rPr>
          <w:rFonts w:ascii="仿宋" w:eastAsia="仿宋" w:hAnsi="仿宋" w:hint="eastAsia"/>
          <w:lang w:eastAsia="zh-CN"/>
        </w:rPr>
      </w:pPr>
    </w:p>
    <w:p w14:paraId="32146597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  <w:sz w:val="24"/>
          <w:lang w:eastAsia="zh-CN"/>
        </w:rPr>
      </w:pPr>
      <w:r w:rsidRPr="001C149B">
        <w:rPr>
          <w:rFonts w:ascii="仿宋" w:eastAsia="仿宋" w:hAnsi="仿宋"/>
          <w:color w:val="auto"/>
          <w:sz w:val="24"/>
          <w:lang w:eastAsia="zh-CN"/>
        </w:rPr>
        <w:t>10.2.2 存储与网络资源</w:t>
      </w:r>
    </w:p>
    <w:tbl>
      <w:tblPr>
        <w:tblStyle w:val="4-1"/>
        <w:tblW w:w="9360" w:type="dxa"/>
        <w:tblLook w:val="04A0" w:firstRow="1" w:lastRow="0" w:firstColumn="1" w:lastColumn="0" w:noHBand="0" w:noVBand="1"/>
      </w:tblPr>
      <w:tblGrid>
        <w:gridCol w:w="1652"/>
        <w:gridCol w:w="1750"/>
        <w:gridCol w:w="3261"/>
        <w:gridCol w:w="2697"/>
      </w:tblGrid>
      <w:tr w:rsidR="00597B97" w:rsidRPr="001C149B" w14:paraId="5E9A8504" w14:textId="77777777" w:rsidTr="00705D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2" w:type="dxa"/>
          </w:tcPr>
          <w:p w14:paraId="2E222929" w14:textId="77777777" w:rsidR="00597B97" w:rsidRPr="001B1F2A" w:rsidRDefault="00597B97" w:rsidP="00CB7F33">
            <w:pPr>
              <w:jc w:val="center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1B1F2A">
              <w:rPr>
                <w:rFonts w:ascii="仿宋" w:hAnsi="仿宋"/>
                <w:sz w:val="24"/>
                <w:szCs w:val="36"/>
              </w:rPr>
              <w:t>资源类型</w:t>
            </w:r>
            <w:proofErr w:type="spellEnd"/>
          </w:p>
        </w:tc>
        <w:tc>
          <w:tcPr>
            <w:tcW w:w="1750" w:type="dxa"/>
          </w:tcPr>
          <w:p w14:paraId="6F91C8C2" w14:textId="77777777" w:rsidR="00597B97" w:rsidRPr="001B1F2A" w:rsidRDefault="00597B97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1B1F2A">
              <w:rPr>
                <w:rFonts w:ascii="仿宋" w:hAnsi="仿宋"/>
                <w:sz w:val="24"/>
                <w:szCs w:val="36"/>
              </w:rPr>
              <w:t>数量</w:t>
            </w:r>
            <w:proofErr w:type="spellEnd"/>
          </w:p>
        </w:tc>
        <w:tc>
          <w:tcPr>
            <w:tcW w:w="3261" w:type="dxa"/>
          </w:tcPr>
          <w:p w14:paraId="46CFA387" w14:textId="77777777" w:rsidR="00597B97" w:rsidRPr="001B1F2A" w:rsidRDefault="00597B97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1B1F2A">
              <w:rPr>
                <w:rFonts w:ascii="仿宋" w:hAnsi="仿宋"/>
                <w:sz w:val="24"/>
                <w:szCs w:val="36"/>
              </w:rPr>
              <w:t>规格要求</w:t>
            </w:r>
            <w:proofErr w:type="spellEnd"/>
          </w:p>
        </w:tc>
        <w:tc>
          <w:tcPr>
            <w:tcW w:w="2697" w:type="dxa"/>
          </w:tcPr>
          <w:p w14:paraId="26C13EFF" w14:textId="77777777" w:rsidR="00597B97" w:rsidRPr="001B1F2A" w:rsidRDefault="00597B97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1B1F2A">
              <w:rPr>
                <w:rFonts w:ascii="仿宋" w:hAnsi="仿宋"/>
                <w:sz w:val="24"/>
                <w:szCs w:val="36"/>
              </w:rPr>
              <w:t>用途</w:t>
            </w:r>
            <w:proofErr w:type="spellEnd"/>
          </w:p>
        </w:tc>
      </w:tr>
      <w:tr w:rsidR="00597B97" w:rsidRPr="001C149B" w14:paraId="54D3F6C0" w14:textId="77777777" w:rsidTr="0070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2" w:type="dxa"/>
          </w:tcPr>
          <w:p w14:paraId="68EDD61F" w14:textId="77777777" w:rsidR="00597B97" w:rsidRPr="00F05940" w:rsidRDefault="00597B97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对象</w:t>
            </w:r>
            <w:proofErr w:type="spellEnd"/>
            <w:r w:rsidRPr="00F05940">
              <w:rPr>
                <w:rFonts w:ascii="仿宋" w:hAnsi="仿宋"/>
                <w:sz w:val="20"/>
                <w:szCs w:val="24"/>
              </w:rPr>
              <w:t>/</w:t>
            </w: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块存储</w:t>
            </w:r>
            <w:proofErr w:type="spellEnd"/>
          </w:p>
        </w:tc>
        <w:tc>
          <w:tcPr>
            <w:tcW w:w="1750" w:type="dxa"/>
          </w:tcPr>
          <w:p w14:paraId="073C6424" w14:textId="77777777" w:rsidR="00597B97" w:rsidRPr="00F05940" w:rsidRDefault="00597B97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1套</w:t>
            </w:r>
          </w:p>
        </w:tc>
        <w:tc>
          <w:tcPr>
            <w:tcW w:w="3261" w:type="dxa"/>
          </w:tcPr>
          <w:p w14:paraId="32DA7CBD" w14:textId="77777777" w:rsidR="00597B97" w:rsidRPr="00F05940" w:rsidRDefault="00597B97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 xml:space="preserve">≥100TB </w:t>
            </w:r>
            <w:proofErr w:type="spellStart"/>
            <w:proofErr w:type="gramStart"/>
            <w:r w:rsidRPr="00F05940">
              <w:rPr>
                <w:rFonts w:ascii="仿宋" w:hAnsi="仿宋"/>
                <w:sz w:val="20"/>
                <w:szCs w:val="24"/>
              </w:rPr>
              <w:t>分布式存储</w:t>
            </w:r>
            <w:proofErr w:type="spellEnd"/>
            <w:r w:rsidRPr="00F05940">
              <w:rPr>
                <w:rFonts w:ascii="仿宋" w:hAnsi="仿宋"/>
                <w:sz w:val="20"/>
                <w:szCs w:val="24"/>
              </w:rPr>
              <w:t>(</w:t>
            </w:r>
            <w:proofErr w:type="gramEnd"/>
            <w:r w:rsidRPr="00F05940">
              <w:rPr>
                <w:rFonts w:ascii="仿宋" w:hAnsi="仿宋"/>
                <w:sz w:val="20"/>
                <w:szCs w:val="24"/>
              </w:rPr>
              <w:t>Ceph/</w:t>
            </w: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MinIO</w:t>
            </w:r>
            <w:proofErr w:type="spellEnd"/>
            <w:r w:rsidRPr="00F05940">
              <w:rPr>
                <w:rFonts w:ascii="仿宋" w:hAnsi="仿宋"/>
                <w:sz w:val="20"/>
                <w:szCs w:val="24"/>
              </w:rPr>
              <w:t>)</w:t>
            </w:r>
          </w:p>
        </w:tc>
        <w:tc>
          <w:tcPr>
            <w:tcW w:w="2697" w:type="dxa"/>
          </w:tcPr>
          <w:p w14:paraId="02F03954" w14:textId="77777777" w:rsidR="00597B97" w:rsidRPr="00F05940" w:rsidRDefault="00597B97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proofErr w:type="gramStart"/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原始产线数据</w:t>
            </w:r>
            <w:proofErr w:type="gramEnd"/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、清洗后数据、模型制品存储</w:t>
            </w:r>
          </w:p>
        </w:tc>
      </w:tr>
      <w:tr w:rsidR="00597B97" w:rsidRPr="001C149B" w14:paraId="3C18FCB2" w14:textId="77777777" w:rsidTr="00705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2" w:type="dxa"/>
          </w:tcPr>
          <w:p w14:paraId="62ADF62C" w14:textId="77777777" w:rsidR="00597B97" w:rsidRPr="00F05940" w:rsidRDefault="00597B97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向量数据库集群</w:t>
            </w:r>
            <w:proofErr w:type="spellEnd"/>
          </w:p>
        </w:tc>
        <w:tc>
          <w:tcPr>
            <w:tcW w:w="1750" w:type="dxa"/>
          </w:tcPr>
          <w:p w14:paraId="46C9DF55" w14:textId="77777777" w:rsidR="00597B97" w:rsidRPr="00F05940" w:rsidRDefault="00597B97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1套</w:t>
            </w:r>
          </w:p>
        </w:tc>
        <w:tc>
          <w:tcPr>
            <w:tcW w:w="3261" w:type="dxa"/>
          </w:tcPr>
          <w:p w14:paraId="4989A88E" w14:textId="77777777" w:rsidR="00597B97" w:rsidRPr="00F05940" w:rsidRDefault="00597B97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≥2TB内存(</w:t>
            </w: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含索引</w:t>
            </w:r>
            <w:proofErr w:type="spellEnd"/>
            <w:r w:rsidRPr="00F05940">
              <w:rPr>
                <w:rFonts w:ascii="仿宋" w:hAnsi="仿宋"/>
                <w:sz w:val="20"/>
                <w:szCs w:val="24"/>
              </w:rPr>
              <w:t>)</w:t>
            </w:r>
            <w:r w:rsidRPr="00F05940">
              <w:rPr>
                <w:rFonts w:ascii="仿宋" w:hAnsi="仿宋"/>
                <w:sz w:val="20"/>
                <w:szCs w:val="24"/>
              </w:rPr>
              <w:br/>
            </w: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NVMe</w:t>
            </w:r>
            <w:proofErr w:type="spellEnd"/>
            <w:r w:rsidRPr="00F05940">
              <w:rPr>
                <w:rFonts w:ascii="仿宋" w:hAnsi="仿宋"/>
                <w:sz w:val="20"/>
                <w:szCs w:val="24"/>
              </w:rPr>
              <w:t xml:space="preserve"> SSD×4</w:t>
            </w:r>
          </w:p>
        </w:tc>
        <w:tc>
          <w:tcPr>
            <w:tcW w:w="2697" w:type="dxa"/>
          </w:tcPr>
          <w:p w14:paraId="41141FE9" w14:textId="77777777" w:rsidR="00597B97" w:rsidRPr="00F05940" w:rsidRDefault="00597B97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知识库向量索引、RAG</w:t>
            </w:r>
            <w:proofErr w:type="gramStart"/>
            <w:r w:rsidRPr="00F05940">
              <w:rPr>
                <w:rFonts w:ascii="仿宋" w:hAnsi="仿宋"/>
                <w:sz w:val="20"/>
                <w:szCs w:val="24"/>
              </w:rPr>
              <w:t>检索服务</w:t>
            </w:r>
            <w:proofErr w:type="spellEnd"/>
            <w:r w:rsidRPr="00F05940">
              <w:rPr>
                <w:rFonts w:ascii="仿宋" w:hAnsi="仿宋"/>
                <w:sz w:val="20"/>
                <w:szCs w:val="24"/>
              </w:rPr>
              <w:t>(</w:t>
            </w:r>
            <w:proofErr w:type="gramEnd"/>
            <w:r w:rsidRPr="00F05940">
              <w:rPr>
                <w:rFonts w:ascii="仿宋" w:hAnsi="仿宋"/>
                <w:sz w:val="20"/>
                <w:szCs w:val="24"/>
              </w:rPr>
              <w:t>Milvus/</w:t>
            </w: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Qdrant</w:t>
            </w:r>
            <w:proofErr w:type="spellEnd"/>
            <w:r w:rsidRPr="00F05940">
              <w:rPr>
                <w:rFonts w:ascii="仿宋" w:hAnsi="仿宋"/>
                <w:sz w:val="20"/>
                <w:szCs w:val="24"/>
              </w:rPr>
              <w:t>)</w:t>
            </w:r>
          </w:p>
        </w:tc>
      </w:tr>
      <w:tr w:rsidR="00597B97" w:rsidRPr="001C149B" w14:paraId="3AC95046" w14:textId="77777777" w:rsidTr="0070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2" w:type="dxa"/>
          </w:tcPr>
          <w:p w14:paraId="25A30458" w14:textId="77777777" w:rsidR="00597B97" w:rsidRPr="00F05940" w:rsidRDefault="00597B97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图数据库节点</w:t>
            </w:r>
            <w:proofErr w:type="spellEnd"/>
          </w:p>
        </w:tc>
        <w:tc>
          <w:tcPr>
            <w:tcW w:w="1750" w:type="dxa"/>
          </w:tcPr>
          <w:p w14:paraId="79EA68F9" w14:textId="77777777" w:rsidR="00597B97" w:rsidRPr="00F05940" w:rsidRDefault="00597B97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1-2节点</w:t>
            </w:r>
          </w:p>
        </w:tc>
        <w:tc>
          <w:tcPr>
            <w:tcW w:w="3261" w:type="dxa"/>
          </w:tcPr>
          <w:p w14:paraId="30CA23D3" w14:textId="77777777" w:rsidR="00597B97" w:rsidRPr="00F05940" w:rsidRDefault="00597B97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32GB内存+SSD 1TB</w:t>
            </w:r>
          </w:p>
        </w:tc>
        <w:tc>
          <w:tcPr>
            <w:tcW w:w="2697" w:type="dxa"/>
          </w:tcPr>
          <w:p w14:paraId="55CD29CC" w14:textId="77777777" w:rsidR="00597B97" w:rsidRPr="00F05940" w:rsidRDefault="00597B97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知识图谱存储(Neo4j)</w:t>
            </w:r>
          </w:p>
        </w:tc>
      </w:tr>
      <w:tr w:rsidR="00597B97" w:rsidRPr="001C149B" w14:paraId="4DBFFFD0" w14:textId="77777777" w:rsidTr="00705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2" w:type="dxa"/>
          </w:tcPr>
          <w:p w14:paraId="58196D1D" w14:textId="77777777" w:rsidR="00597B97" w:rsidRPr="00F05940" w:rsidRDefault="00597B97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高速互联网络</w:t>
            </w:r>
            <w:proofErr w:type="spellEnd"/>
          </w:p>
        </w:tc>
        <w:tc>
          <w:tcPr>
            <w:tcW w:w="1750" w:type="dxa"/>
          </w:tcPr>
          <w:p w14:paraId="627BC9A6" w14:textId="77777777" w:rsidR="00597B97" w:rsidRPr="00F05940" w:rsidRDefault="00597B97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1套</w:t>
            </w:r>
          </w:p>
        </w:tc>
        <w:tc>
          <w:tcPr>
            <w:tcW w:w="3261" w:type="dxa"/>
          </w:tcPr>
          <w:p w14:paraId="41F3D686" w14:textId="77777777" w:rsidR="00597B97" w:rsidRPr="00F05940" w:rsidRDefault="00597B97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25GbE/100Gb RoCE</w:t>
            </w:r>
          </w:p>
        </w:tc>
        <w:tc>
          <w:tcPr>
            <w:tcW w:w="2697" w:type="dxa"/>
          </w:tcPr>
          <w:p w14:paraId="427997C4" w14:textId="77777777" w:rsidR="00597B97" w:rsidRPr="00F05940" w:rsidRDefault="00597B97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GPU集群内部通信、数据高速传输</w:t>
            </w:r>
          </w:p>
        </w:tc>
      </w:tr>
      <w:tr w:rsidR="00597B97" w:rsidRPr="001C149B" w14:paraId="75860685" w14:textId="77777777" w:rsidTr="0070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2" w:type="dxa"/>
          </w:tcPr>
          <w:p w14:paraId="59C59E96" w14:textId="77777777" w:rsidR="00597B97" w:rsidRPr="00F05940" w:rsidRDefault="00597B97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备份系统</w:t>
            </w:r>
            <w:proofErr w:type="spellEnd"/>
          </w:p>
        </w:tc>
        <w:tc>
          <w:tcPr>
            <w:tcW w:w="1750" w:type="dxa"/>
          </w:tcPr>
          <w:p w14:paraId="0D61BA09" w14:textId="77777777" w:rsidR="00597B97" w:rsidRPr="00F05940" w:rsidRDefault="00597B97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1套</w:t>
            </w:r>
          </w:p>
        </w:tc>
        <w:tc>
          <w:tcPr>
            <w:tcW w:w="3261" w:type="dxa"/>
          </w:tcPr>
          <w:p w14:paraId="792AA111" w14:textId="77777777" w:rsidR="00597B97" w:rsidRPr="00F05940" w:rsidRDefault="00597B97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同容量异地备份</w:t>
            </w:r>
            <w:proofErr w:type="spellEnd"/>
          </w:p>
        </w:tc>
        <w:tc>
          <w:tcPr>
            <w:tcW w:w="2697" w:type="dxa"/>
          </w:tcPr>
          <w:p w14:paraId="7371F30C" w14:textId="77777777" w:rsidR="00597B97" w:rsidRPr="00F05940" w:rsidRDefault="00597B97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数据灾备、模型制品备份</w:t>
            </w:r>
          </w:p>
        </w:tc>
      </w:tr>
    </w:tbl>
    <w:p w14:paraId="7BD1792A" w14:textId="77777777" w:rsidR="00597B97" w:rsidRPr="001C149B" w:rsidRDefault="00597B97" w:rsidP="00CB7F33">
      <w:pPr>
        <w:spacing w:line="360" w:lineRule="auto"/>
        <w:rPr>
          <w:rFonts w:ascii="仿宋" w:eastAsia="仿宋" w:hAnsi="仿宋" w:hint="eastAsia"/>
          <w:lang w:eastAsia="zh-CN"/>
        </w:rPr>
      </w:pPr>
    </w:p>
    <w:p w14:paraId="538A1C09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r w:rsidRPr="001C149B">
        <w:rPr>
          <w:rFonts w:ascii="仿宋" w:eastAsia="仿宋" w:hAnsi="仿宋"/>
          <w:color w:val="auto"/>
          <w:sz w:val="24"/>
          <w:lang w:eastAsia="zh-CN"/>
        </w:rPr>
        <w:t>10.2.3 带宽与部署要求</w:t>
      </w:r>
    </w:p>
    <w:p w14:paraId="7462585D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云端/数据中心：上行/下行≥1Gbps（满足LLM推理响应需求）</w:t>
      </w:r>
    </w:p>
    <w:p w14:paraId="7BE4D27B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proofErr w:type="gramStart"/>
      <w:r w:rsidRPr="001C149B">
        <w:rPr>
          <w:rFonts w:ascii="仿宋" w:eastAsia="仿宋" w:hAnsi="仿宋"/>
          <w:sz w:val="24"/>
          <w:lang w:eastAsia="zh-CN"/>
        </w:rPr>
        <w:t>产线边缘</w:t>
      </w:r>
      <w:proofErr w:type="gramEnd"/>
      <w:r w:rsidRPr="001C149B">
        <w:rPr>
          <w:rFonts w:ascii="仿宋" w:eastAsia="仿宋" w:hAnsi="仿宋"/>
          <w:sz w:val="24"/>
          <w:lang w:eastAsia="zh-CN"/>
        </w:rPr>
        <w:t>端：与云端通信延迟≤10ms（保障端到端协同体验）</w:t>
      </w:r>
    </w:p>
    <w:p w14:paraId="146BABB4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数据采集链路：OPC-UA吞吐≥2000 tags/s（满足</w:t>
      </w:r>
      <w:proofErr w:type="gramStart"/>
      <w:r w:rsidRPr="001C149B">
        <w:rPr>
          <w:rFonts w:ascii="仿宋" w:eastAsia="仿宋" w:hAnsi="仿宋"/>
          <w:sz w:val="24"/>
          <w:lang w:eastAsia="zh-CN"/>
        </w:rPr>
        <w:t>产线实时</w:t>
      </w:r>
      <w:proofErr w:type="gramEnd"/>
      <w:r w:rsidRPr="001C149B">
        <w:rPr>
          <w:rFonts w:ascii="仿宋" w:eastAsia="仿宋" w:hAnsi="仿宋"/>
          <w:sz w:val="24"/>
          <w:lang w:eastAsia="zh-CN"/>
        </w:rPr>
        <w:t>性要求）</w:t>
      </w:r>
    </w:p>
    <w:p w14:paraId="3C6AFA8C" w14:textId="77777777" w:rsidR="00E44804" w:rsidRPr="001C149B" w:rsidRDefault="00E44804" w:rsidP="00CB7F33">
      <w:pPr>
        <w:spacing w:line="360" w:lineRule="auto"/>
        <w:rPr>
          <w:rFonts w:ascii="仿宋" w:eastAsia="仿宋" w:hAnsi="仿宋" w:hint="eastAsia"/>
          <w:lang w:eastAsia="zh-CN"/>
        </w:rPr>
      </w:pPr>
    </w:p>
    <w:p w14:paraId="6F1AAB0B" w14:textId="7777777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bookmarkStart w:id="53" w:name="_Toc233205195"/>
      <w:r w:rsidRPr="001C149B">
        <w:rPr>
          <w:rFonts w:ascii="仿宋" w:eastAsia="仿宋" w:hAnsi="仿宋"/>
          <w:color w:val="auto"/>
          <w:sz w:val="28"/>
          <w:lang w:eastAsia="zh-CN"/>
        </w:rPr>
        <w:t>10.3 软件与工具资源需求</w:t>
      </w:r>
      <w:bookmarkEnd w:id="53"/>
    </w:p>
    <w:p w14:paraId="6D20AB32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  <w:sz w:val="24"/>
          <w:lang w:eastAsia="zh-CN"/>
        </w:rPr>
      </w:pPr>
      <w:r w:rsidRPr="001C149B">
        <w:rPr>
          <w:rFonts w:ascii="仿宋" w:eastAsia="仿宋" w:hAnsi="仿宋"/>
          <w:color w:val="auto"/>
          <w:sz w:val="24"/>
          <w:lang w:eastAsia="zh-CN"/>
        </w:rPr>
        <w:t>10.3.1 开发框架与运行时</w:t>
      </w:r>
    </w:p>
    <w:tbl>
      <w:tblPr>
        <w:tblStyle w:val="4-1"/>
        <w:tblW w:w="9360" w:type="dxa"/>
        <w:tblLook w:val="04A0" w:firstRow="1" w:lastRow="0" w:firstColumn="1" w:lastColumn="0" w:noHBand="0" w:noVBand="1"/>
      </w:tblPr>
      <w:tblGrid>
        <w:gridCol w:w="2160"/>
        <w:gridCol w:w="2943"/>
        <w:gridCol w:w="1089"/>
        <w:gridCol w:w="3168"/>
      </w:tblGrid>
      <w:tr w:rsidR="00A84AE9" w:rsidRPr="001C149B" w14:paraId="3B898442" w14:textId="77777777" w:rsidTr="00705D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443DC8A" w14:textId="77777777" w:rsidR="00A84AE9" w:rsidRPr="00A72FC6" w:rsidRDefault="00A84AE9" w:rsidP="00CB7F33">
            <w:pPr>
              <w:jc w:val="center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A72FC6">
              <w:rPr>
                <w:rFonts w:ascii="仿宋" w:hAnsi="仿宋"/>
                <w:sz w:val="24"/>
                <w:szCs w:val="36"/>
              </w:rPr>
              <w:t>类别</w:t>
            </w:r>
            <w:proofErr w:type="spellEnd"/>
          </w:p>
        </w:tc>
        <w:tc>
          <w:tcPr>
            <w:tcW w:w="2943" w:type="dxa"/>
          </w:tcPr>
          <w:p w14:paraId="4A707E9D" w14:textId="77777777" w:rsidR="00A84AE9" w:rsidRPr="00A72FC6" w:rsidRDefault="00A84AE9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A72FC6">
              <w:rPr>
                <w:rFonts w:ascii="仿宋" w:hAnsi="仿宋"/>
                <w:sz w:val="24"/>
                <w:szCs w:val="36"/>
              </w:rPr>
              <w:t>具体工具</w:t>
            </w:r>
            <w:proofErr w:type="spellEnd"/>
            <w:r w:rsidRPr="00A72FC6">
              <w:rPr>
                <w:rFonts w:ascii="仿宋" w:hAnsi="仿宋"/>
                <w:sz w:val="24"/>
                <w:szCs w:val="36"/>
              </w:rPr>
              <w:t>/</w:t>
            </w:r>
            <w:proofErr w:type="spellStart"/>
            <w:r w:rsidRPr="00A72FC6">
              <w:rPr>
                <w:rFonts w:ascii="仿宋" w:hAnsi="仿宋"/>
                <w:sz w:val="24"/>
                <w:szCs w:val="36"/>
              </w:rPr>
              <w:t>平台</w:t>
            </w:r>
            <w:proofErr w:type="spellEnd"/>
          </w:p>
        </w:tc>
        <w:tc>
          <w:tcPr>
            <w:tcW w:w="1089" w:type="dxa"/>
          </w:tcPr>
          <w:p w14:paraId="58B616C3" w14:textId="77777777" w:rsidR="00A84AE9" w:rsidRPr="00A72FC6" w:rsidRDefault="00A84AE9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A72FC6">
              <w:rPr>
                <w:rFonts w:ascii="仿宋" w:hAnsi="仿宋"/>
                <w:sz w:val="24"/>
                <w:szCs w:val="36"/>
              </w:rPr>
              <w:t>版本</w:t>
            </w:r>
            <w:proofErr w:type="spellEnd"/>
          </w:p>
        </w:tc>
        <w:tc>
          <w:tcPr>
            <w:tcW w:w="3168" w:type="dxa"/>
          </w:tcPr>
          <w:p w14:paraId="5C942CDA" w14:textId="77777777" w:rsidR="00A84AE9" w:rsidRPr="00A72FC6" w:rsidRDefault="00A84AE9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A72FC6">
              <w:rPr>
                <w:rFonts w:ascii="仿宋" w:hAnsi="仿宋"/>
                <w:sz w:val="24"/>
                <w:szCs w:val="36"/>
              </w:rPr>
              <w:t>用途说明</w:t>
            </w:r>
            <w:proofErr w:type="spellEnd"/>
          </w:p>
        </w:tc>
      </w:tr>
      <w:tr w:rsidR="00A84AE9" w:rsidRPr="001C149B" w14:paraId="1CB64351" w14:textId="77777777" w:rsidTr="0070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5A3A262" w14:textId="77777777" w:rsidR="00A84AE9" w:rsidRPr="00F05940" w:rsidRDefault="00A84AE9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深度学习框架</w:t>
            </w:r>
            <w:proofErr w:type="spellEnd"/>
          </w:p>
        </w:tc>
        <w:tc>
          <w:tcPr>
            <w:tcW w:w="2943" w:type="dxa"/>
          </w:tcPr>
          <w:p w14:paraId="11994B3E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PyTorch</w:t>
            </w:r>
            <w:proofErr w:type="spellEnd"/>
            <w:r w:rsidRPr="00F05940">
              <w:rPr>
                <w:rFonts w:ascii="仿宋" w:hAnsi="仿宋"/>
                <w:sz w:val="20"/>
                <w:szCs w:val="24"/>
              </w:rPr>
              <w:t xml:space="preserve"> 2.0+</w:t>
            </w:r>
            <w:r w:rsidRPr="00F05940">
              <w:rPr>
                <w:rFonts w:ascii="仿宋" w:hAnsi="仿宋" w:hint="eastAsia"/>
                <w:sz w:val="20"/>
                <w:szCs w:val="24"/>
                <w:lang w:eastAsia="zh-CN"/>
              </w:rPr>
              <w:t>/</w:t>
            </w:r>
            <w:proofErr w:type="spellStart"/>
            <w:r w:rsidRPr="00F05940">
              <w:rPr>
                <w:rFonts w:ascii="仿宋" w:hAnsi="仿宋" w:hint="eastAsia"/>
                <w:sz w:val="20"/>
                <w:szCs w:val="24"/>
                <w:lang w:eastAsia="zh-CN"/>
              </w:rPr>
              <w:t>Tensorflow</w:t>
            </w:r>
            <w:proofErr w:type="spellEnd"/>
          </w:p>
        </w:tc>
        <w:tc>
          <w:tcPr>
            <w:tcW w:w="1089" w:type="dxa"/>
          </w:tcPr>
          <w:p w14:paraId="40E8417F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≥2.0</w:t>
            </w:r>
          </w:p>
        </w:tc>
        <w:tc>
          <w:tcPr>
            <w:tcW w:w="3168" w:type="dxa"/>
          </w:tcPr>
          <w:p w14:paraId="292572EA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小模型训练、ONNX导出、量化</w:t>
            </w:r>
          </w:p>
        </w:tc>
      </w:tr>
      <w:tr w:rsidR="00A84AE9" w:rsidRPr="001C149B" w14:paraId="6F7CB5DD" w14:textId="77777777" w:rsidTr="00705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4138C5" w14:textId="77777777" w:rsidR="00A84AE9" w:rsidRPr="00F05940" w:rsidRDefault="00A84AE9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大模型推理框架</w:t>
            </w:r>
            <w:proofErr w:type="spellEnd"/>
          </w:p>
        </w:tc>
        <w:tc>
          <w:tcPr>
            <w:tcW w:w="2943" w:type="dxa"/>
          </w:tcPr>
          <w:p w14:paraId="3C2B95D7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vLLM</w:t>
            </w:r>
            <w:proofErr w:type="spellEnd"/>
            <w:r w:rsidRPr="00F05940">
              <w:rPr>
                <w:rFonts w:ascii="仿宋" w:hAnsi="仿宋"/>
                <w:sz w:val="20"/>
                <w:szCs w:val="24"/>
              </w:rPr>
              <w:t xml:space="preserve"> / </w:t>
            </w: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SGLang</w:t>
            </w:r>
            <w:proofErr w:type="spellEnd"/>
          </w:p>
        </w:tc>
        <w:tc>
          <w:tcPr>
            <w:tcW w:w="1089" w:type="dxa"/>
          </w:tcPr>
          <w:p w14:paraId="6F201C63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≥0.4</w:t>
            </w:r>
          </w:p>
        </w:tc>
        <w:tc>
          <w:tcPr>
            <w:tcW w:w="3168" w:type="dxa"/>
          </w:tcPr>
          <w:p w14:paraId="3DEE0683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LLM在线推理服务</w:t>
            </w:r>
            <w:proofErr w:type="spellEnd"/>
          </w:p>
        </w:tc>
      </w:tr>
      <w:tr w:rsidR="00A84AE9" w:rsidRPr="001C149B" w14:paraId="294ABA0E" w14:textId="77777777" w:rsidTr="0070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E59DD2B" w14:textId="77777777" w:rsidR="00A84AE9" w:rsidRPr="00F05940" w:rsidRDefault="00A84AE9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大模型微调框架</w:t>
            </w:r>
            <w:proofErr w:type="spellEnd"/>
          </w:p>
        </w:tc>
        <w:tc>
          <w:tcPr>
            <w:tcW w:w="2943" w:type="dxa"/>
          </w:tcPr>
          <w:p w14:paraId="78867417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LLaMA</w:t>
            </w:r>
            <w:proofErr w:type="spellEnd"/>
            <w:r w:rsidRPr="00F05940">
              <w:rPr>
                <w:rFonts w:ascii="仿宋" w:hAnsi="仿宋"/>
                <w:sz w:val="20"/>
                <w:szCs w:val="24"/>
              </w:rPr>
              <w:t>-Factory / Axolotl</w:t>
            </w:r>
          </w:p>
        </w:tc>
        <w:tc>
          <w:tcPr>
            <w:tcW w:w="1089" w:type="dxa"/>
          </w:tcPr>
          <w:p w14:paraId="59207C68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latest</w:t>
            </w:r>
          </w:p>
        </w:tc>
        <w:tc>
          <w:tcPr>
            <w:tcW w:w="3168" w:type="dxa"/>
          </w:tcPr>
          <w:p w14:paraId="4E518AE8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大模型LoRA</w:t>
            </w:r>
            <w:proofErr w:type="spellEnd"/>
            <w:r w:rsidRPr="00F05940">
              <w:rPr>
                <w:rFonts w:ascii="仿宋" w:hAnsi="仿宋"/>
                <w:sz w:val="20"/>
                <w:szCs w:val="24"/>
              </w:rPr>
              <w:t>/</w:t>
            </w: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QLoRA微调</w:t>
            </w:r>
            <w:proofErr w:type="spellEnd"/>
          </w:p>
        </w:tc>
      </w:tr>
      <w:tr w:rsidR="00A84AE9" w:rsidRPr="001C149B" w14:paraId="08604A28" w14:textId="77777777" w:rsidTr="00705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2D06169" w14:textId="77777777" w:rsidR="00A84AE9" w:rsidRPr="00F05940" w:rsidRDefault="00A84AE9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向量数据库</w:t>
            </w:r>
            <w:proofErr w:type="spellEnd"/>
          </w:p>
        </w:tc>
        <w:tc>
          <w:tcPr>
            <w:tcW w:w="2943" w:type="dxa"/>
          </w:tcPr>
          <w:p w14:paraId="7F35C711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 xml:space="preserve">Milvus / </w:t>
            </w: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Qdrant</w:t>
            </w:r>
            <w:proofErr w:type="spellEnd"/>
          </w:p>
        </w:tc>
        <w:tc>
          <w:tcPr>
            <w:tcW w:w="1089" w:type="dxa"/>
          </w:tcPr>
          <w:p w14:paraId="4D22D3C8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≥2.3</w:t>
            </w:r>
          </w:p>
        </w:tc>
        <w:tc>
          <w:tcPr>
            <w:tcW w:w="3168" w:type="dxa"/>
          </w:tcPr>
          <w:p w14:paraId="4C237C31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RAG向量索引与检索</w:t>
            </w:r>
            <w:proofErr w:type="spellEnd"/>
          </w:p>
        </w:tc>
      </w:tr>
      <w:tr w:rsidR="00A84AE9" w:rsidRPr="001C149B" w14:paraId="0FE71B36" w14:textId="77777777" w:rsidTr="0070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0998A6" w14:textId="77777777" w:rsidR="00A84AE9" w:rsidRPr="00F05940" w:rsidRDefault="00A84AE9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图数据库</w:t>
            </w:r>
            <w:proofErr w:type="spellEnd"/>
          </w:p>
        </w:tc>
        <w:tc>
          <w:tcPr>
            <w:tcW w:w="2943" w:type="dxa"/>
          </w:tcPr>
          <w:p w14:paraId="18321A62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Neo4j</w:t>
            </w:r>
          </w:p>
        </w:tc>
        <w:tc>
          <w:tcPr>
            <w:tcW w:w="1089" w:type="dxa"/>
          </w:tcPr>
          <w:p w14:paraId="552AE1AA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≥5.0</w:t>
            </w:r>
          </w:p>
        </w:tc>
        <w:tc>
          <w:tcPr>
            <w:tcW w:w="3168" w:type="dxa"/>
          </w:tcPr>
          <w:p w14:paraId="69201C35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知识图谱存储与查询</w:t>
            </w:r>
            <w:proofErr w:type="spellEnd"/>
          </w:p>
        </w:tc>
      </w:tr>
      <w:tr w:rsidR="00A84AE9" w:rsidRPr="001C149B" w14:paraId="0E7E4F22" w14:textId="77777777" w:rsidTr="00705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00BA70F" w14:textId="77777777" w:rsidR="00A84AE9" w:rsidRPr="00F05940" w:rsidRDefault="00A84AE9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数据科学栈</w:t>
            </w:r>
            <w:proofErr w:type="spellEnd"/>
          </w:p>
        </w:tc>
        <w:tc>
          <w:tcPr>
            <w:tcW w:w="2943" w:type="dxa"/>
          </w:tcPr>
          <w:p w14:paraId="4A14A604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Pandas, NumPy, Scikit-learn</w:t>
            </w:r>
          </w:p>
        </w:tc>
        <w:tc>
          <w:tcPr>
            <w:tcW w:w="1089" w:type="dxa"/>
          </w:tcPr>
          <w:p w14:paraId="1531D0CE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latest</w:t>
            </w:r>
          </w:p>
        </w:tc>
        <w:tc>
          <w:tcPr>
            <w:tcW w:w="3168" w:type="dxa"/>
          </w:tcPr>
          <w:p w14:paraId="33243126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数据预处理、特征工程</w:t>
            </w:r>
          </w:p>
        </w:tc>
      </w:tr>
      <w:tr w:rsidR="00A84AE9" w:rsidRPr="001C149B" w14:paraId="4BD800A4" w14:textId="77777777" w:rsidTr="0070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EAE740A" w14:textId="77777777" w:rsidR="00A84AE9" w:rsidRPr="00F05940" w:rsidRDefault="00A84AE9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ML平台</w:t>
            </w:r>
            <w:proofErr w:type="spellEnd"/>
          </w:p>
        </w:tc>
        <w:tc>
          <w:tcPr>
            <w:tcW w:w="2943" w:type="dxa"/>
          </w:tcPr>
          <w:p w14:paraId="25A66F50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XGBoost</w:t>
            </w:r>
            <w:proofErr w:type="spellEnd"/>
            <w:r w:rsidRPr="00F05940">
              <w:rPr>
                <w:rFonts w:ascii="仿宋" w:hAnsi="仿宋"/>
                <w:sz w:val="20"/>
                <w:szCs w:val="24"/>
              </w:rPr>
              <w:t>/</w:t>
            </w: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LightGBM</w:t>
            </w:r>
            <w:proofErr w:type="spellEnd"/>
            <w:r w:rsidRPr="00F05940">
              <w:rPr>
                <w:rFonts w:ascii="仿宋" w:hAnsi="仿宋"/>
                <w:sz w:val="20"/>
                <w:szCs w:val="24"/>
              </w:rPr>
              <w:t>/</w:t>
            </w: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CatBoost</w:t>
            </w:r>
            <w:proofErr w:type="spellEnd"/>
          </w:p>
        </w:tc>
        <w:tc>
          <w:tcPr>
            <w:tcW w:w="1089" w:type="dxa"/>
          </w:tcPr>
          <w:p w14:paraId="7D091511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≥2.0</w:t>
            </w:r>
          </w:p>
        </w:tc>
        <w:tc>
          <w:tcPr>
            <w:tcW w:w="3168" w:type="dxa"/>
          </w:tcPr>
          <w:p w14:paraId="607A388A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小模型训练框架</w:t>
            </w:r>
            <w:proofErr w:type="spellEnd"/>
          </w:p>
        </w:tc>
      </w:tr>
      <w:tr w:rsidR="00A84AE9" w:rsidRPr="001C149B" w14:paraId="5F191DBB" w14:textId="77777777" w:rsidTr="00705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89D6CBE" w14:textId="77777777" w:rsidR="00A84AE9" w:rsidRPr="00F05940" w:rsidRDefault="00A84AE9" w:rsidP="00CB7F33">
            <w:pPr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ONNX Runtime</w:t>
            </w:r>
          </w:p>
        </w:tc>
        <w:tc>
          <w:tcPr>
            <w:tcW w:w="2943" w:type="dxa"/>
          </w:tcPr>
          <w:p w14:paraId="0A6194B6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ONNX Runtime</w:t>
            </w:r>
          </w:p>
        </w:tc>
        <w:tc>
          <w:tcPr>
            <w:tcW w:w="1089" w:type="dxa"/>
          </w:tcPr>
          <w:p w14:paraId="5C92BBDE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≥1.15</w:t>
            </w:r>
          </w:p>
        </w:tc>
        <w:tc>
          <w:tcPr>
            <w:tcW w:w="3168" w:type="dxa"/>
          </w:tcPr>
          <w:p w14:paraId="043E24DE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小模型跨平台推理部署</w:t>
            </w:r>
            <w:proofErr w:type="spellEnd"/>
          </w:p>
        </w:tc>
      </w:tr>
      <w:tr w:rsidR="00A84AE9" w:rsidRPr="001C149B" w14:paraId="201319A5" w14:textId="77777777" w:rsidTr="0070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1967AE7" w14:textId="77777777" w:rsidR="00A84AE9" w:rsidRPr="00F05940" w:rsidRDefault="00A84AE9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模型管理</w:t>
            </w:r>
            <w:proofErr w:type="spellEnd"/>
          </w:p>
        </w:tc>
        <w:tc>
          <w:tcPr>
            <w:tcW w:w="2943" w:type="dxa"/>
          </w:tcPr>
          <w:p w14:paraId="64F5E64E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MLflow</w:t>
            </w:r>
            <w:proofErr w:type="spellEnd"/>
            <w:r w:rsidRPr="00F05940">
              <w:rPr>
                <w:rFonts w:ascii="仿宋" w:hAnsi="仿宋"/>
                <w:sz w:val="20"/>
                <w:szCs w:val="24"/>
              </w:rPr>
              <w:t xml:space="preserve"> / DVC</w:t>
            </w:r>
          </w:p>
        </w:tc>
        <w:tc>
          <w:tcPr>
            <w:tcW w:w="1089" w:type="dxa"/>
          </w:tcPr>
          <w:p w14:paraId="489117E0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latest</w:t>
            </w:r>
          </w:p>
        </w:tc>
        <w:tc>
          <w:tcPr>
            <w:tcW w:w="3168" w:type="dxa"/>
          </w:tcPr>
          <w:p w14:paraId="014DC88A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模型版本管理、实验追踪</w:t>
            </w:r>
          </w:p>
        </w:tc>
      </w:tr>
      <w:tr w:rsidR="00A84AE9" w:rsidRPr="001C149B" w14:paraId="6DD1DF76" w14:textId="77777777" w:rsidTr="00705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CB9BAC" w14:textId="77777777" w:rsidR="00A84AE9" w:rsidRPr="00F05940" w:rsidRDefault="00A84AE9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超参优化</w:t>
            </w:r>
            <w:proofErr w:type="spellEnd"/>
          </w:p>
        </w:tc>
        <w:tc>
          <w:tcPr>
            <w:tcW w:w="2943" w:type="dxa"/>
          </w:tcPr>
          <w:p w14:paraId="791FD475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Optuna</w:t>
            </w:r>
            <w:proofErr w:type="spellEnd"/>
            <w:r w:rsidRPr="00F05940">
              <w:rPr>
                <w:rFonts w:ascii="仿宋" w:hAnsi="仿宋"/>
                <w:sz w:val="20"/>
                <w:szCs w:val="24"/>
              </w:rPr>
              <w:t xml:space="preserve"> / Ray Tune</w:t>
            </w:r>
          </w:p>
        </w:tc>
        <w:tc>
          <w:tcPr>
            <w:tcW w:w="1089" w:type="dxa"/>
          </w:tcPr>
          <w:p w14:paraId="55269330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latest</w:t>
            </w:r>
          </w:p>
        </w:tc>
        <w:tc>
          <w:tcPr>
            <w:tcW w:w="3168" w:type="dxa"/>
          </w:tcPr>
          <w:p w14:paraId="43E97247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自动化超参搜索</w:t>
            </w:r>
            <w:proofErr w:type="spellEnd"/>
          </w:p>
        </w:tc>
      </w:tr>
    </w:tbl>
    <w:p w14:paraId="216C569F" w14:textId="77777777" w:rsidR="00A84AE9" w:rsidRPr="001C149B" w:rsidRDefault="00A84AE9" w:rsidP="00CB7F33">
      <w:pPr>
        <w:spacing w:line="360" w:lineRule="auto"/>
        <w:rPr>
          <w:rFonts w:ascii="仿宋" w:eastAsia="仿宋" w:hAnsi="仿宋" w:hint="eastAsia"/>
          <w:lang w:eastAsia="zh-CN"/>
        </w:rPr>
      </w:pPr>
    </w:p>
    <w:p w14:paraId="19549414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  <w:sz w:val="24"/>
          <w:lang w:eastAsia="zh-CN"/>
        </w:rPr>
      </w:pPr>
      <w:r w:rsidRPr="001C149B">
        <w:rPr>
          <w:rFonts w:ascii="仿宋" w:eastAsia="仿宋" w:hAnsi="仿宋"/>
          <w:color w:val="auto"/>
          <w:sz w:val="24"/>
        </w:rPr>
        <w:t xml:space="preserve">10.3.2 </w:t>
      </w:r>
      <w:proofErr w:type="spellStart"/>
      <w:r w:rsidRPr="001C149B">
        <w:rPr>
          <w:rFonts w:ascii="仿宋" w:eastAsia="仿宋" w:hAnsi="仿宋"/>
          <w:color w:val="auto"/>
          <w:sz w:val="24"/>
        </w:rPr>
        <w:t>平台与工程工具</w:t>
      </w:r>
      <w:proofErr w:type="spellEnd"/>
    </w:p>
    <w:tbl>
      <w:tblPr>
        <w:tblStyle w:val="4-1"/>
        <w:tblW w:w="9360" w:type="dxa"/>
        <w:tblLook w:val="04A0" w:firstRow="1" w:lastRow="0" w:firstColumn="1" w:lastColumn="0" w:noHBand="0" w:noVBand="1"/>
      </w:tblPr>
      <w:tblGrid>
        <w:gridCol w:w="2022"/>
        <w:gridCol w:w="3372"/>
        <w:gridCol w:w="3966"/>
      </w:tblGrid>
      <w:tr w:rsidR="00A84AE9" w:rsidRPr="001C149B" w14:paraId="78396F70" w14:textId="77777777" w:rsidTr="00705D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3558F93" w14:textId="77777777" w:rsidR="00A84AE9" w:rsidRPr="00A72FC6" w:rsidRDefault="00A84AE9" w:rsidP="00CB7F33">
            <w:pPr>
              <w:jc w:val="center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A72FC6">
              <w:rPr>
                <w:rFonts w:ascii="仿宋" w:hAnsi="仿宋"/>
                <w:sz w:val="24"/>
                <w:szCs w:val="36"/>
              </w:rPr>
              <w:t>类别</w:t>
            </w:r>
            <w:proofErr w:type="spellEnd"/>
          </w:p>
        </w:tc>
        <w:tc>
          <w:tcPr>
            <w:tcW w:w="3600" w:type="dxa"/>
          </w:tcPr>
          <w:p w14:paraId="4471CABA" w14:textId="77777777" w:rsidR="00A84AE9" w:rsidRPr="00A72FC6" w:rsidRDefault="00A84AE9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A72FC6">
              <w:rPr>
                <w:rFonts w:ascii="仿宋" w:hAnsi="仿宋"/>
                <w:sz w:val="24"/>
                <w:szCs w:val="36"/>
              </w:rPr>
              <w:t>具体工具</w:t>
            </w:r>
            <w:proofErr w:type="spellEnd"/>
            <w:r w:rsidRPr="00A72FC6">
              <w:rPr>
                <w:rFonts w:ascii="仿宋" w:hAnsi="仿宋"/>
                <w:sz w:val="24"/>
                <w:szCs w:val="36"/>
              </w:rPr>
              <w:t>/</w:t>
            </w:r>
            <w:proofErr w:type="spellStart"/>
            <w:r w:rsidRPr="00A72FC6">
              <w:rPr>
                <w:rFonts w:ascii="仿宋" w:hAnsi="仿宋"/>
                <w:sz w:val="24"/>
                <w:szCs w:val="36"/>
              </w:rPr>
              <w:t>平台</w:t>
            </w:r>
            <w:proofErr w:type="spellEnd"/>
          </w:p>
        </w:tc>
        <w:tc>
          <w:tcPr>
            <w:tcW w:w="4320" w:type="dxa"/>
          </w:tcPr>
          <w:p w14:paraId="5C7B109E" w14:textId="77777777" w:rsidR="00A84AE9" w:rsidRPr="00A72FC6" w:rsidRDefault="00A84AE9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A72FC6">
              <w:rPr>
                <w:rFonts w:ascii="仿宋" w:hAnsi="仿宋"/>
                <w:sz w:val="24"/>
                <w:szCs w:val="36"/>
              </w:rPr>
              <w:t>用途说明</w:t>
            </w:r>
            <w:proofErr w:type="spellEnd"/>
          </w:p>
        </w:tc>
      </w:tr>
      <w:tr w:rsidR="00A84AE9" w:rsidRPr="001C149B" w14:paraId="62943893" w14:textId="77777777" w:rsidTr="0070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E75070F" w14:textId="77777777" w:rsidR="00A84AE9" w:rsidRPr="00F05940" w:rsidRDefault="00A84AE9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容器编排</w:t>
            </w:r>
            <w:proofErr w:type="spellEnd"/>
          </w:p>
        </w:tc>
        <w:tc>
          <w:tcPr>
            <w:tcW w:w="3600" w:type="dxa"/>
          </w:tcPr>
          <w:p w14:paraId="7A9CAF86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Docker + Kubernetes (KubeRay)</w:t>
            </w:r>
          </w:p>
        </w:tc>
        <w:tc>
          <w:tcPr>
            <w:tcW w:w="4320" w:type="dxa"/>
          </w:tcPr>
          <w:p w14:paraId="6806A927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服务容器</w:t>
            </w:r>
            <w:proofErr w:type="gramStart"/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化部署</w:t>
            </w:r>
            <w:proofErr w:type="gramEnd"/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与GPU资源管理</w:t>
            </w:r>
          </w:p>
        </w:tc>
      </w:tr>
      <w:tr w:rsidR="00A84AE9" w:rsidRPr="001C149B" w14:paraId="5B38AA83" w14:textId="77777777" w:rsidTr="00705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B4B3F75" w14:textId="77777777" w:rsidR="00A84AE9" w:rsidRPr="00F05940" w:rsidRDefault="00A84AE9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消息中间件</w:t>
            </w:r>
            <w:proofErr w:type="spellEnd"/>
          </w:p>
        </w:tc>
        <w:tc>
          <w:tcPr>
            <w:tcW w:w="3600" w:type="dxa"/>
          </w:tcPr>
          <w:p w14:paraId="40CE6676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Kafka / RabbitMQ</w:t>
            </w:r>
          </w:p>
        </w:tc>
        <w:tc>
          <w:tcPr>
            <w:tcW w:w="4320" w:type="dxa"/>
          </w:tcPr>
          <w:p w14:paraId="493D998E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异步任务分发、算子间消息传递</w:t>
            </w:r>
          </w:p>
        </w:tc>
      </w:tr>
      <w:tr w:rsidR="00A84AE9" w:rsidRPr="001C149B" w14:paraId="09415505" w14:textId="77777777" w:rsidTr="0070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7F239D6" w14:textId="77777777" w:rsidR="00A84AE9" w:rsidRPr="00F05940" w:rsidRDefault="00A84AE9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API网关</w:t>
            </w:r>
            <w:proofErr w:type="spellEnd"/>
          </w:p>
        </w:tc>
        <w:tc>
          <w:tcPr>
            <w:tcW w:w="3600" w:type="dxa"/>
          </w:tcPr>
          <w:p w14:paraId="12A17CD8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Nginx / Kong / APISIX</w:t>
            </w:r>
          </w:p>
        </w:tc>
        <w:tc>
          <w:tcPr>
            <w:tcW w:w="4320" w:type="dxa"/>
          </w:tcPr>
          <w:p w14:paraId="583F237D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API路由、限流、认证</w:t>
            </w:r>
          </w:p>
        </w:tc>
      </w:tr>
      <w:tr w:rsidR="00A84AE9" w:rsidRPr="001C149B" w14:paraId="23D3BD1F" w14:textId="77777777" w:rsidTr="00705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A6755CB" w14:textId="77777777" w:rsidR="00A84AE9" w:rsidRPr="00F05940" w:rsidRDefault="00A84AE9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监控告警</w:t>
            </w:r>
            <w:proofErr w:type="spellEnd"/>
          </w:p>
        </w:tc>
        <w:tc>
          <w:tcPr>
            <w:tcW w:w="3600" w:type="dxa"/>
          </w:tcPr>
          <w:p w14:paraId="59531055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Prometheus + Grafana + Loki</w:t>
            </w:r>
          </w:p>
        </w:tc>
        <w:tc>
          <w:tcPr>
            <w:tcW w:w="4320" w:type="dxa"/>
          </w:tcPr>
          <w:p w14:paraId="62A66092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系统监控、日志聚合、告警通知</w:t>
            </w:r>
          </w:p>
        </w:tc>
      </w:tr>
      <w:tr w:rsidR="00A84AE9" w:rsidRPr="001C149B" w14:paraId="3D26BF18" w14:textId="77777777" w:rsidTr="0070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D0B2050" w14:textId="77777777" w:rsidR="00A84AE9" w:rsidRPr="00F05940" w:rsidRDefault="00A84AE9" w:rsidP="00CB7F33">
            <w:pPr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CI/CD</w:t>
            </w:r>
          </w:p>
        </w:tc>
        <w:tc>
          <w:tcPr>
            <w:tcW w:w="3600" w:type="dxa"/>
          </w:tcPr>
          <w:p w14:paraId="7EE34C90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GitLab CI / Jenkins</w:t>
            </w:r>
          </w:p>
        </w:tc>
        <w:tc>
          <w:tcPr>
            <w:tcW w:w="4320" w:type="dxa"/>
          </w:tcPr>
          <w:p w14:paraId="70FD36A8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自动化构建、测试、部署流水线</w:t>
            </w:r>
          </w:p>
        </w:tc>
      </w:tr>
      <w:tr w:rsidR="00A84AE9" w:rsidRPr="001C149B" w14:paraId="1FC9651D" w14:textId="77777777" w:rsidTr="00705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27DE37F" w14:textId="77777777" w:rsidR="00A84AE9" w:rsidRPr="00F05940" w:rsidRDefault="00A84AE9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代码管理</w:t>
            </w:r>
            <w:proofErr w:type="spellEnd"/>
          </w:p>
        </w:tc>
        <w:tc>
          <w:tcPr>
            <w:tcW w:w="3600" w:type="dxa"/>
          </w:tcPr>
          <w:p w14:paraId="028D4892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GitLab / GitHub</w:t>
            </w:r>
          </w:p>
        </w:tc>
        <w:tc>
          <w:tcPr>
            <w:tcW w:w="4320" w:type="dxa"/>
          </w:tcPr>
          <w:p w14:paraId="0125BCD2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版本控制、代码评审</w:t>
            </w:r>
            <w:proofErr w:type="spellEnd"/>
          </w:p>
        </w:tc>
      </w:tr>
      <w:tr w:rsidR="00A84AE9" w:rsidRPr="001C149B" w14:paraId="43772E1D" w14:textId="77777777" w:rsidTr="0070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38C314" w14:textId="77777777" w:rsidR="00A84AE9" w:rsidRPr="00F05940" w:rsidRDefault="00A84AE9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项目管理</w:t>
            </w:r>
            <w:proofErr w:type="spellEnd"/>
          </w:p>
        </w:tc>
        <w:tc>
          <w:tcPr>
            <w:tcW w:w="3600" w:type="dxa"/>
          </w:tcPr>
          <w:p w14:paraId="78A089C7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Jira + Confluence</w:t>
            </w:r>
          </w:p>
        </w:tc>
        <w:tc>
          <w:tcPr>
            <w:tcW w:w="4320" w:type="dxa"/>
          </w:tcPr>
          <w:p w14:paraId="41D27FA1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任务跟踪、知识管理、文档协作</w:t>
            </w:r>
          </w:p>
        </w:tc>
      </w:tr>
    </w:tbl>
    <w:p w14:paraId="07C2481F" w14:textId="77777777" w:rsidR="00A84AE9" w:rsidRPr="001C149B" w:rsidRDefault="00A84AE9" w:rsidP="00CB7F33">
      <w:pPr>
        <w:spacing w:line="360" w:lineRule="auto"/>
        <w:rPr>
          <w:rFonts w:ascii="仿宋" w:eastAsia="仿宋" w:hAnsi="仿宋" w:hint="eastAsia"/>
          <w:lang w:eastAsia="zh-CN"/>
        </w:rPr>
      </w:pPr>
    </w:p>
    <w:p w14:paraId="5CC180EE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  <w:sz w:val="24"/>
          <w:lang w:eastAsia="zh-CN"/>
        </w:rPr>
      </w:pPr>
      <w:r w:rsidRPr="001C149B">
        <w:rPr>
          <w:rFonts w:ascii="仿宋" w:eastAsia="仿宋" w:hAnsi="仿宋"/>
          <w:color w:val="auto"/>
          <w:sz w:val="24"/>
        </w:rPr>
        <w:t xml:space="preserve">10.3.3 </w:t>
      </w:r>
      <w:proofErr w:type="spellStart"/>
      <w:r w:rsidRPr="001C149B">
        <w:rPr>
          <w:rFonts w:ascii="仿宋" w:eastAsia="仿宋" w:hAnsi="仿宋"/>
          <w:color w:val="auto"/>
          <w:sz w:val="24"/>
        </w:rPr>
        <w:t>第三方服务与许可</w:t>
      </w:r>
      <w:proofErr w:type="spellEnd"/>
    </w:p>
    <w:tbl>
      <w:tblPr>
        <w:tblStyle w:val="4-1"/>
        <w:tblW w:w="9360" w:type="dxa"/>
        <w:tblLook w:val="04A0" w:firstRow="1" w:lastRow="0" w:firstColumn="1" w:lastColumn="0" w:noHBand="0" w:noVBand="1"/>
      </w:tblPr>
      <w:tblGrid>
        <w:gridCol w:w="2160"/>
        <w:gridCol w:w="5040"/>
        <w:gridCol w:w="2160"/>
      </w:tblGrid>
      <w:tr w:rsidR="00A84AE9" w:rsidRPr="001C149B" w14:paraId="21E95B8B" w14:textId="77777777" w:rsidTr="00705D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F53C033" w14:textId="77777777" w:rsidR="00A84AE9" w:rsidRPr="00A72FC6" w:rsidRDefault="00A84AE9" w:rsidP="00CB7F33">
            <w:pPr>
              <w:jc w:val="center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A72FC6">
              <w:rPr>
                <w:rFonts w:ascii="仿宋" w:hAnsi="仿宋"/>
                <w:sz w:val="24"/>
                <w:szCs w:val="36"/>
              </w:rPr>
              <w:t>服务</w:t>
            </w:r>
            <w:proofErr w:type="spellEnd"/>
            <w:r w:rsidRPr="00A72FC6">
              <w:rPr>
                <w:rFonts w:ascii="仿宋" w:hAnsi="仿宋"/>
                <w:sz w:val="24"/>
                <w:szCs w:val="36"/>
              </w:rPr>
              <w:t>/</w:t>
            </w:r>
            <w:proofErr w:type="spellStart"/>
            <w:r w:rsidRPr="00A72FC6">
              <w:rPr>
                <w:rFonts w:ascii="仿宋" w:hAnsi="仿宋"/>
                <w:sz w:val="24"/>
                <w:szCs w:val="36"/>
              </w:rPr>
              <w:t>许可</w:t>
            </w:r>
            <w:proofErr w:type="spellEnd"/>
          </w:p>
        </w:tc>
        <w:tc>
          <w:tcPr>
            <w:tcW w:w="5040" w:type="dxa"/>
          </w:tcPr>
          <w:p w14:paraId="2B0141E4" w14:textId="77777777" w:rsidR="00A84AE9" w:rsidRPr="00A72FC6" w:rsidRDefault="00A84AE9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A72FC6">
              <w:rPr>
                <w:rFonts w:ascii="仿宋" w:hAnsi="仿宋"/>
                <w:sz w:val="24"/>
                <w:szCs w:val="36"/>
              </w:rPr>
              <w:t>说明</w:t>
            </w:r>
            <w:proofErr w:type="spellEnd"/>
          </w:p>
        </w:tc>
        <w:tc>
          <w:tcPr>
            <w:tcW w:w="2160" w:type="dxa"/>
          </w:tcPr>
          <w:p w14:paraId="6A4987BD" w14:textId="77777777" w:rsidR="00A84AE9" w:rsidRPr="00A72FC6" w:rsidRDefault="00A84AE9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A72FC6">
              <w:rPr>
                <w:rFonts w:ascii="仿宋" w:hAnsi="仿宋"/>
                <w:sz w:val="24"/>
                <w:szCs w:val="36"/>
              </w:rPr>
              <w:t>预估费用</w:t>
            </w:r>
            <w:proofErr w:type="spellEnd"/>
          </w:p>
        </w:tc>
      </w:tr>
      <w:tr w:rsidR="00A84AE9" w:rsidRPr="001C149B" w14:paraId="4943C6AF" w14:textId="77777777" w:rsidTr="0070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0699CF8" w14:textId="77777777" w:rsidR="00A84AE9" w:rsidRPr="00F05940" w:rsidRDefault="00A84AE9" w:rsidP="00CB7F33">
            <w:pPr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LLM API调用(备选)</w:t>
            </w:r>
          </w:p>
        </w:tc>
        <w:tc>
          <w:tcPr>
            <w:tcW w:w="5040" w:type="dxa"/>
          </w:tcPr>
          <w:p w14:paraId="3EB795C9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云端大模型API调用费用（主推私有化部署，仅备选）</w:t>
            </w:r>
          </w:p>
        </w:tc>
        <w:tc>
          <w:tcPr>
            <w:tcW w:w="2160" w:type="dxa"/>
          </w:tcPr>
          <w:p w14:paraId="23FA02A2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按量计费</w:t>
            </w:r>
            <w:proofErr w:type="spellEnd"/>
          </w:p>
        </w:tc>
      </w:tr>
      <w:tr w:rsidR="00A84AE9" w:rsidRPr="001C149B" w14:paraId="1A9670AF" w14:textId="77777777" w:rsidTr="00705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82A0C81" w14:textId="77777777" w:rsidR="00A84AE9" w:rsidRPr="00F05940" w:rsidRDefault="00A84AE9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Embedding模型API</w:t>
            </w:r>
            <w:proofErr w:type="spellEnd"/>
          </w:p>
        </w:tc>
        <w:tc>
          <w:tcPr>
            <w:tcW w:w="5040" w:type="dxa"/>
          </w:tcPr>
          <w:p w14:paraId="102E7E0B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BGE-large-zh推理服务（可自部署，备选云端</w:t>
            </w:r>
            <w:proofErr w:type="spellEnd"/>
            <w:r w:rsidRPr="00F05940">
              <w:rPr>
                <w:rFonts w:ascii="仿宋" w:hAnsi="仿宋"/>
                <w:sz w:val="20"/>
                <w:szCs w:val="24"/>
              </w:rPr>
              <w:t>）</w:t>
            </w:r>
          </w:p>
        </w:tc>
        <w:tc>
          <w:tcPr>
            <w:tcW w:w="2160" w:type="dxa"/>
          </w:tcPr>
          <w:p w14:paraId="62A622EB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按量计费</w:t>
            </w:r>
            <w:proofErr w:type="spellEnd"/>
          </w:p>
        </w:tc>
      </w:tr>
      <w:tr w:rsidR="00A84AE9" w:rsidRPr="001C149B" w14:paraId="4FE1F9B8" w14:textId="77777777" w:rsidTr="0070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86D9EDA" w14:textId="77777777" w:rsidR="00A84AE9" w:rsidRPr="00F05940" w:rsidRDefault="00A84AE9" w:rsidP="00CB7F33">
            <w:pPr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Neo4j企业版许可</w:t>
            </w:r>
          </w:p>
        </w:tc>
        <w:tc>
          <w:tcPr>
            <w:tcW w:w="5040" w:type="dxa"/>
          </w:tcPr>
          <w:p w14:paraId="4073CA4A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图数据库企业</w:t>
            </w:r>
            <w:proofErr w:type="gramStart"/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级功能</w:t>
            </w:r>
            <w:proofErr w:type="gramEnd"/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与集群支持</w:t>
            </w:r>
          </w:p>
        </w:tc>
        <w:tc>
          <w:tcPr>
            <w:tcW w:w="2160" w:type="dxa"/>
          </w:tcPr>
          <w:p w14:paraId="35246275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按节点许可</w:t>
            </w:r>
            <w:proofErr w:type="spellEnd"/>
          </w:p>
        </w:tc>
      </w:tr>
      <w:tr w:rsidR="00A84AE9" w:rsidRPr="001C149B" w14:paraId="535D48A0" w14:textId="77777777" w:rsidTr="00705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B35F22B" w14:textId="77777777" w:rsidR="00A84AE9" w:rsidRPr="00F05940" w:rsidRDefault="00A84AE9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开发工具许可</w:t>
            </w:r>
            <w:proofErr w:type="spellEnd"/>
          </w:p>
        </w:tc>
        <w:tc>
          <w:tcPr>
            <w:tcW w:w="5040" w:type="dxa"/>
          </w:tcPr>
          <w:p w14:paraId="4F982BCB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JetBrains IDE / VS Code</w:t>
            </w:r>
          </w:p>
        </w:tc>
        <w:tc>
          <w:tcPr>
            <w:tcW w:w="2160" w:type="dxa"/>
          </w:tcPr>
          <w:p w14:paraId="1BD4F239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每人每年</w:t>
            </w:r>
            <w:proofErr w:type="spellEnd"/>
          </w:p>
        </w:tc>
      </w:tr>
      <w:tr w:rsidR="00A84AE9" w:rsidRPr="001C149B" w14:paraId="65F94CEB" w14:textId="77777777" w:rsidTr="0070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CB80CC0" w14:textId="77777777" w:rsidR="00A84AE9" w:rsidRPr="00F05940" w:rsidRDefault="00A84AE9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lastRenderedPageBreak/>
              <w:t>云资源按需</w:t>
            </w:r>
            <w:proofErr w:type="spellEnd"/>
          </w:p>
        </w:tc>
        <w:tc>
          <w:tcPr>
            <w:tcW w:w="5040" w:type="dxa"/>
          </w:tcPr>
          <w:p w14:paraId="7BCDE76E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GPU云实例按需扩展（备选）</w:t>
            </w:r>
          </w:p>
        </w:tc>
        <w:tc>
          <w:tcPr>
            <w:tcW w:w="2160" w:type="dxa"/>
          </w:tcPr>
          <w:p w14:paraId="25346451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按时计费</w:t>
            </w:r>
            <w:proofErr w:type="spellEnd"/>
          </w:p>
        </w:tc>
      </w:tr>
    </w:tbl>
    <w:p w14:paraId="4522B3AD" w14:textId="77777777" w:rsidR="00A84AE9" w:rsidRPr="001C149B" w:rsidRDefault="00A84AE9" w:rsidP="00CB7F33">
      <w:pPr>
        <w:spacing w:line="360" w:lineRule="auto"/>
        <w:rPr>
          <w:rFonts w:ascii="仿宋" w:eastAsia="仿宋" w:hAnsi="仿宋" w:hint="eastAsia"/>
          <w:lang w:eastAsia="zh-CN"/>
        </w:rPr>
      </w:pPr>
    </w:p>
    <w:p w14:paraId="067C171C" w14:textId="77777777" w:rsidR="00E44804" w:rsidRPr="001C149B" w:rsidRDefault="00000000" w:rsidP="00CB7F33">
      <w:pPr>
        <w:pStyle w:val="31"/>
        <w:spacing w:line="360" w:lineRule="auto"/>
        <w:rPr>
          <w:rFonts w:ascii="仿宋" w:eastAsia="仿宋" w:hAnsi="仿宋" w:hint="eastAsia"/>
          <w:color w:val="auto"/>
          <w:sz w:val="24"/>
          <w:lang w:eastAsia="zh-CN"/>
        </w:rPr>
      </w:pPr>
      <w:r w:rsidRPr="001C149B">
        <w:rPr>
          <w:rFonts w:ascii="仿宋" w:eastAsia="仿宋" w:hAnsi="仿宋"/>
          <w:color w:val="auto"/>
          <w:sz w:val="24"/>
        </w:rPr>
        <w:t xml:space="preserve">10.3.4 </w:t>
      </w:r>
      <w:proofErr w:type="spellStart"/>
      <w:r w:rsidRPr="001C149B">
        <w:rPr>
          <w:rFonts w:ascii="仿宋" w:eastAsia="仿宋" w:hAnsi="仿宋"/>
          <w:color w:val="auto"/>
          <w:sz w:val="24"/>
        </w:rPr>
        <w:t>数据资源需求</w:t>
      </w:r>
      <w:proofErr w:type="spellEnd"/>
    </w:p>
    <w:tbl>
      <w:tblPr>
        <w:tblStyle w:val="4-1"/>
        <w:tblW w:w="9360" w:type="dxa"/>
        <w:tblLook w:val="04A0" w:firstRow="1" w:lastRow="0" w:firstColumn="1" w:lastColumn="0" w:noHBand="0" w:noVBand="1"/>
      </w:tblPr>
      <w:tblGrid>
        <w:gridCol w:w="1779"/>
        <w:gridCol w:w="2864"/>
        <w:gridCol w:w="2420"/>
        <w:gridCol w:w="2297"/>
      </w:tblGrid>
      <w:tr w:rsidR="00A84AE9" w:rsidRPr="001C149B" w14:paraId="04285AFC" w14:textId="77777777" w:rsidTr="00705D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1036999" w14:textId="77777777" w:rsidR="00A84AE9" w:rsidRPr="00A72FC6" w:rsidRDefault="00A84AE9" w:rsidP="00CB7F33">
            <w:pPr>
              <w:jc w:val="center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A72FC6">
              <w:rPr>
                <w:rFonts w:ascii="仿宋" w:hAnsi="仿宋"/>
                <w:sz w:val="24"/>
                <w:szCs w:val="36"/>
              </w:rPr>
              <w:t>数据类别</w:t>
            </w:r>
            <w:proofErr w:type="spellEnd"/>
          </w:p>
        </w:tc>
        <w:tc>
          <w:tcPr>
            <w:tcW w:w="3600" w:type="dxa"/>
          </w:tcPr>
          <w:p w14:paraId="0AF6FEA2" w14:textId="77777777" w:rsidR="00A84AE9" w:rsidRPr="00A72FC6" w:rsidRDefault="00A84AE9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A72FC6">
              <w:rPr>
                <w:rFonts w:ascii="仿宋" w:hAnsi="仿宋"/>
                <w:sz w:val="24"/>
                <w:szCs w:val="36"/>
              </w:rPr>
              <w:t>获取方式</w:t>
            </w:r>
            <w:proofErr w:type="spellEnd"/>
          </w:p>
        </w:tc>
        <w:tc>
          <w:tcPr>
            <w:tcW w:w="2880" w:type="dxa"/>
          </w:tcPr>
          <w:p w14:paraId="40933D7B" w14:textId="77777777" w:rsidR="00A84AE9" w:rsidRPr="00A72FC6" w:rsidRDefault="00A84AE9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A72FC6">
              <w:rPr>
                <w:rFonts w:ascii="仿宋" w:hAnsi="仿宋"/>
                <w:sz w:val="24"/>
                <w:szCs w:val="36"/>
              </w:rPr>
              <w:t>最低量级要求</w:t>
            </w:r>
            <w:proofErr w:type="spellEnd"/>
          </w:p>
        </w:tc>
        <w:tc>
          <w:tcPr>
            <w:tcW w:w="2880" w:type="dxa"/>
          </w:tcPr>
          <w:p w14:paraId="6BAA6D19" w14:textId="77777777" w:rsidR="00A84AE9" w:rsidRPr="00A72FC6" w:rsidRDefault="00A84AE9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A72FC6">
              <w:rPr>
                <w:rFonts w:ascii="仿宋" w:hAnsi="仿宋"/>
                <w:sz w:val="24"/>
                <w:szCs w:val="36"/>
              </w:rPr>
              <w:t>用途</w:t>
            </w:r>
            <w:proofErr w:type="spellEnd"/>
          </w:p>
        </w:tc>
      </w:tr>
      <w:tr w:rsidR="00A84AE9" w:rsidRPr="001C149B" w14:paraId="172B8C97" w14:textId="77777777" w:rsidTr="0070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B37359D" w14:textId="77777777" w:rsidR="00A84AE9" w:rsidRPr="00F05940" w:rsidRDefault="00A84AE9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产线实时时序数据</w:t>
            </w:r>
            <w:proofErr w:type="spellEnd"/>
          </w:p>
        </w:tc>
        <w:tc>
          <w:tcPr>
            <w:tcW w:w="3600" w:type="dxa"/>
          </w:tcPr>
          <w:p w14:paraId="30108720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OPC-UA采集（合作整车厂</w:t>
            </w:r>
            <w:proofErr w:type="spellEnd"/>
            <w:r w:rsidRPr="00F05940">
              <w:rPr>
                <w:rFonts w:ascii="仿宋" w:hAnsi="仿宋"/>
                <w:sz w:val="20"/>
                <w:szCs w:val="24"/>
              </w:rPr>
              <w:t>）</w:t>
            </w:r>
          </w:p>
        </w:tc>
        <w:tc>
          <w:tcPr>
            <w:tcW w:w="2880" w:type="dxa"/>
          </w:tcPr>
          <w:p w14:paraId="051CAE38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≥6个月历史数据</w:t>
            </w:r>
          </w:p>
        </w:tc>
        <w:tc>
          <w:tcPr>
            <w:tcW w:w="2880" w:type="dxa"/>
          </w:tcPr>
          <w:p w14:paraId="38545AC8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小模型训练+质量判断推理</w:t>
            </w:r>
          </w:p>
        </w:tc>
      </w:tr>
      <w:tr w:rsidR="00A84AE9" w:rsidRPr="001C149B" w14:paraId="0CAF9D5F" w14:textId="77777777" w:rsidTr="00705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CBD3FD7" w14:textId="77777777" w:rsidR="00A84AE9" w:rsidRPr="00F05940" w:rsidRDefault="00A84AE9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工艺文档</w:t>
            </w:r>
            <w:proofErr w:type="spellEnd"/>
            <w:r w:rsidRPr="00F05940">
              <w:rPr>
                <w:rFonts w:ascii="仿宋" w:hAnsi="仿宋"/>
                <w:sz w:val="20"/>
                <w:szCs w:val="24"/>
              </w:rPr>
              <w:t>/WPS</w:t>
            </w:r>
          </w:p>
        </w:tc>
        <w:tc>
          <w:tcPr>
            <w:tcW w:w="3600" w:type="dxa"/>
          </w:tcPr>
          <w:p w14:paraId="034703C9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合作企业提供+公开标准</w:t>
            </w:r>
          </w:p>
        </w:tc>
        <w:tc>
          <w:tcPr>
            <w:tcW w:w="2880" w:type="dxa"/>
          </w:tcPr>
          <w:p w14:paraId="5668E00E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≥500份</w:t>
            </w:r>
          </w:p>
        </w:tc>
        <w:tc>
          <w:tcPr>
            <w:tcW w:w="2880" w:type="dxa"/>
          </w:tcPr>
          <w:p w14:paraId="10684F1C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RAG知识库构建</w:t>
            </w:r>
            <w:proofErr w:type="spellEnd"/>
          </w:p>
        </w:tc>
      </w:tr>
      <w:tr w:rsidR="00A84AE9" w:rsidRPr="001C149B" w14:paraId="4804A5CA" w14:textId="77777777" w:rsidTr="0070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83501D4" w14:textId="77777777" w:rsidR="00A84AE9" w:rsidRPr="00F05940" w:rsidRDefault="00A84AE9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质检标注数据</w:t>
            </w:r>
            <w:proofErr w:type="spellEnd"/>
          </w:p>
        </w:tc>
        <w:tc>
          <w:tcPr>
            <w:tcW w:w="3600" w:type="dxa"/>
          </w:tcPr>
          <w:p w14:paraId="34940453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人工标注+</w:t>
            </w:r>
            <w:proofErr w:type="gramStart"/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产线质检</w:t>
            </w:r>
            <w:proofErr w:type="gramEnd"/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系统</w:t>
            </w:r>
          </w:p>
        </w:tc>
        <w:tc>
          <w:tcPr>
            <w:tcW w:w="2880" w:type="dxa"/>
          </w:tcPr>
          <w:p w14:paraId="2D76A39E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≥60,000条焊点</w:t>
            </w:r>
          </w:p>
        </w:tc>
        <w:tc>
          <w:tcPr>
            <w:tcW w:w="2880" w:type="dxa"/>
          </w:tcPr>
          <w:p w14:paraId="3B6FB878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质量判断模型训练+验证</w:t>
            </w:r>
          </w:p>
        </w:tc>
      </w:tr>
      <w:tr w:rsidR="00A84AE9" w:rsidRPr="001C149B" w14:paraId="1F0AAA13" w14:textId="77777777" w:rsidTr="00705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5591A2F" w14:textId="77777777" w:rsidR="00A84AE9" w:rsidRPr="00F05940" w:rsidRDefault="00A84AE9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材料焊接参数数据</w:t>
            </w:r>
            <w:proofErr w:type="spellEnd"/>
          </w:p>
        </w:tc>
        <w:tc>
          <w:tcPr>
            <w:tcW w:w="3600" w:type="dxa"/>
          </w:tcPr>
          <w:p w14:paraId="764E7B2D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公开数据库+实验获取</w:t>
            </w:r>
            <w:proofErr w:type="spellEnd"/>
          </w:p>
        </w:tc>
        <w:tc>
          <w:tcPr>
            <w:tcW w:w="2880" w:type="dxa"/>
          </w:tcPr>
          <w:p w14:paraId="3BD86229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≥200种材料组合</w:t>
            </w:r>
          </w:p>
        </w:tc>
        <w:tc>
          <w:tcPr>
            <w:tcW w:w="2880" w:type="dxa"/>
          </w:tcPr>
          <w:p w14:paraId="773A9FA0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参数预测模型训练</w:t>
            </w:r>
            <w:proofErr w:type="spellEnd"/>
          </w:p>
        </w:tc>
      </w:tr>
      <w:tr w:rsidR="00A84AE9" w:rsidRPr="001C149B" w14:paraId="3B944356" w14:textId="77777777" w:rsidTr="0070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72B5292" w14:textId="77777777" w:rsidR="00A84AE9" w:rsidRPr="00F05940" w:rsidRDefault="00A84AE9" w:rsidP="00CB7F33">
            <w:pPr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专家经验规则</w:t>
            </w:r>
            <w:proofErr w:type="spellEnd"/>
          </w:p>
        </w:tc>
        <w:tc>
          <w:tcPr>
            <w:tcW w:w="3600" w:type="dxa"/>
          </w:tcPr>
          <w:p w14:paraId="540BA9AB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资深工程师知识抽取</w:t>
            </w:r>
            <w:proofErr w:type="spellEnd"/>
          </w:p>
        </w:tc>
        <w:tc>
          <w:tcPr>
            <w:tcW w:w="2880" w:type="dxa"/>
          </w:tcPr>
          <w:p w14:paraId="5E78DE0F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≥300条规则</w:t>
            </w:r>
          </w:p>
        </w:tc>
        <w:tc>
          <w:tcPr>
            <w:tcW w:w="2880" w:type="dxa"/>
          </w:tcPr>
          <w:p w14:paraId="5DEBD697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知识与规则库构建</w:t>
            </w:r>
            <w:proofErr w:type="spellEnd"/>
          </w:p>
        </w:tc>
      </w:tr>
    </w:tbl>
    <w:p w14:paraId="183F5743" w14:textId="77777777" w:rsidR="00A84AE9" w:rsidRPr="001C149B" w:rsidRDefault="00A84AE9" w:rsidP="00CB7F33">
      <w:pPr>
        <w:spacing w:line="360" w:lineRule="auto"/>
        <w:rPr>
          <w:rFonts w:ascii="仿宋" w:eastAsia="仿宋" w:hAnsi="仿宋" w:hint="eastAsia"/>
          <w:lang w:eastAsia="zh-CN"/>
        </w:rPr>
      </w:pPr>
    </w:p>
    <w:p w14:paraId="2C07AABB" w14:textId="77777777" w:rsidR="00727E1F" w:rsidRDefault="00727E1F" w:rsidP="00CB7F33">
      <w:pPr>
        <w:pStyle w:val="1"/>
        <w:spacing w:line="360" w:lineRule="auto"/>
        <w:rPr>
          <w:rFonts w:ascii="仿宋" w:eastAsia="仿宋" w:hAnsi="仿宋" w:hint="eastAsia"/>
          <w:color w:val="auto"/>
          <w:sz w:val="32"/>
          <w:lang w:eastAsia="zh-CN"/>
        </w:rPr>
        <w:sectPr w:rsidR="00727E1F" w:rsidSect="00034616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618F4F2F" w14:textId="77777777" w:rsidR="00E44804" w:rsidRPr="001C149B" w:rsidRDefault="00000000" w:rsidP="00CB7F33">
      <w:pPr>
        <w:pStyle w:val="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bookmarkStart w:id="54" w:name="_Toc233205196"/>
      <w:r w:rsidRPr="001C149B">
        <w:rPr>
          <w:rFonts w:ascii="仿宋" w:eastAsia="仿宋" w:hAnsi="仿宋"/>
          <w:color w:val="auto"/>
          <w:sz w:val="32"/>
          <w:lang w:eastAsia="zh-CN"/>
        </w:rPr>
        <w:lastRenderedPageBreak/>
        <w:t>十一、全流程实施要点与注意事项</w:t>
      </w:r>
      <w:bookmarkEnd w:id="54"/>
    </w:p>
    <w:p w14:paraId="51DD98E3" w14:textId="77777777" w:rsidR="00E44804" w:rsidRPr="001C149B" w:rsidRDefault="00000000" w:rsidP="00CB7F33">
      <w:pPr>
        <w:spacing w:after="120" w:line="360" w:lineRule="auto"/>
        <w:ind w:firstLineChars="200" w:firstLine="480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本章从数据收集到闭环优化的全链路视角，梳理每个环节需要考虑的所有关键点。</w:t>
      </w:r>
    </w:p>
    <w:p w14:paraId="3D3F1C00" w14:textId="7777777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</w:rPr>
      </w:pPr>
      <w:bookmarkStart w:id="55" w:name="_Toc233205197"/>
      <w:r w:rsidRPr="001C149B">
        <w:rPr>
          <w:rFonts w:ascii="仿宋" w:eastAsia="仿宋" w:hAnsi="仿宋"/>
          <w:color w:val="auto"/>
          <w:sz w:val="28"/>
        </w:rPr>
        <w:t xml:space="preserve">11.1 </w:t>
      </w:r>
      <w:proofErr w:type="spellStart"/>
      <w:r w:rsidRPr="001C149B">
        <w:rPr>
          <w:rFonts w:ascii="仿宋" w:eastAsia="仿宋" w:hAnsi="仿宋"/>
          <w:color w:val="auto"/>
          <w:sz w:val="28"/>
        </w:rPr>
        <w:t>数据收集环节要点</w:t>
      </w:r>
      <w:bookmarkEnd w:id="55"/>
      <w:proofErr w:type="spellEnd"/>
    </w:p>
    <w:p w14:paraId="3921F62E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数据源完整性：是否覆盖7类核心数据（时序信号/质检/参数/环境/标准/设备/历史）？</w:t>
      </w:r>
    </w:p>
    <w:p w14:paraId="66EE15CE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采集频率：是否满足最小样本量要求？是否覆盖≥3个月时间跨度？</w:t>
      </w:r>
    </w:p>
    <w:p w14:paraId="56C76A88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元数据完整性：焊点ID/时间戳/材料批号/设备ID/操作人员是否完整？</w:t>
      </w:r>
    </w:p>
    <w:p w14:paraId="3B4ED66C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数据合</w:t>
      </w:r>
      <w:proofErr w:type="gramStart"/>
      <w:r w:rsidRPr="001C149B">
        <w:rPr>
          <w:rFonts w:ascii="仿宋" w:eastAsia="仿宋" w:hAnsi="仿宋"/>
          <w:sz w:val="24"/>
          <w:lang w:eastAsia="zh-CN"/>
        </w:rPr>
        <w:t>规</w:t>
      </w:r>
      <w:proofErr w:type="gramEnd"/>
      <w:r w:rsidRPr="001C149B">
        <w:rPr>
          <w:rFonts w:ascii="仿宋" w:eastAsia="仿宋" w:hAnsi="仿宋"/>
          <w:sz w:val="24"/>
          <w:lang w:eastAsia="zh-CN"/>
        </w:rPr>
        <w:t>：是否签订数据使用协议？PII脱敏方案是否到位？边界样本采集策略？</w:t>
      </w:r>
    </w:p>
    <w:p w14:paraId="5A84C01B" w14:textId="7777777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</w:rPr>
      </w:pPr>
      <w:bookmarkStart w:id="56" w:name="_Toc233205198"/>
      <w:r w:rsidRPr="001C149B">
        <w:rPr>
          <w:rFonts w:ascii="仿宋" w:eastAsia="仿宋" w:hAnsi="仿宋"/>
          <w:color w:val="auto"/>
          <w:sz w:val="28"/>
        </w:rPr>
        <w:t xml:space="preserve">11.2 </w:t>
      </w:r>
      <w:proofErr w:type="spellStart"/>
      <w:r w:rsidRPr="001C149B">
        <w:rPr>
          <w:rFonts w:ascii="仿宋" w:eastAsia="仿宋" w:hAnsi="仿宋"/>
          <w:color w:val="auto"/>
          <w:sz w:val="28"/>
        </w:rPr>
        <w:t>数据清洗环节要点</w:t>
      </w:r>
      <w:bookmarkEnd w:id="56"/>
      <w:proofErr w:type="spellEnd"/>
    </w:p>
    <w:p w14:paraId="31CAA19A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</w:rPr>
      </w:pPr>
      <w:r w:rsidRPr="001C149B">
        <w:rPr>
          <w:rFonts w:ascii="仿宋" w:eastAsia="仿宋" w:hAnsi="仿宋"/>
          <w:sz w:val="24"/>
        </w:rPr>
        <w:t>格式标准化（时间戳UTC+8，列名snake_case）、</w:t>
      </w:r>
      <w:proofErr w:type="spellStart"/>
      <w:r w:rsidRPr="001C149B">
        <w:rPr>
          <w:rFonts w:ascii="仿宋" w:eastAsia="仿宋" w:hAnsi="仿宋"/>
          <w:sz w:val="24"/>
        </w:rPr>
        <w:t>异常值标记而非删除、保留原始+降噪双份</w:t>
      </w:r>
      <w:proofErr w:type="spellEnd"/>
    </w:p>
    <w:p w14:paraId="45A669F6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proofErr w:type="gramStart"/>
      <w:r w:rsidRPr="001C149B">
        <w:rPr>
          <w:rFonts w:ascii="仿宋" w:eastAsia="仿宋" w:hAnsi="仿宋"/>
          <w:sz w:val="24"/>
          <w:lang w:eastAsia="zh-CN"/>
        </w:rPr>
        <w:t>跨源一致性</w:t>
      </w:r>
      <w:proofErr w:type="gramEnd"/>
      <w:r w:rsidRPr="001C149B">
        <w:rPr>
          <w:rFonts w:ascii="仿宋" w:eastAsia="仿宋" w:hAnsi="仿宋"/>
          <w:sz w:val="24"/>
          <w:lang w:eastAsia="zh-CN"/>
        </w:rPr>
        <w:t>（OPC-UA与MES数据匹配率≥99%）、数据去重逻辑、清洗后版本标签</w:t>
      </w:r>
    </w:p>
    <w:p w14:paraId="1C3BD41E" w14:textId="7777777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</w:rPr>
      </w:pPr>
      <w:bookmarkStart w:id="57" w:name="_Toc233205199"/>
      <w:r w:rsidRPr="001C149B">
        <w:rPr>
          <w:rFonts w:ascii="仿宋" w:eastAsia="仿宋" w:hAnsi="仿宋"/>
          <w:color w:val="auto"/>
          <w:sz w:val="28"/>
        </w:rPr>
        <w:t xml:space="preserve">11.3 </w:t>
      </w:r>
      <w:proofErr w:type="spellStart"/>
      <w:r w:rsidRPr="001C149B">
        <w:rPr>
          <w:rFonts w:ascii="仿宋" w:eastAsia="仿宋" w:hAnsi="仿宋"/>
          <w:color w:val="auto"/>
          <w:sz w:val="28"/>
        </w:rPr>
        <w:t>数据标注环节要点</w:t>
      </w:r>
      <w:bookmarkEnd w:id="57"/>
      <w:proofErr w:type="spellEnd"/>
    </w:p>
    <w:p w14:paraId="3E453CE5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标注规范完备性（含参考图库）、一致性保障（Kappa≥0.8）、独立抽检≥10%</w:t>
      </w:r>
    </w:p>
    <w:p w14:paraId="013DE74D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边界样本管理、标注工具功能齐全（时序可视化/管理/质控/多格式导出）</w:t>
      </w:r>
    </w:p>
    <w:p w14:paraId="3EDF1ABD" w14:textId="7777777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</w:rPr>
      </w:pPr>
      <w:bookmarkStart w:id="58" w:name="_Toc233205200"/>
      <w:r w:rsidRPr="001C149B">
        <w:rPr>
          <w:rFonts w:ascii="仿宋" w:eastAsia="仿宋" w:hAnsi="仿宋"/>
          <w:color w:val="auto"/>
          <w:sz w:val="28"/>
        </w:rPr>
        <w:t xml:space="preserve">11.4 </w:t>
      </w:r>
      <w:proofErr w:type="spellStart"/>
      <w:r w:rsidRPr="001C149B">
        <w:rPr>
          <w:rFonts w:ascii="仿宋" w:eastAsia="仿宋" w:hAnsi="仿宋"/>
          <w:color w:val="auto"/>
          <w:sz w:val="28"/>
        </w:rPr>
        <w:t>模型训练环节要点</w:t>
      </w:r>
      <w:bookmarkEnd w:id="58"/>
      <w:proofErr w:type="spellEnd"/>
    </w:p>
    <w:p w14:paraId="10118D1F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训练/测试分离（焊点ID去重，按时间划分）、过拟合防范（AUC差异&lt;0.05）</w:t>
      </w:r>
    </w:p>
    <w:p w14:paraId="0C5F8FA5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数据平衡处理、</w:t>
      </w:r>
      <w:proofErr w:type="gramStart"/>
      <w:r w:rsidRPr="001C149B">
        <w:rPr>
          <w:rFonts w:ascii="仿宋" w:eastAsia="仿宋" w:hAnsi="仿宋"/>
          <w:sz w:val="24"/>
          <w:lang w:eastAsia="zh-CN"/>
        </w:rPr>
        <w:t>超参搜索</w:t>
      </w:r>
      <w:proofErr w:type="gramEnd"/>
      <w:r w:rsidRPr="001C149B">
        <w:rPr>
          <w:rFonts w:ascii="仿宋" w:eastAsia="仿宋" w:hAnsi="仿宋"/>
          <w:sz w:val="24"/>
          <w:lang w:eastAsia="zh-CN"/>
        </w:rPr>
        <w:t>（</w:t>
      </w:r>
      <w:proofErr w:type="spellStart"/>
      <w:r w:rsidRPr="001C149B">
        <w:rPr>
          <w:rFonts w:ascii="仿宋" w:eastAsia="仿宋" w:hAnsi="仿宋"/>
          <w:sz w:val="24"/>
          <w:lang w:eastAsia="zh-CN"/>
        </w:rPr>
        <w:t>Optuna</w:t>
      </w:r>
      <w:proofErr w:type="spellEnd"/>
      <w:r w:rsidRPr="001C149B">
        <w:rPr>
          <w:rFonts w:ascii="仿宋" w:eastAsia="仿宋" w:hAnsi="仿宋"/>
          <w:sz w:val="24"/>
          <w:lang w:eastAsia="zh-CN"/>
        </w:rPr>
        <w:t>）、训练日志记录、模型版本命名规范</w:t>
      </w:r>
    </w:p>
    <w:p w14:paraId="491654F4" w14:textId="7777777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</w:rPr>
      </w:pPr>
      <w:bookmarkStart w:id="59" w:name="_Toc233205201"/>
      <w:r w:rsidRPr="001C149B">
        <w:rPr>
          <w:rFonts w:ascii="仿宋" w:eastAsia="仿宋" w:hAnsi="仿宋"/>
          <w:color w:val="auto"/>
          <w:sz w:val="28"/>
        </w:rPr>
        <w:t xml:space="preserve">11.5 </w:t>
      </w:r>
      <w:proofErr w:type="spellStart"/>
      <w:r w:rsidRPr="001C149B">
        <w:rPr>
          <w:rFonts w:ascii="仿宋" w:eastAsia="仿宋" w:hAnsi="仿宋"/>
          <w:color w:val="auto"/>
          <w:sz w:val="28"/>
        </w:rPr>
        <w:t>模型部署环节要点</w:t>
      </w:r>
      <w:bookmarkEnd w:id="59"/>
      <w:proofErr w:type="spellEnd"/>
    </w:p>
    <w:p w14:paraId="78C5EE54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接口兼容性验证、压力测试（目标QPS×2错误率&lt;0.1%）、容灾测试（自动切换）</w:t>
      </w:r>
    </w:p>
    <w:p w14:paraId="5C54F69D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</w:rPr>
      </w:pPr>
      <w:proofErr w:type="spellStart"/>
      <w:r w:rsidRPr="001C149B">
        <w:rPr>
          <w:rFonts w:ascii="仿宋" w:eastAsia="仿宋" w:hAnsi="仿宋"/>
          <w:sz w:val="24"/>
        </w:rPr>
        <w:t>健康检查配置、日志接入ELK、性能指标接入Prometheus、灰度方案明确</w:t>
      </w:r>
      <w:proofErr w:type="spellEnd"/>
    </w:p>
    <w:p w14:paraId="4285C6AB" w14:textId="7777777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</w:rPr>
      </w:pPr>
      <w:bookmarkStart w:id="60" w:name="_Toc233205202"/>
      <w:r w:rsidRPr="001C149B">
        <w:rPr>
          <w:rFonts w:ascii="仿宋" w:eastAsia="仿宋" w:hAnsi="仿宋"/>
          <w:color w:val="auto"/>
          <w:sz w:val="28"/>
        </w:rPr>
        <w:t xml:space="preserve">11.6 </w:t>
      </w:r>
      <w:proofErr w:type="spellStart"/>
      <w:r w:rsidRPr="001C149B">
        <w:rPr>
          <w:rFonts w:ascii="仿宋" w:eastAsia="仿宋" w:hAnsi="仿宋"/>
          <w:color w:val="auto"/>
          <w:sz w:val="28"/>
        </w:rPr>
        <w:t>效果测试环节要点</w:t>
      </w:r>
      <w:bookmarkEnd w:id="60"/>
      <w:proofErr w:type="spellEnd"/>
    </w:p>
    <w:p w14:paraId="21235B99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测试集独立性、测试维度全面（准确率/鲁棒性/时延/资源）、统计显著性（p&lt;0.05）</w:t>
      </w:r>
    </w:p>
    <w:p w14:paraId="647DCF60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观察期≥7天覆盖不同工况、副作用检查（</w:t>
      </w:r>
      <w:proofErr w:type="gramStart"/>
      <w:r w:rsidRPr="001C149B">
        <w:rPr>
          <w:rFonts w:ascii="仿宋" w:eastAsia="仿宋" w:hAnsi="仿宋"/>
          <w:sz w:val="24"/>
          <w:lang w:eastAsia="zh-CN"/>
        </w:rPr>
        <w:t>主指标</w:t>
      </w:r>
      <w:proofErr w:type="gramEnd"/>
      <w:r w:rsidRPr="001C149B">
        <w:rPr>
          <w:rFonts w:ascii="仿宋" w:eastAsia="仿宋" w:hAnsi="仿宋"/>
          <w:sz w:val="24"/>
          <w:lang w:eastAsia="zh-CN"/>
        </w:rPr>
        <w:t>提升是否导致辅助指标恶化）</w:t>
      </w:r>
    </w:p>
    <w:p w14:paraId="49898B10" w14:textId="7777777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</w:rPr>
      </w:pPr>
      <w:bookmarkStart w:id="61" w:name="_Toc233205203"/>
      <w:r w:rsidRPr="001C149B">
        <w:rPr>
          <w:rFonts w:ascii="仿宋" w:eastAsia="仿宋" w:hAnsi="仿宋"/>
          <w:color w:val="auto"/>
          <w:sz w:val="28"/>
        </w:rPr>
        <w:lastRenderedPageBreak/>
        <w:t xml:space="preserve">11.7 </w:t>
      </w:r>
      <w:proofErr w:type="spellStart"/>
      <w:r w:rsidRPr="001C149B">
        <w:rPr>
          <w:rFonts w:ascii="仿宋" w:eastAsia="仿宋" w:hAnsi="仿宋"/>
          <w:color w:val="auto"/>
          <w:sz w:val="28"/>
        </w:rPr>
        <w:t>数据回灌环节要点</w:t>
      </w:r>
      <w:bookmarkEnd w:id="61"/>
      <w:proofErr w:type="spellEnd"/>
    </w:p>
    <w:p w14:paraId="3CA8C1F3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数据新鲜度（最近1周占比≥30%）、增量训练效果验证（旧测试集有无回退）</w:t>
      </w:r>
    </w:p>
    <w:p w14:paraId="312558A7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自动标注质量监控、偏置累积风险、</w:t>
      </w:r>
      <w:proofErr w:type="gramStart"/>
      <w:r w:rsidRPr="001C149B">
        <w:rPr>
          <w:rFonts w:ascii="仿宋" w:eastAsia="仿宋" w:hAnsi="仿宋"/>
          <w:sz w:val="24"/>
          <w:lang w:eastAsia="zh-CN"/>
        </w:rPr>
        <w:t>回滚预案</w:t>
      </w:r>
      <w:proofErr w:type="gramEnd"/>
    </w:p>
    <w:p w14:paraId="00C6BC30" w14:textId="7777777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</w:rPr>
      </w:pPr>
      <w:bookmarkStart w:id="62" w:name="_Toc233205204"/>
      <w:r w:rsidRPr="001C149B">
        <w:rPr>
          <w:rFonts w:ascii="仿宋" w:eastAsia="仿宋" w:hAnsi="仿宋"/>
          <w:color w:val="auto"/>
          <w:sz w:val="28"/>
        </w:rPr>
        <w:t xml:space="preserve">11.8 </w:t>
      </w:r>
      <w:proofErr w:type="spellStart"/>
      <w:r w:rsidRPr="001C149B">
        <w:rPr>
          <w:rFonts w:ascii="仿宋" w:eastAsia="仿宋" w:hAnsi="仿宋"/>
          <w:color w:val="auto"/>
          <w:sz w:val="28"/>
        </w:rPr>
        <w:t>闭环优化环节要点</w:t>
      </w:r>
      <w:bookmarkEnd w:id="62"/>
      <w:proofErr w:type="spellEnd"/>
    </w:p>
    <w:p w14:paraId="632E35C8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端到端时延≤30s、闭环反馈率≥80%、模型更新周期≤2周</w:t>
      </w:r>
    </w:p>
    <w:p w14:paraId="7ED22A45" w14:textId="77777777" w:rsidR="00E44804" w:rsidRPr="001C149B" w:rsidRDefault="00000000" w:rsidP="00CB7F33">
      <w:pPr>
        <w:pStyle w:val="a0"/>
        <w:spacing w:after="60" w:line="360" w:lineRule="auto"/>
        <w:rPr>
          <w:rFonts w:ascii="仿宋" w:eastAsia="仿宋" w:hAnsi="仿宋" w:hint="eastAsia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交付物完整性（代码/模型/文档/报告均已归档并标注版本）</w:t>
      </w:r>
    </w:p>
    <w:p w14:paraId="3D2D891F" w14:textId="77777777" w:rsidR="00727E1F" w:rsidRDefault="00727E1F" w:rsidP="00CB7F33">
      <w:pPr>
        <w:pStyle w:val="1"/>
        <w:spacing w:line="360" w:lineRule="auto"/>
        <w:rPr>
          <w:rFonts w:ascii="仿宋" w:eastAsia="仿宋" w:hAnsi="仿宋" w:hint="eastAsia"/>
          <w:color w:val="auto"/>
          <w:sz w:val="32"/>
          <w:lang w:eastAsia="zh-CN"/>
        </w:rPr>
        <w:sectPr w:rsidR="00727E1F" w:rsidSect="00034616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5FACA4F5" w14:textId="77777777" w:rsidR="00E44804" w:rsidRPr="001C149B" w:rsidRDefault="00000000" w:rsidP="00CB7F33">
      <w:pPr>
        <w:pStyle w:val="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bookmarkStart w:id="63" w:name="_Toc233205205"/>
      <w:r w:rsidRPr="001C149B">
        <w:rPr>
          <w:rFonts w:ascii="仿宋" w:eastAsia="仿宋" w:hAnsi="仿宋"/>
          <w:color w:val="auto"/>
          <w:sz w:val="32"/>
          <w:lang w:eastAsia="zh-CN"/>
        </w:rPr>
        <w:lastRenderedPageBreak/>
        <w:t>十二、落地实施路径</w:t>
      </w:r>
      <w:bookmarkEnd w:id="63"/>
    </w:p>
    <w:p w14:paraId="7D4129A3" w14:textId="7777777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bookmarkStart w:id="64" w:name="_Toc233205206"/>
      <w:r w:rsidRPr="001C149B">
        <w:rPr>
          <w:rFonts w:ascii="仿宋" w:eastAsia="仿宋" w:hAnsi="仿宋"/>
          <w:color w:val="auto"/>
          <w:sz w:val="28"/>
          <w:lang w:eastAsia="zh-CN"/>
        </w:rPr>
        <w:t>12.1 系统部署架构</w:t>
      </w:r>
      <w:bookmarkEnd w:id="64"/>
    </w:p>
    <w:p w14:paraId="47E73BDD" w14:textId="77777777" w:rsidR="00E44804" w:rsidRPr="001C149B" w:rsidRDefault="00000000" w:rsidP="00CB7F33">
      <w:pPr>
        <w:spacing w:after="120" w:line="360" w:lineRule="auto"/>
        <w:rPr>
          <w:rFonts w:ascii="仿宋" w:eastAsia="仿宋" w:hAnsi="仿宋" w:hint="eastAsia"/>
          <w:sz w:val="24"/>
          <w:lang w:eastAsia="zh-CN"/>
        </w:rPr>
      </w:pPr>
      <w:r w:rsidRPr="001C149B">
        <w:rPr>
          <w:rFonts w:ascii="仿宋" w:eastAsia="仿宋" w:hAnsi="仿宋"/>
          <w:sz w:val="24"/>
          <w:lang w:eastAsia="zh-CN"/>
        </w:rPr>
        <w:t>采用"云端训练+边缘推理"的混合部署架构：</w:t>
      </w:r>
    </w:p>
    <w:tbl>
      <w:tblPr>
        <w:tblStyle w:val="4-1"/>
        <w:tblW w:w="9360" w:type="dxa"/>
        <w:tblLook w:val="04A0" w:firstRow="1" w:lastRow="0" w:firstColumn="1" w:lastColumn="0" w:noHBand="0" w:noVBand="1"/>
      </w:tblPr>
      <w:tblGrid>
        <w:gridCol w:w="1396"/>
        <w:gridCol w:w="2095"/>
        <w:gridCol w:w="2082"/>
        <w:gridCol w:w="2507"/>
        <w:gridCol w:w="1280"/>
      </w:tblGrid>
      <w:tr w:rsidR="00A84AE9" w:rsidRPr="001C149B" w14:paraId="2D3399BD" w14:textId="77777777" w:rsidTr="00705D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</w:tcPr>
          <w:p w14:paraId="4451E690" w14:textId="77777777" w:rsidR="00A84AE9" w:rsidRPr="00090765" w:rsidRDefault="00A84AE9" w:rsidP="00CB7F33">
            <w:pPr>
              <w:jc w:val="center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090765">
              <w:rPr>
                <w:rFonts w:ascii="仿宋" w:hAnsi="仿宋"/>
                <w:sz w:val="24"/>
                <w:szCs w:val="36"/>
              </w:rPr>
              <w:t>部署层</w:t>
            </w:r>
            <w:proofErr w:type="spellEnd"/>
          </w:p>
        </w:tc>
        <w:tc>
          <w:tcPr>
            <w:tcW w:w="2095" w:type="dxa"/>
          </w:tcPr>
          <w:p w14:paraId="1506ED2B" w14:textId="77777777" w:rsidR="00A84AE9" w:rsidRPr="00090765" w:rsidRDefault="00A84AE9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090765">
              <w:rPr>
                <w:rFonts w:ascii="仿宋" w:hAnsi="仿宋"/>
                <w:sz w:val="24"/>
                <w:szCs w:val="36"/>
              </w:rPr>
              <w:t>组件</w:t>
            </w:r>
            <w:proofErr w:type="spellEnd"/>
          </w:p>
        </w:tc>
        <w:tc>
          <w:tcPr>
            <w:tcW w:w="2082" w:type="dxa"/>
          </w:tcPr>
          <w:p w14:paraId="45C54FB4" w14:textId="77777777" w:rsidR="00A84AE9" w:rsidRPr="00090765" w:rsidRDefault="00A84AE9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090765">
              <w:rPr>
                <w:rFonts w:ascii="仿宋" w:hAnsi="仿宋"/>
                <w:sz w:val="24"/>
                <w:szCs w:val="36"/>
              </w:rPr>
              <w:t>部署位置</w:t>
            </w:r>
            <w:proofErr w:type="spellEnd"/>
          </w:p>
        </w:tc>
        <w:tc>
          <w:tcPr>
            <w:tcW w:w="2507" w:type="dxa"/>
          </w:tcPr>
          <w:p w14:paraId="3D8F985D" w14:textId="77777777" w:rsidR="00A84AE9" w:rsidRPr="00090765" w:rsidRDefault="00A84AE9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090765">
              <w:rPr>
                <w:rFonts w:ascii="仿宋" w:hAnsi="仿宋"/>
                <w:sz w:val="24"/>
                <w:szCs w:val="36"/>
              </w:rPr>
              <w:t>规格</w:t>
            </w:r>
            <w:proofErr w:type="spellEnd"/>
          </w:p>
        </w:tc>
        <w:tc>
          <w:tcPr>
            <w:tcW w:w="1280" w:type="dxa"/>
          </w:tcPr>
          <w:p w14:paraId="48D4F7CF" w14:textId="77777777" w:rsidR="00A84AE9" w:rsidRPr="00090765" w:rsidRDefault="00A84AE9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090765">
              <w:rPr>
                <w:rFonts w:ascii="仿宋" w:hAnsi="仿宋"/>
                <w:sz w:val="24"/>
                <w:szCs w:val="36"/>
              </w:rPr>
              <w:t>数量</w:t>
            </w:r>
            <w:proofErr w:type="spellEnd"/>
          </w:p>
        </w:tc>
      </w:tr>
      <w:tr w:rsidR="00A84AE9" w:rsidRPr="001C149B" w14:paraId="15E4329B" w14:textId="77777777" w:rsidTr="00F059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  <w:vMerge w:val="restart"/>
            <w:shd w:val="clear" w:color="auto" w:fill="auto"/>
            <w:vAlign w:val="center"/>
          </w:tcPr>
          <w:p w14:paraId="2F9DC3D3" w14:textId="77777777" w:rsidR="00A84AE9" w:rsidRPr="00F05940" w:rsidRDefault="00A84AE9" w:rsidP="00F05940">
            <w:pPr>
              <w:jc w:val="center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云端</w:t>
            </w:r>
            <w:proofErr w:type="spellEnd"/>
            <w:r w:rsidRPr="00F05940">
              <w:rPr>
                <w:rFonts w:ascii="仿宋" w:hAnsi="仿宋"/>
                <w:sz w:val="20"/>
                <w:szCs w:val="24"/>
              </w:rPr>
              <w:t>(</w:t>
            </w: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训练+推理</w:t>
            </w:r>
            <w:proofErr w:type="spellEnd"/>
            <w:r w:rsidRPr="00F05940">
              <w:rPr>
                <w:rFonts w:ascii="仿宋" w:hAnsi="仿宋"/>
                <w:sz w:val="20"/>
                <w:szCs w:val="24"/>
              </w:rPr>
              <w:t>)</w:t>
            </w:r>
          </w:p>
        </w:tc>
        <w:tc>
          <w:tcPr>
            <w:tcW w:w="2095" w:type="dxa"/>
          </w:tcPr>
          <w:p w14:paraId="526E3929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LLM推理服务</w:t>
            </w:r>
            <w:proofErr w:type="spellEnd"/>
            <w:r w:rsidRPr="00F05940">
              <w:rPr>
                <w:rFonts w:ascii="仿宋" w:hAnsi="仿宋"/>
                <w:sz w:val="20"/>
                <w:szCs w:val="24"/>
              </w:rPr>
              <w:t>(</w:t>
            </w: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vLLM</w:t>
            </w:r>
            <w:proofErr w:type="spellEnd"/>
            <w:r w:rsidRPr="00F05940">
              <w:rPr>
                <w:rFonts w:ascii="仿宋" w:hAnsi="仿宋"/>
                <w:sz w:val="20"/>
                <w:szCs w:val="24"/>
              </w:rPr>
              <w:t>)</w:t>
            </w:r>
          </w:p>
        </w:tc>
        <w:tc>
          <w:tcPr>
            <w:tcW w:w="2082" w:type="dxa"/>
          </w:tcPr>
          <w:p w14:paraId="6993CCFB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企业数据中心</w:t>
            </w:r>
            <w:r w:rsidRPr="00F05940">
              <w:rPr>
                <w:rFonts w:ascii="仿宋" w:hAnsi="仿宋" w:hint="eastAsia"/>
                <w:sz w:val="20"/>
                <w:szCs w:val="24"/>
                <w:lang w:eastAsia="zh-CN"/>
              </w:rPr>
              <w:t>，</w:t>
            </w:r>
            <w:proofErr w:type="gramStart"/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私有云</w:t>
            </w:r>
            <w:proofErr w:type="gramEnd"/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GPU集群</w:t>
            </w:r>
          </w:p>
        </w:tc>
        <w:tc>
          <w:tcPr>
            <w:tcW w:w="2507" w:type="dxa"/>
          </w:tcPr>
          <w:p w14:paraId="662BB962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A100 80GB×4</w:t>
            </w:r>
            <w:r w:rsidRPr="00F05940">
              <w:rPr>
                <w:rFonts w:ascii="仿宋" w:hAnsi="仿宋" w:hint="eastAsia"/>
                <w:sz w:val="20"/>
                <w:szCs w:val="24"/>
                <w:lang w:eastAsia="zh-CN"/>
              </w:rPr>
              <w:t xml:space="preserve"> </w:t>
            </w:r>
            <w:r w:rsidRPr="00F05940">
              <w:rPr>
                <w:rFonts w:ascii="仿宋" w:hAnsi="仿宋"/>
                <w:sz w:val="20"/>
                <w:szCs w:val="24"/>
              </w:rPr>
              <w:t>+</w:t>
            </w: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计算节点</w:t>
            </w:r>
            <w:proofErr w:type="spellEnd"/>
          </w:p>
        </w:tc>
        <w:tc>
          <w:tcPr>
            <w:tcW w:w="1280" w:type="dxa"/>
          </w:tcPr>
          <w:p w14:paraId="3673DCA3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1套</w:t>
            </w:r>
          </w:p>
        </w:tc>
      </w:tr>
      <w:tr w:rsidR="00A84AE9" w:rsidRPr="001C149B" w14:paraId="07AD33E4" w14:textId="77777777" w:rsidTr="00F059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  <w:vMerge/>
            <w:vAlign w:val="center"/>
          </w:tcPr>
          <w:p w14:paraId="6E763288" w14:textId="77777777" w:rsidR="00A84AE9" w:rsidRPr="00F05940" w:rsidRDefault="00A84AE9" w:rsidP="00F05940">
            <w:pPr>
              <w:jc w:val="center"/>
              <w:rPr>
                <w:rFonts w:ascii="仿宋" w:hAnsi="仿宋" w:hint="eastAsia"/>
                <w:sz w:val="20"/>
                <w:szCs w:val="24"/>
              </w:rPr>
            </w:pPr>
          </w:p>
        </w:tc>
        <w:tc>
          <w:tcPr>
            <w:tcW w:w="2095" w:type="dxa"/>
          </w:tcPr>
          <w:p w14:paraId="477D7D86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模型训练平台</w:t>
            </w:r>
            <w:proofErr w:type="spellEnd"/>
          </w:p>
        </w:tc>
        <w:tc>
          <w:tcPr>
            <w:tcW w:w="2082" w:type="dxa"/>
          </w:tcPr>
          <w:p w14:paraId="344549BC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数据中心</w:t>
            </w:r>
            <w:proofErr w:type="spellEnd"/>
            <w:r w:rsidRPr="00F05940">
              <w:rPr>
                <w:rFonts w:ascii="仿宋" w:hAnsi="仿宋"/>
                <w:sz w:val="20"/>
                <w:szCs w:val="24"/>
              </w:rPr>
              <w:t>/</w:t>
            </w: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云端</w:t>
            </w:r>
            <w:proofErr w:type="spellEnd"/>
          </w:p>
        </w:tc>
        <w:tc>
          <w:tcPr>
            <w:tcW w:w="2507" w:type="dxa"/>
          </w:tcPr>
          <w:p w14:paraId="612A72C8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GPU节点×2</w:t>
            </w:r>
            <w:r w:rsidRPr="00F05940">
              <w:rPr>
                <w:rFonts w:ascii="仿宋" w:hAnsi="仿宋" w:hint="eastAsia"/>
                <w:sz w:val="20"/>
                <w:szCs w:val="24"/>
                <w:lang w:eastAsia="zh-CN"/>
              </w:rPr>
              <w:t>，</w:t>
            </w: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存储100TB+</w:t>
            </w:r>
          </w:p>
        </w:tc>
        <w:tc>
          <w:tcPr>
            <w:tcW w:w="1280" w:type="dxa"/>
          </w:tcPr>
          <w:p w14:paraId="3482596B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1套</w:t>
            </w:r>
          </w:p>
        </w:tc>
      </w:tr>
      <w:tr w:rsidR="00A84AE9" w:rsidRPr="001C149B" w14:paraId="1D6D1125" w14:textId="77777777" w:rsidTr="00F059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  <w:vMerge/>
            <w:shd w:val="clear" w:color="auto" w:fill="auto"/>
            <w:vAlign w:val="center"/>
          </w:tcPr>
          <w:p w14:paraId="1AAC7963" w14:textId="77777777" w:rsidR="00A84AE9" w:rsidRPr="00F05940" w:rsidRDefault="00A84AE9" w:rsidP="00F05940">
            <w:pPr>
              <w:jc w:val="center"/>
              <w:rPr>
                <w:rFonts w:ascii="仿宋" w:hAnsi="仿宋" w:hint="eastAsia"/>
                <w:sz w:val="20"/>
                <w:szCs w:val="24"/>
              </w:rPr>
            </w:pPr>
          </w:p>
        </w:tc>
        <w:tc>
          <w:tcPr>
            <w:tcW w:w="2095" w:type="dxa"/>
          </w:tcPr>
          <w:p w14:paraId="65B99059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RAG知识库(向量+图谱)</w:t>
            </w:r>
          </w:p>
        </w:tc>
        <w:tc>
          <w:tcPr>
            <w:tcW w:w="2082" w:type="dxa"/>
          </w:tcPr>
          <w:p w14:paraId="1AE387D1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数据中心</w:t>
            </w:r>
            <w:proofErr w:type="spellEnd"/>
            <w:r w:rsidRPr="00F05940">
              <w:rPr>
                <w:rFonts w:ascii="仿宋" w:hAnsi="仿宋"/>
                <w:sz w:val="20"/>
                <w:szCs w:val="24"/>
              </w:rPr>
              <w:t>/</w:t>
            </w: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云端</w:t>
            </w:r>
            <w:proofErr w:type="spellEnd"/>
          </w:p>
        </w:tc>
        <w:tc>
          <w:tcPr>
            <w:tcW w:w="2507" w:type="dxa"/>
          </w:tcPr>
          <w:p w14:paraId="25DE1C78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Milvus+Neo4j</w:t>
            </w:r>
            <w:r w:rsidRPr="00F05940">
              <w:rPr>
                <w:rFonts w:ascii="仿宋" w:hAnsi="仿宋" w:hint="eastAsia"/>
                <w:sz w:val="20"/>
                <w:szCs w:val="24"/>
                <w:lang w:eastAsia="zh-CN"/>
              </w:rPr>
              <w:t>，</w:t>
            </w: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API服务</w:t>
            </w:r>
            <w:proofErr w:type="spellEnd"/>
          </w:p>
        </w:tc>
        <w:tc>
          <w:tcPr>
            <w:tcW w:w="1280" w:type="dxa"/>
          </w:tcPr>
          <w:p w14:paraId="54F6DC44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1套</w:t>
            </w:r>
          </w:p>
        </w:tc>
      </w:tr>
      <w:tr w:rsidR="00A84AE9" w:rsidRPr="001C149B" w14:paraId="0A0BEC8C" w14:textId="77777777" w:rsidTr="00F059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  <w:vMerge w:val="restart"/>
            <w:vAlign w:val="center"/>
          </w:tcPr>
          <w:p w14:paraId="7C377641" w14:textId="77777777" w:rsidR="00A84AE9" w:rsidRPr="00F05940" w:rsidRDefault="00A84AE9" w:rsidP="00F05940">
            <w:pPr>
              <w:jc w:val="center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边缘端</w:t>
            </w:r>
            <w:proofErr w:type="spellEnd"/>
            <w:r w:rsidRPr="00F05940">
              <w:rPr>
                <w:rFonts w:ascii="仿宋" w:hAnsi="仿宋"/>
                <w:sz w:val="20"/>
                <w:szCs w:val="24"/>
              </w:rPr>
              <w:t>(</w:t>
            </w: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产线推理</w:t>
            </w:r>
            <w:proofErr w:type="spellEnd"/>
            <w:r w:rsidRPr="00F05940">
              <w:rPr>
                <w:rFonts w:ascii="仿宋" w:hAnsi="仿宋"/>
                <w:sz w:val="20"/>
                <w:szCs w:val="24"/>
              </w:rPr>
              <w:t>)</w:t>
            </w:r>
          </w:p>
        </w:tc>
        <w:tc>
          <w:tcPr>
            <w:tcW w:w="2095" w:type="dxa"/>
          </w:tcPr>
          <w:p w14:paraId="76C09631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小模型推理节点</w:t>
            </w:r>
            <w:proofErr w:type="spellEnd"/>
          </w:p>
        </w:tc>
        <w:tc>
          <w:tcPr>
            <w:tcW w:w="2082" w:type="dxa"/>
          </w:tcPr>
          <w:p w14:paraId="554EDC4C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产线控制室</w:t>
            </w:r>
            <w:r w:rsidRPr="00F05940">
              <w:rPr>
                <w:rFonts w:ascii="仿宋" w:hAnsi="仿宋" w:hint="eastAsia"/>
                <w:sz w:val="20"/>
                <w:szCs w:val="24"/>
                <w:lang w:eastAsia="zh-CN"/>
              </w:rPr>
              <w:t>，</w:t>
            </w: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边缘服务器</w:t>
            </w:r>
          </w:p>
        </w:tc>
        <w:tc>
          <w:tcPr>
            <w:tcW w:w="2507" w:type="dxa"/>
          </w:tcPr>
          <w:p w14:paraId="4D662B3F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RTX 4090/A10 32GB+</w:t>
            </w:r>
          </w:p>
        </w:tc>
        <w:tc>
          <w:tcPr>
            <w:tcW w:w="1280" w:type="dxa"/>
          </w:tcPr>
          <w:p w14:paraId="6395EF58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每车间1-2台</w:t>
            </w:r>
          </w:p>
        </w:tc>
      </w:tr>
      <w:tr w:rsidR="00A84AE9" w:rsidRPr="001C149B" w14:paraId="6CF468E5" w14:textId="77777777" w:rsidTr="0070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  <w:vMerge/>
          </w:tcPr>
          <w:p w14:paraId="067E67B7" w14:textId="77777777" w:rsidR="00A84AE9" w:rsidRPr="00F05940" w:rsidRDefault="00A84AE9" w:rsidP="00CB7F33">
            <w:pPr>
              <w:rPr>
                <w:rFonts w:ascii="仿宋" w:hAnsi="仿宋" w:hint="eastAsia"/>
                <w:sz w:val="20"/>
                <w:szCs w:val="24"/>
              </w:rPr>
            </w:pPr>
          </w:p>
        </w:tc>
        <w:tc>
          <w:tcPr>
            <w:tcW w:w="2095" w:type="dxa"/>
          </w:tcPr>
          <w:p w14:paraId="3A5D9B71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机理模型服务</w:t>
            </w:r>
            <w:proofErr w:type="spellEnd"/>
            <w:r w:rsidRPr="00F05940">
              <w:rPr>
                <w:rFonts w:ascii="仿宋" w:hAnsi="仿宋"/>
                <w:sz w:val="20"/>
                <w:szCs w:val="24"/>
              </w:rPr>
              <w:t>(</w:t>
            </w: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轻量</w:t>
            </w:r>
            <w:proofErr w:type="spellEnd"/>
            <w:r w:rsidRPr="00F05940">
              <w:rPr>
                <w:rFonts w:ascii="仿宋" w:hAnsi="仿宋"/>
                <w:sz w:val="20"/>
                <w:szCs w:val="24"/>
              </w:rPr>
              <w:t>)</w:t>
            </w:r>
          </w:p>
        </w:tc>
        <w:tc>
          <w:tcPr>
            <w:tcW w:w="2082" w:type="dxa"/>
          </w:tcPr>
          <w:p w14:paraId="34210E3A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proofErr w:type="gramStart"/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产线</w:t>
            </w:r>
            <w:proofErr w:type="gramEnd"/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PLC</w:t>
            </w:r>
            <w:r w:rsidRPr="00F05940">
              <w:rPr>
                <w:rFonts w:ascii="仿宋" w:hAnsi="仿宋" w:hint="eastAsia"/>
                <w:sz w:val="20"/>
                <w:szCs w:val="24"/>
                <w:lang w:eastAsia="zh-CN"/>
              </w:rPr>
              <w:t>，</w:t>
            </w: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嵌入式端</w:t>
            </w:r>
          </w:p>
        </w:tc>
        <w:tc>
          <w:tcPr>
            <w:tcW w:w="2507" w:type="dxa"/>
          </w:tcPr>
          <w:p w14:paraId="732B882E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ARM/x86工控机 8GB</w:t>
            </w:r>
          </w:p>
        </w:tc>
        <w:tc>
          <w:tcPr>
            <w:tcW w:w="1280" w:type="dxa"/>
          </w:tcPr>
          <w:p w14:paraId="681446FE" w14:textId="77777777" w:rsidR="00A84AE9" w:rsidRPr="00F05940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r w:rsidRPr="00F05940">
              <w:rPr>
                <w:rFonts w:ascii="仿宋" w:hAnsi="仿宋"/>
                <w:sz w:val="20"/>
                <w:szCs w:val="24"/>
              </w:rPr>
              <w:t>每工位1个</w:t>
            </w:r>
          </w:p>
        </w:tc>
      </w:tr>
      <w:tr w:rsidR="00A84AE9" w:rsidRPr="001C149B" w14:paraId="7D0E549D" w14:textId="77777777" w:rsidTr="00705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6" w:type="dxa"/>
            <w:vMerge/>
          </w:tcPr>
          <w:p w14:paraId="7769053C" w14:textId="77777777" w:rsidR="00A84AE9" w:rsidRPr="00F05940" w:rsidRDefault="00A84AE9" w:rsidP="00CB7F33">
            <w:pPr>
              <w:rPr>
                <w:rFonts w:ascii="仿宋" w:hAnsi="仿宋" w:hint="eastAsia"/>
                <w:sz w:val="20"/>
                <w:szCs w:val="24"/>
              </w:rPr>
            </w:pPr>
          </w:p>
        </w:tc>
        <w:tc>
          <w:tcPr>
            <w:tcW w:w="2095" w:type="dxa"/>
          </w:tcPr>
          <w:p w14:paraId="12FACC4E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人机交互终端</w:t>
            </w:r>
            <w:proofErr w:type="spellEnd"/>
          </w:p>
        </w:tc>
        <w:tc>
          <w:tcPr>
            <w:tcW w:w="2082" w:type="dxa"/>
          </w:tcPr>
          <w:p w14:paraId="3A7C8967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工艺工程师工位</w:t>
            </w:r>
            <w:proofErr w:type="spellEnd"/>
          </w:p>
        </w:tc>
        <w:tc>
          <w:tcPr>
            <w:tcW w:w="2507" w:type="dxa"/>
          </w:tcPr>
          <w:p w14:paraId="56B00FAE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  <w:lang w:eastAsia="zh-CN"/>
              </w:rPr>
            </w:pPr>
            <w:r w:rsidRPr="00F05940">
              <w:rPr>
                <w:rFonts w:ascii="仿宋" w:hAnsi="仿宋"/>
                <w:sz w:val="20"/>
                <w:szCs w:val="24"/>
                <w:lang w:eastAsia="zh-CN"/>
              </w:rPr>
              <w:t>Web浏览器(PC/平板)</w:t>
            </w:r>
          </w:p>
        </w:tc>
        <w:tc>
          <w:tcPr>
            <w:tcW w:w="1280" w:type="dxa"/>
          </w:tcPr>
          <w:p w14:paraId="3B566931" w14:textId="77777777" w:rsidR="00A84AE9" w:rsidRPr="00F05940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4"/>
              </w:rPr>
            </w:pPr>
            <w:proofErr w:type="spellStart"/>
            <w:r w:rsidRPr="00F05940">
              <w:rPr>
                <w:rFonts w:ascii="仿宋" w:hAnsi="仿宋"/>
                <w:sz w:val="20"/>
                <w:szCs w:val="24"/>
              </w:rPr>
              <w:t>按需</w:t>
            </w:r>
            <w:proofErr w:type="spellEnd"/>
          </w:p>
        </w:tc>
      </w:tr>
    </w:tbl>
    <w:p w14:paraId="7E6D5B3B" w14:textId="77777777" w:rsidR="00A84AE9" w:rsidRPr="001C149B" w:rsidRDefault="00A84AE9" w:rsidP="00CB7F33">
      <w:pPr>
        <w:spacing w:after="120" w:line="360" w:lineRule="auto"/>
        <w:rPr>
          <w:rFonts w:ascii="仿宋" w:eastAsia="仿宋" w:hAnsi="仿宋" w:hint="eastAsia"/>
          <w:lang w:eastAsia="zh-CN"/>
        </w:rPr>
      </w:pPr>
    </w:p>
    <w:p w14:paraId="0CF06BA0" w14:textId="77777777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</w:rPr>
      </w:pPr>
      <w:bookmarkStart w:id="65" w:name="_Toc233205207"/>
      <w:r w:rsidRPr="001C149B">
        <w:rPr>
          <w:rFonts w:ascii="仿宋" w:eastAsia="仿宋" w:hAnsi="仿宋"/>
          <w:color w:val="auto"/>
          <w:sz w:val="28"/>
        </w:rPr>
        <w:t xml:space="preserve">12.2 </w:t>
      </w:r>
      <w:proofErr w:type="spellStart"/>
      <w:r w:rsidRPr="001C149B">
        <w:rPr>
          <w:rFonts w:ascii="仿宋" w:eastAsia="仿宋" w:hAnsi="仿宋"/>
          <w:color w:val="auto"/>
          <w:sz w:val="28"/>
        </w:rPr>
        <w:t>阶段实施计划</w:t>
      </w:r>
      <w:bookmarkEnd w:id="65"/>
      <w:proofErr w:type="spellEnd"/>
    </w:p>
    <w:tbl>
      <w:tblPr>
        <w:tblStyle w:val="4-1"/>
        <w:tblW w:w="9360" w:type="dxa"/>
        <w:tblLook w:val="04A0" w:firstRow="1" w:lastRow="0" w:firstColumn="1" w:lastColumn="0" w:noHBand="0" w:noVBand="1"/>
      </w:tblPr>
      <w:tblGrid>
        <w:gridCol w:w="1418"/>
        <w:gridCol w:w="1276"/>
        <w:gridCol w:w="3210"/>
        <w:gridCol w:w="3456"/>
      </w:tblGrid>
      <w:tr w:rsidR="00A84AE9" w:rsidRPr="001C149B" w14:paraId="55BFDC4F" w14:textId="77777777" w:rsidTr="00705D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58DC903C" w14:textId="77777777" w:rsidR="00A84AE9" w:rsidRPr="00090765" w:rsidRDefault="00A84AE9" w:rsidP="00CB7F33">
            <w:pPr>
              <w:jc w:val="center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090765">
              <w:rPr>
                <w:rFonts w:ascii="仿宋" w:hAnsi="仿宋"/>
                <w:sz w:val="24"/>
                <w:szCs w:val="36"/>
              </w:rPr>
              <w:t>阶段</w:t>
            </w:r>
            <w:proofErr w:type="spellEnd"/>
          </w:p>
        </w:tc>
        <w:tc>
          <w:tcPr>
            <w:tcW w:w="1276" w:type="dxa"/>
          </w:tcPr>
          <w:p w14:paraId="20964622" w14:textId="77777777" w:rsidR="00A84AE9" w:rsidRPr="00090765" w:rsidRDefault="00A84AE9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090765">
              <w:rPr>
                <w:rFonts w:ascii="仿宋" w:hAnsi="仿宋"/>
                <w:sz w:val="24"/>
                <w:szCs w:val="36"/>
              </w:rPr>
              <w:t>时间</w:t>
            </w:r>
            <w:proofErr w:type="spellEnd"/>
          </w:p>
        </w:tc>
        <w:tc>
          <w:tcPr>
            <w:tcW w:w="3210" w:type="dxa"/>
          </w:tcPr>
          <w:p w14:paraId="400D5540" w14:textId="77777777" w:rsidR="00A84AE9" w:rsidRPr="00090765" w:rsidRDefault="00A84AE9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090765">
              <w:rPr>
                <w:rFonts w:ascii="仿宋" w:hAnsi="仿宋"/>
                <w:sz w:val="24"/>
                <w:szCs w:val="36"/>
              </w:rPr>
              <w:t>工作内容</w:t>
            </w:r>
            <w:proofErr w:type="spellEnd"/>
          </w:p>
        </w:tc>
        <w:tc>
          <w:tcPr>
            <w:tcW w:w="3456" w:type="dxa"/>
          </w:tcPr>
          <w:p w14:paraId="5A8C5C5A" w14:textId="77777777" w:rsidR="00A84AE9" w:rsidRPr="00090765" w:rsidRDefault="00A84AE9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090765">
              <w:rPr>
                <w:rFonts w:ascii="仿宋" w:hAnsi="仿宋"/>
                <w:sz w:val="24"/>
                <w:szCs w:val="36"/>
              </w:rPr>
              <w:t>里程碑</w:t>
            </w:r>
            <w:proofErr w:type="spellEnd"/>
          </w:p>
        </w:tc>
      </w:tr>
      <w:tr w:rsidR="00A84AE9" w:rsidRPr="001C149B" w14:paraId="5E4791A7" w14:textId="77777777" w:rsidTr="0070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3C73A6F4" w14:textId="77777777" w:rsidR="00A84AE9" w:rsidRPr="00704B0A" w:rsidRDefault="00A84AE9" w:rsidP="00CB7F33">
            <w:pPr>
              <w:rPr>
                <w:rFonts w:ascii="仿宋" w:hAnsi="仿宋" w:hint="eastAsia"/>
                <w:sz w:val="18"/>
              </w:rPr>
            </w:pPr>
            <w:r w:rsidRPr="00704B0A">
              <w:rPr>
                <w:rFonts w:ascii="仿宋" w:hAnsi="仿宋"/>
                <w:sz w:val="18"/>
              </w:rPr>
              <w:t>P</w:t>
            </w:r>
            <w:proofErr w:type="gramStart"/>
            <w:r w:rsidRPr="00704B0A">
              <w:rPr>
                <w:rFonts w:ascii="仿宋" w:hAnsi="仿宋"/>
                <w:sz w:val="18"/>
              </w:rPr>
              <w:t>1:基础建设</w:t>
            </w:r>
            <w:proofErr w:type="gramEnd"/>
          </w:p>
        </w:tc>
        <w:tc>
          <w:tcPr>
            <w:tcW w:w="1276" w:type="dxa"/>
          </w:tcPr>
          <w:p w14:paraId="3BD8B9D4" w14:textId="77777777" w:rsidR="00A84AE9" w:rsidRPr="00704B0A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18"/>
              </w:rPr>
            </w:pPr>
            <w:r w:rsidRPr="00704B0A">
              <w:rPr>
                <w:rFonts w:ascii="仿宋" w:hAnsi="仿宋"/>
                <w:sz w:val="18"/>
              </w:rPr>
              <w:t>第1-3月</w:t>
            </w:r>
          </w:p>
        </w:tc>
        <w:tc>
          <w:tcPr>
            <w:tcW w:w="3210" w:type="dxa"/>
          </w:tcPr>
          <w:p w14:paraId="045DD608" w14:textId="77777777" w:rsidR="00A84AE9" w:rsidRPr="00704B0A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18"/>
                <w:lang w:eastAsia="zh-CN"/>
              </w:rPr>
            </w:pPr>
            <w:r w:rsidRPr="00704B0A">
              <w:rPr>
                <w:rFonts w:ascii="仿宋" w:hAnsi="仿宋"/>
                <w:sz w:val="18"/>
                <w:lang w:eastAsia="zh-CN"/>
              </w:rPr>
              <w:t>LLM部署环境搭建</w:t>
            </w:r>
            <w:r w:rsidRPr="00704B0A">
              <w:rPr>
                <w:rFonts w:ascii="仿宋" w:hAnsi="仿宋"/>
                <w:sz w:val="18"/>
                <w:lang w:eastAsia="zh-CN"/>
              </w:rPr>
              <w:br/>
              <w:t>RAG知识库初始化</w:t>
            </w:r>
            <w:r w:rsidRPr="00704B0A">
              <w:rPr>
                <w:rFonts w:ascii="仿宋" w:hAnsi="仿宋"/>
                <w:sz w:val="18"/>
                <w:lang w:eastAsia="zh-CN"/>
              </w:rPr>
              <w:br/>
              <w:t>小模型基线版本训练</w:t>
            </w:r>
          </w:p>
        </w:tc>
        <w:tc>
          <w:tcPr>
            <w:tcW w:w="3456" w:type="dxa"/>
          </w:tcPr>
          <w:p w14:paraId="1EE8A67B" w14:textId="77777777" w:rsidR="00A84AE9" w:rsidRPr="00704B0A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18"/>
                <w:lang w:eastAsia="zh-CN"/>
              </w:rPr>
            </w:pPr>
            <w:r w:rsidRPr="00704B0A">
              <w:rPr>
                <w:rFonts w:ascii="仿宋" w:hAnsi="仿宋"/>
                <w:sz w:val="18"/>
                <w:lang w:eastAsia="zh-CN"/>
              </w:rPr>
              <w:t>LLM服务可用</w:t>
            </w:r>
            <w:r w:rsidRPr="00704B0A">
              <w:rPr>
                <w:rFonts w:ascii="仿宋" w:hAnsi="仿宋"/>
                <w:sz w:val="18"/>
                <w:lang w:eastAsia="zh-CN"/>
              </w:rPr>
              <w:br/>
              <w:t>知识库加载完成</w:t>
            </w:r>
            <w:r w:rsidRPr="00704B0A">
              <w:rPr>
                <w:rFonts w:ascii="仿宋" w:hAnsi="仿宋"/>
                <w:sz w:val="18"/>
                <w:lang w:eastAsia="zh-CN"/>
              </w:rPr>
              <w:br/>
              <w:t>小模型V0.1上线</w:t>
            </w:r>
          </w:p>
        </w:tc>
      </w:tr>
      <w:tr w:rsidR="00A84AE9" w:rsidRPr="001C149B" w14:paraId="2B49BA24" w14:textId="77777777" w:rsidTr="00705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7AAB8CC1" w14:textId="77777777" w:rsidR="00A84AE9" w:rsidRPr="00704B0A" w:rsidRDefault="00A84AE9" w:rsidP="00CB7F33">
            <w:pPr>
              <w:rPr>
                <w:rFonts w:ascii="仿宋" w:hAnsi="仿宋" w:hint="eastAsia"/>
                <w:sz w:val="18"/>
              </w:rPr>
            </w:pPr>
            <w:r w:rsidRPr="00704B0A">
              <w:rPr>
                <w:rFonts w:ascii="仿宋" w:hAnsi="仿宋"/>
                <w:sz w:val="18"/>
              </w:rPr>
              <w:t>P</w:t>
            </w:r>
            <w:proofErr w:type="gramStart"/>
            <w:r w:rsidRPr="00704B0A">
              <w:rPr>
                <w:rFonts w:ascii="仿宋" w:hAnsi="仿宋"/>
                <w:sz w:val="18"/>
              </w:rPr>
              <w:t>2:单点集成</w:t>
            </w:r>
            <w:proofErr w:type="gramEnd"/>
          </w:p>
        </w:tc>
        <w:tc>
          <w:tcPr>
            <w:tcW w:w="1276" w:type="dxa"/>
          </w:tcPr>
          <w:p w14:paraId="2243C732" w14:textId="77777777" w:rsidR="00A84AE9" w:rsidRPr="00704B0A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18"/>
              </w:rPr>
            </w:pPr>
            <w:r w:rsidRPr="00704B0A">
              <w:rPr>
                <w:rFonts w:ascii="仿宋" w:hAnsi="仿宋"/>
                <w:sz w:val="18"/>
              </w:rPr>
              <w:t>第4-6月</w:t>
            </w:r>
          </w:p>
        </w:tc>
        <w:tc>
          <w:tcPr>
            <w:tcW w:w="3210" w:type="dxa"/>
          </w:tcPr>
          <w:p w14:paraId="1D3D7F0A" w14:textId="77777777" w:rsidR="00A84AE9" w:rsidRPr="00704B0A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18"/>
              </w:rPr>
            </w:pPr>
            <w:proofErr w:type="spellStart"/>
            <w:r w:rsidRPr="00704B0A">
              <w:rPr>
                <w:rFonts w:ascii="仿宋" w:hAnsi="仿宋"/>
                <w:sz w:val="18"/>
              </w:rPr>
              <w:t>大小模型接口联调</w:t>
            </w:r>
            <w:proofErr w:type="spellEnd"/>
            <w:r w:rsidRPr="00704B0A">
              <w:rPr>
                <w:rFonts w:ascii="仿宋" w:hAnsi="仿宋"/>
                <w:sz w:val="18"/>
              </w:rPr>
              <w:br/>
              <w:t xml:space="preserve">Function </w:t>
            </w:r>
            <w:proofErr w:type="spellStart"/>
            <w:r w:rsidRPr="00704B0A">
              <w:rPr>
                <w:rFonts w:ascii="仿宋" w:hAnsi="仿宋"/>
                <w:sz w:val="18"/>
              </w:rPr>
              <w:t>Calling流程打通</w:t>
            </w:r>
            <w:proofErr w:type="spellEnd"/>
            <w:r w:rsidRPr="00704B0A">
              <w:rPr>
                <w:rFonts w:ascii="仿宋" w:hAnsi="仿宋"/>
                <w:sz w:val="18"/>
              </w:rPr>
              <w:br/>
            </w:r>
            <w:proofErr w:type="spellStart"/>
            <w:r w:rsidRPr="00704B0A">
              <w:rPr>
                <w:rFonts w:ascii="仿宋" w:hAnsi="仿宋"/>
                <w:sz w:val="18"/>
              </w:rPr>
              <w:t>单一场景端到端验证</w:t>
            </w:r>
            <w:proofErr w:type="spellEnd"/>
          </w:p>
        </w:tc>
        <w:tc>
          <w:tcPr>
            <w:tcW w:w="3456" w:type="dxa"/>
          </w:tcPr>
          <w:p w14:paraId="5B3F6D1C" w14:textId="77777777" w:rsidR="00A84AE9" w:rsidRPr="00704B0A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18"/>
                <w:lang w:eastAsia="zh-CN"/>
              </w:rPr>
            </w:pPr>
            <w:r w:rsidRPr="00704B0A">
              <w:rPr>
                <w:rFonts w:ascii="仿宋" w:hAnsi="仿宋"/>
                <w:sz w:val="18"/>
                <w:lang w:eastAsia="zh-CN"/>
              </w:rPr>
              <w:t>质量判断场景</w:t>
            </w:r>
            <w:r w:rsidRPr="00704B0A">
              <w:rPr>
                <w:rFonts w:ascii="仿宋" w:hAnsi="仿宋"/>
                <w:sz w:val="18"/>
                <w:lang w:eastAsia="zh-CN"/>
              </w:rPr>
              <w:br/>
              <w:t>端到端跑通</w:t>
            </w:r>
          </w:p>
        </w:tc>
      </w:tr>
      <w:tr w:rsidR="00A84AE9" w:rsidRPr="001C149B" w14:paraId="3167A079" w14:textId="77777777" w:rsidTr="0070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4676D14B" w14:textId="77777777" w:rsidR="00A84AE9" w:rsidRPr="00704B0A" w:rsidRDefault="00A84AE9" w:rsidP="00CB7F33">
            <w:pPr>
              <w:rPr>
                <w:rFonts w:ascii="仿宋" w:hAnsi="仿宋" w:hint="eastAsia"/>
                <w:sz w:val="18"/>
              </w:rPr>
            </w:pPr>
            <w:r w:rsidRPr="00704B0A">
              <w:rPr>
                <w:rFonts w:ascii="仿宋" w:hAnsi="仿宋"/>
                <w:sz w:val="18"/>
              </w:rPr>
              <w:t>P</w:t>
            </w:r>
            <w:proofErr w:type="gramStart"/>
            <w:r w:rsidRPr="00704B0A">
              <w:rPr>
                <w:rFonts w:ascii="仿宋" w:hAnsi="仿宋"/>
                <w:sz w:val="18"/>
              </w:rPr>
              <w:t>3:协同编排</w:t>
            </w:r>
            <w:proofErr w:type="gramEnd"/>
          </w:p>
        </w:tc>
        <w:tc>
          <w:tcPr>
            <w:tcW w:w="1276" w:type="dxa"/>
          </w:tcPr>
          <w:p w14:paraId="5747F865" w14:textId="77777777" w:rsidR="00A84AE9" w:rsidRPr="00704B0A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18"/>
              </w:rPr>
            </w:pPr>
            <w:r w:rsidRPr="00704B0A">
              <w:rPr>
                <w:rFonts w:ascii="仿宋" w:hAnsi="仿宋"/>
                <w:sz w:val="18"/>
              </w:rPr>
              <w:t>第7-9月</w:t>
            </w:r>
          </w:p>
        </w:tc>
        <w:tc>
          <w:tcPr>
            <w:tcW w:w="3210" w:type="dxa"/>
          </w:tcPr>
          <w:p w14:paraId="7F1125D6" w14:textId="77777777" w:rsidR="00A84AE9" w:rsidRPr="00704B0A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18"/>
                <w:lang w:eastAsia="zh-CN"/>
              </w:rPr>
            </w:pPr>
            <w:r w:rsidRPr="00704B0A">
              <w:rPr>
                <w:rFonts w:ascii="仿宋" w:hAnsi="仿宋"/>
                <w:sz w:val="18"/>
                <w:lang w:eastAsia="zh-CN"/>
              </w:rPr>
              <w:t>任务分解引擎开发</w:t>
            </w:r>
            <w:r w:rsidRPr="00704B0A">
              <w:rPr>
                <w:rFonts w:ascii="仿宋" w:hAnsi="仿宋"/>
                <w:sz w:val="18"/>
                <w:lang w:eastAsia="zh-CN"/>
              </w:rPr>
              <w:br/>
              <w:t>多场景串联测试</w:t>
            </w:r>
            <w:r w:rsidRPr="00704B0A">
              <w:rPr>
                <w:rFonts w:ascii="仿宋" w:hAnsi="仿宋"/>
                <w:sz w:val="18"/>
                <w:lang w:eastAsia="zh-CN"/>
              </w:rPr>
              <w:br/>
              <w:t>冲突消解策略验证</w:t>
            </w:r>
          </w:p>
        </w:tc>
        <w:tc>
          <w:tcPr>
            <w:tcW w:w="3456" w:type="dxa"/>
          </w:tcPr>
          <w:p w14:paraId="4FE57934" w14:textId="77777777" w:rsidR="00A84AE9" w:rsidRPr="00704B0A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18"/>
                <w:lang w:eastAsia="zh-CN"/>
              </w:rPr>
            </w:pPr>
            <w:r w:rsidRPr="00704B0A">
              <w:rPr>
                <w:rFonts w:ascii="仿宋" w:hAnsi="仿宋"/>
                <w:sz w:val="18"/>
                <w:lang w:eastAsia="zh-CN"/>
              </w:rPr>
              <w:t>复合任务编排</w:t>
            </w:r>
            <w:r w:rsidRPr="00704B0A">
              <w:rPr>
                <w:rFonts w:ascii="仿宋" w:hAnsi="仿宋"/>
                <w:sz w:val="18"/>
                <w:lang w:eastAsia="zh-CN"/>
              </w:rPr>
              <w:br/>
              <w:t>自动化执行通过</w:t>
            </w:r>
          </w:p>
        </w:tc>
      </w:tr>
      <w:tr w:rsidR="00A84AE9" w:rsidRPr="001C149B" w14:paraId="097E8A9A" w14:textId="77777777" w:rsidTr="00705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6F8420F7" w14:textId="77777777" w:rsidR="00A84AE9" w:rsidRPr="00704B0A" w:rsidRDefault="00A84AE9" w:rsidP="00CB7F33">
            <w:pPr>
              <w:rPr>
                <w:rFonts w:ascii="仿宋" w:hAnsi="仿宋" w:hint="eastAsia"/>
                <w:sz w:val="18"/>
              </w:rPr>
            </w:pPr>
            <w:r w:rsidRPr="00704B0A">
              <w:rPr>
                <w:rFonts w:ascii="仿宋" w:hAnsi="仿宋"/>
                <w:sz w:val="18"/>
              </w:rPr>
              <w:t>P</w:t>
            </w:r>
            <w:proofErr w:type="gramStart"/>
            <w:r w:rsidRPr="00704B0A">
              <w:rPr>
                <w:rFonts w:ascii="仿宋" w:hAnsi="仿宋"/>
                <w:sz w:val="18"/>
              </w:rPr>
              <w:t>4:平台集成</w:t>
            </w:r>
            <w:proofErr w:type="gramEnd"/>
          </w:p>
        </w:tc>
        <w:tc>
          <w:tcPr>
            <w:tcW w:w="1276" w:type="dxa"/>
          </w:tcPr>
          <w:p w14:paraId="3AF189DC" w14:textId="77777777" w:rsidR="00A84AE9" w:rsidRPr="00704B0A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18"/>
              </w:rPr>
            </w:pPr>
            <w:r w:rsidRPr="00704B0A">
              <w:rPr>
                <w:rFonts w:ascii="仿宋" w:hAnsi="仿宋"/>
                <w:sz w:val="18"/>
              </w:rPr>
              <w:t>第10-12月</w:t>
            </w:r>
          </w:p>
        </w:tc>
        <w:tc>
          <w:tcPr>
            <w:tcW w:w="3210" w:type="dxa"/>
          </w:tcPr>
          <w:p w14:paraId="5F428693" w14:textId="77777777" w:rsidR="00A84AE9" w:rsidRPr="00704B0A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18"/>
              </w:rPr>
            </w:pPr>
            <w:proofErr w:type="spellStart"/>
            <w:r w:rsidRPr="00704B0A">
              <w:rPr>
                <w:rFonts w:ascii="仿宋" w:hAnsi="仿宋"/>
                <w:sz w:val="18"/>
              </w:rPr>
              <w:t>算子封装与ML</w:t>
            </w:r>
            <w:proofErr w:type="spellEnd"/>
            <w:r w:rsidRPr="00704B0A">
              <w:rPr>
                <w:rFonts w:ascii="仿宋" w:hAnsi="仿宋"/>
                <w:sz w:val="18"/>
              </w:rPr>
              <w:t xml:space="preserve"> </w:t>
            </w:r>
            <w:proofErr w:type="spellStart"/>
            <w:r w:rsidRPr="00704B0A">
              <w:rPr>
                <w:rFonts w:ascii="仿宋" w:hAnsi="仿宋"/>
                <w:sz w:val="18"/>
              </w:rPr>
              <w:t>Platform集成</w:t>
            </w:r>
            <w:proofErr w:type="spellEnd"/>
            <w:r w:rsidRPr="00704B0A">
              <w:rPr>
                <w:rFonts w:ascii="仿宋" w:hAnsi="仿宋"/>
                <w:sz w:val="18"/>
              </w:rPr>
              <w:br/>
            </w:r>
            <w:proofErr w:type="spellStart"/>
            <w:r w:rsidRPr="00704B0A">
              <w:rPr>
                <w:rFonts w:ascii="仿宋" w:hAnsi="仿宋"/>
                <w:sz w:val="18"/>
              </w:rPr>
              <w:t>工作流模板上线</w:t>
            </w:r>
            <w:proofErr w:type="spellEnd"/>
            <w:r w:rsidRPr="00704B0A">
              <w:rPr>
                <w:rFonts w:ascii="仿宋" w:hAnsi="仿宋"/>
                <w:sz w:val="18"/>
              </w:rPr>
              <w:br/>
            </w:r>
            <w:proofErr w:type="spellStart"/>
            <w:r w:rsidRPr="00704B0A">
              <w:rPr>
                <w:rFonts w:ascii="仿宋" w:hAnsi="仿宋"/>
                <w:sz w:val="18"/>
              </w:rPr>
              <w:t>可视化编排界面</w:t>
            </w:r>
            <w:proofErr w:type="spellEnd"/>
          </w:p>
        </w:tc>
        <w:tc>
          <w:tcPr>
            <w:tcW w:w="3456" w:type="dxa"/>
          </w:tcPr>
          <w:p w14:paraId="1631A473" w14:textId="77777777" w:rsidR="00A84AE9" w:rsidRPr="00704B0A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18"/>
                <w:lang w:eastAsia="zh-CN"/>
              </w:rPr>
            </w:pPr>
            <w:r w:rsidRPr="00704B0A">
              <w:rPr>
                <w:rFonts w:ascii="仿宋" w:hAnsi="仿宋"/>
                <w:sz w:val="18"/>
                <w:lang w:eastAsia="zh-CN"/>
              </w:rPr>
              <w:t>全量算子上线</w:t>
            </w:r>
            <w:r w:rsidRPr="00704B0A">
              <w:rPr>
                <w:rFonts w:ascii="仿宋" w:hAnsi="仿宋"/>
                <w:sz w:val="18"/>
                <w:lang w:eastAsia="zh-CN"/>
              </w:rPr>
              <w:br/>
              <w:t>工作流编辑器可用</w:t>
            </w:r>
          </w:p>
        </w:tc>
      </w:tr>
      <w:tr w:rsidR="00A84AE9" w:rsidRPr="001C149B" w14:paraId="7E32D102" w14:textId="77777777" w:rsidTr="0070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5697D99C" w14:textId="77777777" w:rsidR="00A84AE9" w:rsidRPr="00704B0A" w:rsidRDefault="00A84AE9" w:rsidP="00CB7F33">
            <w:pPr>
              <w:rPr>
                <w:rFonts w:ascii="仿宋" w:hAnsi="仿宋" w:hint="eastAsia"/>
                <w:sz w:val="18"/>
              </w:rPr>
            </w:pPr>
            <w:r w:rsidRPr="00704B0A">
              <w:rPr>
                <w:rFonts w:ascii="仿宋" w:hAnsi="仿宋"/>
                <w:sz w:val="18"/>
              </w:rPr>
              <w:t>P</w:t>
            </w:r>
            <w:proofErr w:type="gramStart"/>
            <w:r w:rsidRPr="00704B0A">
              <w:rPr>
                <w:rFonts w:ascii="仿宋" w:hAnsi="仿宋"/>
                <w:sz w:val="18"/>
              </w:rPr>
              <w:t>5:试点验证</w:t>
            </w:r>
            <w:proofErr w:type="gramEnd"/>
          </w:p>
        </w:tc>
        <w:tc>
          <w:tcPr>
            <w:tcW w:w="1276" w:type="dxa"/>
          </w:tcPr>
          <w:p w14:paraId="1A842132" w14:textId="77777777" w:rsidR="00A84AE9" w:rsidRPr="00704B0A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18"/>
              </w:rPr>
            </w:pPr>
            <w:r w:rsidRPr="00704B0A">
              <w:rPr>
                <w:rFonts w:ascii="仿宋" w:hAnsi="仿宋"/>
                <w:sz w:val="18"/>
              </w:rPr>
              <w:t>第13-15月</w:t>
            </w:r>
          </w:p>
        </w:tc>
        <w:tc>
          <w:tcPr>
            <w:tcW w:w="3210" w:type="dxa"/>
          </w:tcPr>
          <w:p w14:paraId="59FA47BD" w14:textId="77777777" w:rsidR="00A84AE9" w:rsidRPr="00704B0A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18"/>
                <w:lang w:eastAsia="zh-CN"/>
              </w:rPr>
            </w:pPr>
            <w:r w:rsidRPr="00704B0A">
              <w:rPr>
                <w:rFonts w:ascii="仿宋" w:hAnsi="仿宋"/>
                <w:sz w:val="18"/>
                <w:lang w:eastAsia="zh-CN"/>
              </w:rPr>
              <w:t>合作整</w:t>
            </w:r>
            <w:proofErr w:type="gramStart"/>
            <w:r w:rsidRPr="00704B0A">
              <w:rPr>
                <w:rFonts w:ascii="仿宋" w:hAnsi="仿宋"/>
                <w:sz w:val="18"/>
                <w:lang w:eastAsia="zh-CN"/>
              </w:rPr>
              <w:t>车厂试点</w:t>
            </w:r>
            <w:proofErr w:type="gramEnd"/>
            <w:r w:rsidRPr="00704B0A">
              <w:rPr>
                <w:rFonts w:ascii="仿宋" w:hAnsi="仿宋"/>
                <w:sz w:val="18"/>
                <w:lang w:eastAsia="zh-CN"/>
              </w:rPr>
              <w:t>部署</w:t>
            </w:r>
            <w:r w:rsidRPr="00704B0A">
              <w:rPr>
                <w:rFonts w:ascii="仿宋" w:hAnsi="仿宋"/>
                <w:sz w:val="18"/>
                <w:lang w:eastAsia="zh-CN"/>
              </w:rPr>
              <w:br/>
              <w:t>闭环决策链联调</w:t>
            </w:r>
            <w:r w:rsidRPr="00704B0A">
              <w:rPr>
                <w:rFonts w:ascii="仿宋" w:hAnsi="仿宋"/>
                <w:sz w:val="18"/>
                <w:lang w:eastAsia="zh-CN"/>
              </w:rPr>
              <w:br/>
              <w:t>性能指标验证</w:t>
            </w:r>
          </w:p>
        </w:tc>
        <w:tc>
          <w:tcPr>
            <w:tcW w:w="3456" w:type="dxa"/>
          </w:tcPr>
          <w:p w14:paraId="719F0FEC" w14:textId="7F3045E1" w:rsidR="00A84AE9" w:rsidRPr="00704B0A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18"/>
                <w:lang w:eastAsia="zh-CN"/>
              </w:rPr>
            </w:pPr>
            <w:r w:rsidRPr="00704B0A">
              <w:rPr>
                <w:rFonts w:ascii="仿宋" w:hAnsi="仿宋"/>
                <w:sz w:val="18"/>
                <w:lang w:eastAsia="zh-CN"/>
              </w:rPr>
              <w:t>4场景</w:t>
            </w:r>
            <w:r w:rsidRPr="00704B0A">
              <w:rPr>
                <w:rFonts w:ascii="仿宋" w:hAnsi="仿宋"/>
                <w:sz w:val="18"/>
                <w:lang w:eastAsia="zh-CN"/>
              </w:rPr>
              <w:br/>
              <w:t>指标达到合同要求</w:t>
            </w:r>
          </w:p>
        </w:tc>
      </w:tr>
      <w:tr w:rsidR="00A84AE9" w:rsidRPr="001C149B" w14:paraId="30F38024" w14:textId="77777777" w:rsidTr="00705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</w:tcPr>
          <w:p w14:paraId="7E8938BA" w14:textId="77777777" w:rsidR="00A84AE9" w:rsidRPr="00704B0A" w:rsidRDefault="00A84AE9" w:rsidP="00CB7F33">
            <w:pPr>
              <w:rPr>
                <w:rFonts w:ascii="仿宋" w:hAnsi="仿宋" w:hint="eastAsia"/>
                <w:sz w:val="18"/>
              </w:rPr>
            </w:pPr>
            <w:r w:rsidRPr="00704B0A">
              <w:rPr>
                <w:rFonts w:ascii="仿宋" w:hAnsi="仿宋"/>
                <w:sz w:val="18"/>
              </w:rPr>
              <w:lastRenderedPageBreak/>
              <w:t>P</w:t>
            </w:r>
            <w:proofErr w:type="gramStart"/>
            <w:r w:rsidRPr="00704B0A">
              <w:rPr>
                <w:rFonts w:ascii="仿宋" w:hAnsi="仿宋"/>
                <w:sz w:val="18"/>
              </w:rPr>
              <w:t>6:优化固化</w:t>
            </w:r>
            <w:proofErr w:type="gramEnd"/>
          </w:p>
        </w:tc>
        <w:tc>
          <w:tcPr>
            <w:tcW w:w="1276" w:type="dxa"/>
          </w:tcPr>
          <w:p w14:paraId="71523346" w14:textId="77777777" w:rsidR="00A84AE9" w:rsidRPr="00704B0A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18"/>
              </w:rPr>
            </w:pPr>
            <w:r w:rsidRPr="00704B0A">
              <w:rPr>
                <w:rFonts w:ascii="仿宋" w:hAnsi="仿宋"/>
                <w:sz w:val="18"/>
              </w:rPr>
              <w:t>第16-18月</w:t>
            </w:r>
          </w:p>
        </w:tc>
        <w:tc>
          <w:tcPr>
            <w:tcW w:w="3210" w:type="dxa"/>
          </w:tcPr>
          <w:p w14:paraId="7986006F" w14:textId="77777777" w:rsidR="00A84AE9" w:rsidRPr="00704B0A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18"/>
                <w:lang w:eastAsia="zh-CN"/>
              </w:rPr>
            </w:pPr>
            <w:r w:rsidRPr="00704B0A">
              <w:rPr>
                <w:rFonts w:ascii="仿宋" w:hAnsi="仿宋"/>
                <w:sz w:val="18"/>
                <w:lang w:eastAsia="zh-CN"/>
              </w:rPr>
              <w:t>模型迭代优化</w:t>
            </w:r>
            <w:r w:rsidRPr="00704B0A">
              <w:rPr>
                <w:rFonts w:ascii="仿宋" w:hAnsi="仿宋"/>
                <w:sz w:val="18"/>
                <w:lang w:eastAsia="zh-CN"/>
              </w:rPr>
              <w:br/>
              <w:t>评估体系验证</w:t>
            </w:r>
            <w:r w:rsidRPr="00704B0A">
              <w:rPr>
                <w:rFonts w:ascii="仿宋" w:hAnsi="仿宋"/>
                <w:sz w:val="18"/>
                <w:lang w:eastAsia="zh-CN"/>
              </w:rPr>
              <w:br/>
              <w:t>文档与标准编制</w:t>
            </w:r>
          </w:p>
        </w:tc>
        <w:tc>
          <w:tcPr>
            <w:tcW w:w="3456" w:type="dxa"/>
          </w:tcPr>
          <w:p w14:paraId="24CB93D8" w14:textId="52040492" w:rsidR="00A84AE9" w:rsidRPr="00704B0A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18"/>
              </w:rPr>
            </w:pPr>
            <w:proofErr w:type="spellStart"/>
            <w:r w:rsidRPr="00704B0A">
              <w:rPr>
                <w:rFonts w:ascii="仿宋" w:hAnsi="仿宋"/>
                <w:sz w:val="18"/>
              </w:rPr>
              <w:t>项目验收</w:t>
            </w:r>
            <w:proofErr w:type="spellEnd"/>
          </w:p>
        </w:tc>
      </w:tr>
    </w:tbl>
    <w:p w14:paraId="5FC288E7" w14:textId="77777777" w:rsidR="00E44804" w:rsidRPr="001C149B" w:rsidRDefault="00E44804" w:rsidP="00CB7F33">
      <w:pPr>
        <w:spacing w:line="360" w:lineRule="auto"/>
        <w:rPr>
          <w:rFonts w:ascii="仿宋" w:eastAsia="仿宋" w:hAnsi="仿宋" w:hint="eastAsia"/>
        </w:rPr>
      </w:pPr>
    </w:p>
    <w:p w14:paraId="249E1A9C" w14:textId="7A01A833" w:rsidR="00E44804" w:rsidRPr="001C149B" w:rsidRDefault="00000000" w:rsidP="00CB7F33">
      <w:pPr>
        <w:pStyle w:val="21"/>
        <w:spacing w:line="360" w:lineRule="auto"/>
        <w:rPr>
          <w:rFonts w:ascii="仿宋" w:eastAsia="仿宋" w:hAnsi="仿宋" w:hint="eastAsia"/>
          <w:color w:val="auto"/>
          <w:lang w:eastAsia="zh-CN"/>
        </w:rPr>
      </w:pPr>
      <w:bookmarkStart w:id="66" w:name="_Toc233205208"/>
      <w:r w:rsidRPr="001C149B">
        <w:rPr>
          <w:rFonts w:ascii="仿宋" w:eastAsia="仿宋" w:hAnsi="仿宋"/>
          <w:color w:val="auto"/>
          <w:sz w:val="28"/>
        </w:rPr>
        <w:t xml:space="preserve">12.3 </w:t>
      </w:r>
      <w:proofErr w:type="spellStart"/>
      <w:r w:rsidRPr="001C149B">
        <w:rPr>
          <w:rFonts w:ascii="仿宋" w:eastAsia="仿宋" w:hAnsi="仿宋"/>
          <w:color w:val="auto"/>
          <w:sz w:val="28"/>
        </w:rPr>
        <w:t>性能指标与验收标准</w:t>
      </w:r>
      <w:bookmarkEnd w:id="66"/>
      <w:proofErr w:type="spellEnd"/>
    </w:p>
    <w:tbl>
      <w:tblPr>
        <w:tblStyle w:val="4-1"/>
        <w:tblW w:w="9360" w:type="dxa"/>
        <w:tblLook w:val="04A0" w:firstRow="1" w:lastRow="0" w:firstColumn="1" w:lastColumn="0" w:noHBand="0" w:noVBand="1"/>
      </w:tblPr>
      <w:tblGrid>
        <w:gridCol w:w="1430"/>
        <w:gridCol w:w="3570"/>
        <w:gridCol w:w="1216"/>
        <w:gridCol w:w="3144"/>
      </w:tblGrid>
      <w:tr w:rsidR="00A84AE9" w:rsidRPr="001C149B" w14:paraId="7B03DDE1" w14:textId="77777777" w:rsidTr="00BF00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0" w:type="dxa"/>
          </w:tcPr>
          <w:p w14:paraId="6B5714EF" w14:textId="77777777" w:rsidR="00A84AE9" w:rsidRPr="00F550FC" w:rsidRDefault="00A84AE9" w:rsidP="00CB7F33">
            <w:pPr>
              <w:jc w:val="center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F550FC">
              <w:rPr>
                <w:rFonts w:ascii="仿宋" w:hAnsi="仿宋"/>
                <w:sz w:val="24"/>
                <w:szCs w:val="36"/>
              </w:rPr>
              <w:t>指标维度</w:t>
            </w:r>
            <w:proofErr w:type="spellEnd"/>
          </w:p>
        </w:tc>
        <w:tc>
          <w:tcPr>
            <w:tcW w:w="3570" w:type="dxa"/>
          </w:tcPr>
          <w:p w14:paraId="06CB140E" w14:textId="77777777" w:rsidR="00A84AE9" w:rsidRPr="00F550FC" w:rsidRDefault="00A84AE9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F550FC">
              <w:rPr>
                <w:rFonts w:ascii="仿宋" w:hAnsi="仿宋"/>
                <w:sz w:val="24"/>
                <w:szCs w:val="36"/>
              </w:rPr>
              <w:t>具体指标</w:t>
            </w:r>
            <w:proofErr w:type="spellEnd"/>
          </w:p>
        </w:tc>
        <w:tc>
          <w:tcPr>
            <w:tcW w:w="1216" w:type="dxa"/>
          </w:tcPr>
          <w:p w14:paraId="37CD210C" w14:textId="77777777" w:rsidR="00A84AE9" w:rsidRPr="00F550FC" w:rsidRDefault="00A84AE9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F550FC">
              <w:rPr>
                <w:rFonts w:ascii="仿宋" w:hAnsi="仿宋"/>
                <w:sz w:val="24"/>
                <w:szCs w:val="36"/>
              </w:rPr>
              <w:t>目标值</w:t>
            </w:r>
            <w:proofErr w:type="spellEnd"/>
          </w:p>
        </w:tc>
        <w:tc>
          <w:tcPr>
            <w:tcW w:w="3144" w:type="dxa"/>
          </w:tcPr>
          <w:p w14:paraId="53799988" w14:textId="77777777" w:rsidR="00A84AE9" w:rsidRPr="00F550FC" w:rsidRDefault="00A84AE9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36"/>
              </w:rPr>
            </w:pPr>
            <w:proofErr w:type="spellStart"/>
            <w:r w:rsidRPr="00F550FC">
              <w:rPr>
                <w:rFonts w:ascii="仿宋" w:hAnsi="仿宋"/>
                <w:sz w:val="24"/>
                <w:szCs w:val="36"/>
              </w:rPr>
              <w:t>测试方法</w:t>
            </w:r>
            <w:proofErr w:type="spellEnd"/>
          </w:p>
        </w:tc>
      </w:tr>
      <w:tr w:rsidR="00A84AE9" w:rsidRPr="001C149B" w14:paraId="0F57944E" w14:textId="77777777" w:rsidTr="00BF00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0" w:type="dxa"/>
          </w:tcPr>
          <w:p w14:paraId="5E63FB05" w14:textId="77777777" w:rsidR="00A84AE9" w:rsidRPr="00F550FC" w:rsidRDefault="00A84AE9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F550FC">
              <w:rPr>
                <w:rFonts w:ascii="仿宋" w:hAnsi="仿宋"/>
                <w:sz w:val="20"/>
                <w:szCs w:val="20"/>
              </w:rPr>
              <w:t>功能</w:t>
            </w:r>
            <w:proofErr w:type="spellEnd"/>
          </w:p>
        </w:tc>
        <w:tc>
          <w:tcPr>
            <w:tcW w:w="3570" w:type="dxa"/>
          </w:tcPr>
          <w:p w14:paraId="3CA1D971" w14:textId="77777777" w:rsidR="00A84AE9" w:rsidRPr="00F550FC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F550FC">
              <w:rPr>
                <w:rFonts w:ascii="仿宋" w:hAnsi="仿宋"/>
                <w:sz w:val="20"/>
                <w:szCs w:val="20"/>
                <w:lang w:eastAsia="zh-CN"/>
              </w:rPr>
              <w:t>工艺知识问答匹配准确率</w:t>
            </w:r>
          </w:p>
        </w:tc>
        <w:tc>
          <w:tcPr>
            <w:tcW w:w="1216" w:type="dxa"/>
          </w:tcPr>
          <w:p w14:paraId="281F89BC" w14:textId="77777777" w:rsidR="00A84AE9" w:rsidRPr="00F550FC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F550FC">
              <w:rPr>
                <w:rFonts w:ascii="仿宋" w:hAnsi="仿宋"/>
                <w:sz w:val="20"/>
                <w:szCs w:val="20"/>
              </w:rPr>
              <w:t>≥96%</w:t>
            </w:r>
          </w:p>
        </w:tc>
        <w:tc>
          <w:tcPr>
            <w:tcW w:w="3144" w:type="dxa"/>
          </w:tcPr>
          <w:p w14:paraId="5CF3C84A" w14:textId="77777777" w:rsidR="00A84AE9" w:rsidRPr="00F550FC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F550FC">
              <w:rPr>
                <w:rFonts w:ascii="仿宋" w:hAnsi="仿宋"/>
                <w:sz w:val="20"/>
                <w:szCs w:val="20"/>
              </w:rPr>
              <w:t>200次盲测问答集</w:t>
            </w:r>
          </w:p>
        </w:tc>
      </w:tr>
      <w:tr w:rsidR="00A84AE9" w:rsidRPr="001C149B" w14:paraId="7CC8C8CA" w14:textId="77777777" w:rsidTr="00BF00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0" w:type="dxa"/>
          </w:tcPr>
          <w:p w14:paraId="2DE12A83" w14:textId="77777777" w:rsidR="00A84AE9" w:rsidRPr="00F550FC" w:rsidRDefault="00A84AE9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F550FC">
              <w:rPr>
                <w:rFonts w:ascii="仿宋" w:hAnsi="仿宋"/>
                <w:sz w:val="20"/>
                <w:szCs w:val="20"/>
              </w:rPr>
              <w:t>功能</w:t>
            </w:r>
            <w:proofErr w:type="spellEnd"/>
          </w:p>
        </w:tc>
        <w:tc>
          <w:tcPr>
            <w:tcW w:w="3570" w:type="dxa"/>
          </w:tcPr>
          <w:p w14:paraId="3228A394" w14:textId="77777777" w:rsidR="00A84AE9" w:rsidRPr="00F550FC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F550FC">
              <w:rPr>
                <w:rFonts w:ascii="仿宋" w:hAnsi="仿宋"/>
                <w:sz w:val="20"/>
                <w:szCs w:val="20"/>
              </w:rPr>
              <w:t>钢-</w:t>
            </w:r>
            <w:proofErr w:type="spellStart"/>
            <w:r w:rsidRPr="00F550FC">
              <w:rPr>
                <w:rFonts w:ascii="仿宋" w:hAnsi="仿宋"/>
                <w:sz w:val="20"/>
                <w:szCs w:val="20"/>
              </w:rPr>
              <w:t>钢材料缺陷检出率</w:t>
            </w:r>
            <w:proofErr w:type="spellEnd"/>
          </w:p>
        </w:tc>
        <w:tc>
          <w:tcPr>
            <w:tcW w:w="1216" w:type="dxa"/>
          </w:tcPr>
          <w:p w14:paraId="5C184340" w14:textId="77777777" w:rsidR="00A84AE9" w:rsidRPr="00F550FC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F550FC">
              <w:rPr>
                <w:rFonts w:ascii="仿宋" w:hAnsi="仿宋"/>
                <w:sz w:val="20"/>
                <w:szCs w:val="20"/>
              </w:rPr>
              <w:t>≥95%</w:t>
            </w:r>
          </w:p>
        </w:tc>
        <w:tc>
          <w:tcPr>
            <w:tcW w:w="3144" w:type="dxa"/>
          </w:tcPr>
          <w:p w14:paraId="29D8C9F7" w14:textId="77777777" w:rsidR="00A84AE9" w:rsidRPr="00F550FC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F550FC">
              <w:rPr>
                <w:rFonts w:ascii="仿宋" w:hAnsi="仿宋"/>
                <w:sz w:val="20"/>
                <w:szCs w:val="20"/>
              </w:rPr>
              <w:t>10,000焊点盲测</w:t>
            </w:r>
          </w:p>
        </w:tc>
      </w:tr>
      <w:tr w:rsidR="00A84AE9" w:rsidRPr="001C149B" w14:paraId="3823A6C2" w14:textId="77777777" w:rsidTr="00BF00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0" w:type="dxa"/>
          </w:tcPr>
          <w:p w14:paraId="3DCBF933" w14:textId="77777777" w:rsidR="00A84AE9" w:rsidRPr="00F550FC" w:rsidRDefault="00A84AE9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F550FC">
              <w:rPr>
                <w:rFonts w:ascii="仿宋" w:hAnsi="仿宋"/>
                <w:sz w:val="20"/>
                <w:szCs w:val="20"/>
              </w:rPr>
              <w:t>功能</w:t>
            </w:r>
            <w:proofErr w:type="spellEnd"/>
          </w:p>
        </w:tc>
        <w:tc>
          <w:tcPr>
            <w:tcW w:w="3570" w:type="dxa"/>
          </w:tcPr>
          <w:p w14:paraId="5523F144" w14:textId="77777777" w:rsidR="00A84AE9" w:rsidRPr="00F550FC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F550FC">
              <w:rPr>
                <w:rFonts w:ascii="仿宋" w:hAnsi="仿宋"/>
                <w:sz w:val="20"/>
                <w:szCs w:val="20"/>
                <w:lang w:eastAsia="zh-CN"/>
              </w:rPr>
              <w:t>参数推荐合理性(专家评判)</w:t>
            </w:r>
          </w:p>
        </w:tc>
        <w:tc>
          <w:tcPr>
            <w:tcW w:w="1216" w:type="dxa"/>
          </w:tcPr>
          <w:p w14:paraId="5EEBB271" w14:textId="77777777" w:rsidR="00A84AE9" w:rsidRPr="00F550FC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F550FC">
              <w:rPr>
                <w:rFonts w:ascii="仿宋" w:hAnsi="仿宋"/>
                <w:sz w:val="20"/>
                <w:szCs w:val="20"/>
              </w:rPr>
              <w:t>≥90%</w:t>
            </w:r>
          </w:p>
        </w:tc>
        <w:tc>
          <w:tcPr>
            <w:tcW w:w="3144" w:type="dxa"/>
          </w:tcPr>
          <w:p w14:paraId="132972BE" w14:textId="77777777" w:rsidR="00A84AE9" w:rsidRPr="00F550FC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F550FC">
              <w:rPr>
                <w:rFonts w:ascii="仿宋" w:hAnsi="仿宋"/>
                <w:sz w:val="20"/>
                <w:szCs w:val="20"/>
              </w:rPr>
              <w:t>50组专家评审</w:t>
            </w:r>
          </w:p>
        </w:tc>
      </w:tr>
      <w:tr w:rsidR="00A84AE9" w:rsidRPr="001C149B" w14:paraId="2285E013" w14:textId="77777777" w:rsidTr="00BF00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0" w:type="dxa"/>
          </w:tcPr>
          <w:p w14:paraId="4AC1421C" w14:textId="77777777" w:rsidR="00A84AE9" w:rsidRPr="00F550FC" w:rsidRDefault="00A84AE9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F550FC">
              <w:rPr>
                <w:rFonts w:ascii="仿宋" w:hAnsi="仿宋"/>
                <w:sz w:val="20"/>
                <w:szCs w:val="20"/>
              </w:rPr>
              <w:t>性能</w:t>
            </w:r>
            <w:proofErr w:type="spellEnd"/>
          </w:p>
        </w:tc>
        <w:tc>
          <w:tcPr>
            <w:tcW w:w="3570" w:type="dxa"/>
          </w:tcPr>
          <w:p w14:paraId="7311F9A5" w14:textId="77777777" w:rsidR="00A84AE9" w:rsidRPr="00F550FC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F550FC">
              <w:rPr>
                <w:rFonts w:ascii="仿宋" w:hAnsi="仿宋"/>
                <w:sz w:val="20"/>
                <w:szCs w:val="20"/>
              </w:rPr>
              <w:t>大模型推理时延</w:t>
            </w:r>
            <w:proofErr w:type="spellEnd"/>
            <w:r w:rsidRPr="00F550FC">
              <w:rPr>
                <w:rFonts w:ascii="仿宋" w:hAnsi="仿宋"/>
                <w:sz w:val="20"/>
                <w:szCs w:val="20"/>
              </w:rPr>
              <w:t>(</w:t>
            </w:r>
            <w:proofErr w:type="spellStart"/>
            <w:r w:rsidRPr="00F550FC">
              <w:rPr>
                <w:rFonts w:ascii="仿宋" w:hAnsi="仿宋"/>
                <w:sz w:val="20"/>
                <w:szCs w:val="20"/>
              </w:rPr>
              <w:t>单轮</w:t>
            </w:r>
            <w:proofErr w:type="spellEnd"/>
            <w:r w:rsidRPr="00F550FC">
              <w:rPr>
                <w:rFonts w:ascii="仿宋" w:hAnsi="仿宋"/>
                <w:sz w:val="20"/>
                <w:szCs w:val="20"/>
              </w:rPr>
              <w:t>)</w:t>
            </w:r>
          </w:p>
        </w:tc>
        <w:tc>
          <w:tcPr>
            <w:tcW w:w="1216" w:type="dxa"/>
          </w:tcPr>
          <w:p w14:paraId="13A3281A" w14:textId="77777777" w:rsidR="00A84AE9" w:rsidRPr="00F550FC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F550FC">
              <w:rPr>
                <w:rFonts w:ascii="仿宋" w:hAnsi="仿宋"/>
                <w:sz w:val="20"/>
                <w:szCs w:val="20"/>
              </w:rPr>
              <w:t>P95 &lt; 5s</w:t>
            </w:r>
          </w:p>
        </w:tc>
        <w:tc>
          <w:tcPr>
            <w:tcW w:w="3144" w:type="dxa"/>
          </w:tcPr>
          <w:p w14:paraId="75463C58" w14:textId="77777777" w:rsidR="00A84AE9" w:rsidRPr="00F550FC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F550FC">
              <w:rPr>
                <w:rFonts w:ascii="仿宋" w:hAnsi="仿宋"/>
                <w:sz w:val="20"/>
                <w:szCs w:val="20"/>
              </w:rPr>
              <w:t>端到端含RAG检索</w:t>
            </w:r>
            <w:proofErr w:type="spellEnd"/>
          </w:p>
        </w:tc>
      </w:tr>
      <w:tr w:rsidR="00A84AE9" w:rsidRPr="001C149B" w14:paraId="3CB2B7D3" w14:textId="77777777" w:rsidTr="00BF00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0" w:type="dxa"/>
          </w:tcPr>
          <w:p w14:paraId="04F20628" w14:textId="77777777" w:rsidR="00A84AE9" w:rsidRPr="00F550FC" w:rsidRDefault="00A84AE9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F550FC">
              <w:rPr>
                <w:rFonts w:ascii="仿宋" w:hAnsi="仿宋"/>
                <w:sz w:val="20"/>
                <w:szCs w:val="20"/>
              </w:rPr>
              <w:t>性能</w:t>
            </w:r>
            <w:proofErr w:type="spellEnd"/>
          </w:p>
        </w:tc>
        <w:tc>
          <w:tcPr>
            <w:tcW w:w="3570" w:type="dxa"/>
          </w:tcPr>
          <w:p w14:paraId="53E2EA6C" w14:textId="77777777" w:rsidR="00A84AE9" w:rsidRPr="00F550FC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F550FC">
              <w:rPr>
                <w:rFonts w:ascii="仿宋" w:hAnsi="仿宋"/>
                <w:sz w:val="20"/>
                <w:szCs w:val="20"/>
                <w:lang w:eastAsia="zh-CN"/>
              </w:rPr>
              <w:t>小模型推理时延(单样本)</w:t>
            </w:r>
          </w:p>
        </w:tc>
        <w:tc>
          <w:tcPr>
            <w:tcW w:w="1216" w:type="dxa"/>
          </w:tcPr>
          <w:p w14:paraId="43480C6C" w14:textId="601822F8" w:rsidR="00A84AE9" w:rsidRPr="00F550FC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F550FC">
              <w:rPr>
                <w:rFonts w:ascii="仿宋" w:hAnsi="仿宋"/>
                <w:sz w:val="20"/>
                <w:szCs w:val="20"/>
              </w:rPr>
              <w:t xml:space="preserve">&lt; </w:t>
            </w:r>
            <w:r w:rsidR="007B5C3D" w:rsidRPr="00F550FC">
              <w:rPr>
                <w:rFonts w:ascii="仿宋" w:hAnsi="仿宋" w:hint="eastAsia"/>
                <w:sz w:val="20"/>
                <w:szCs w:val="20"/>
                <w:lang w:eastAsia="zh-CN"/>
              </w:rPr>
              <w:t>2</w:t>
            </w:r>
            <w:r w:rsidRPr="00F550FC">
              <w:rPr>
                <w:rFonts w:ascii="仿宋" w:hAnsi="仿宋"/>
                <w:sz w:val="20"/>
                <w:szCs w:val="20"/>
              </w:rPr>
              <w:t>0ms</w:t>
            </w:r>
          </w:p>
        </w:tc>
        <w:tc>
          <w:tcPr>
            <w:tcW w:w="3144" w:type="dxa"/>
          </w:tcPr>
          <w:p w14:paraId="3E11673F" w14:textId="77777777" w:rsidR="00A84AE9" w:rsidRPr="00F550FC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F550FC">
              <w:rPr>
                <w:rFonts w:ascii="仿宋" w:hAnsi="仿宋"/>
                <w:sz w:val="20"/>
                <w:szCs w:val="20"/>
              </w:rPr>
              <w:t>边缘端GPU推理</w:t>
            </w:r>
            <w:proofErr w:type="spellEnd"/>
          </w:p>
        </w:tc>
      </w:tr>
      <w:tr w:rsidR="00A84AE9" w:rsidRPr="001C149B" w14:paraId="75DE1B94" w14:textId="77777777" w:rsidTr="00BF00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0" w:type="dxa"/>
          </w:tcPr>
          <w:p w14:paraId="2F42EE9F" w14:textId="77777777" w:rsidR="00A84AE9" w:rsidRPr="00F550FC" w:rsidRDefault="00A84AE9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F550FC">
              <w:rPr>
                <w:rFonts w:ascii="仿宋" w:hAnsi="仿宋"/>
                <w:sz w:val="20"/>
                <w:szCs w:val="20"/>
              </w:rPr>
              <w:t>性能</w:t>
            </w:r>
            <w:proofErr w:type="spellEnd"/>
          </w:p>
        </w:tc>
        <w:tc>
          <w:tcPr>
            <w:tcW w:w="3570" w:type="dxa"/>
          </w:tcPr>
          <w:p w14:paraId="35C922DA" w14:textId="77777777" w:rsidR="00A84AE9" w:rsidRPr="00F550FC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F550FC">
              <w:rPr>
                <w:rFonts w:ascii="仿宋" w:hAnsi="仿宋"/>
                <w:sz w:val="20"/>
                <w:szCs w:val="20"/>
                <w:lang w:eastAsia="zh-CN"/>
              </w:rPr>
              <w:t>端到端闭环决策链时延</w:t>
            </w:r>
          </w:p>
        </w:tc>
        <w:tc>
          <w:tcPr>
            <w:tcW w:w="1216" w:type="dxa"/>
          </w:tcPr>
          <w:p w14:paraId="004ADDEA" w14:textId="77777777" w:rsidR="00A84AE9" w:rsidRPr="00F550FC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F550FC">
              <w:rPr>
                <w:rFonts w:ascii="仿宋" w:hAnsi="仿宋"/>
                <w:sz w:val="20"/>
                <w:szCs w:val="20"/>
              </w:rPr>
              <w:t>&lt; 30s</w:t>
            </w:r>
          </w:p>
        </w:tc>
        <w:tc>
          <w:tcPr>
            <w:tcW w:w="3144" w:type="dxa"/>
          </w:tcPr>
          <w:p w14:paraId="53300FE1" w14:textId="77777777" w:rsidR="00A84AE9" w:rsidRPr="00F550FC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F550FC">
              <w:rPr>
                <w:rFonts w:ascii="仿宋" w:hAnsi="仿宋"/>
                <w:sz w:val="20"/>
                <w:szCs w:val="20"/>
              </w:rPr>
              <w:t>含多步协同+LLM整合</w:t>
            </w:r>
            <w:proofErr w:type="spellEnd"/>
          </w:p>
        </w:tc>
      </w:tr>
      <w:tr w:rsidR="00A84AE9" w:rsidRPr="001C149B" w14:paraId="066AF56D" w14:textId="77777777" w:rsidTr="00BF00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0" w:type="dxa"/>
          </w:tcPr>
          <w:p w14:paraId="64D4FA1E" w14:textId="77777777" w:rsidR="00A84AE9" w:rsidRPr="00F550FC" w:rsidRDefault="00A84AE9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F550FC">
              <w:rPr>
                <w:rFonts w:ascii="仿宋" w:hAnsi="仿宋"/>
                <w:sz w:val="20"/>
                <w:szCs w:val="20"/>
              </w:rPr>
              <w:t>可靠性</w:t>
            </w:r>
            <w:proofErr w:type="spellEnd"/>
          </w:p>
        </w:tc>
        <w:tc>
          <w:tcPr>
            <w:tcW w:w="3570" w:type="dxa"/>
          </w:tcPr>
          <w:p w14:paraId="598C4CC1" w14:textId="77777777" w:rsidR="00A84AE9" w:rsidRPr="00F550FC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F550FC">
              <w:rPr>
                <w:rFonts w:ascii="仿宋" w:hAnsi="仿宋"/>
                <w:sz w:val="20"/>
                <w:szCs w:val="20"/>
              </w:rPr>
              <w:t>系统可用性</w:t>
            </w:r>
            <w:proofErr w:type="spellEnd"/>
          </w:p>
        </w:tc>
        <w:tc>
          <w:tcPr>
            <w:tcW w:w="1216" w:type="dxa"/>
          </w:tcPr>
          <w:p w14:paraId="76696B9D" w14:textId="77777777" w:rsidR="00A84AE9" w:rsidRPr="00F550FC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F550FC">
              <w:rPr>
                <w:rFonts w:ascii="仿宋" w:hAnsi="仿宋"/>
                <w:sz w:val="20"/>
                <w:szCs w:val="20"/>
              </w:rPr>
              <w:t>≥99.5%</w:t>
            </w:r>
          </w:p>
        </w:tc>
        <w:tc>
          <w:tcPr>
            <w:tcW w:w="3144" w:type="dxa"/>
          </w:tcPr>
          <w:p w14:paraId="45526EA1" w14:textId="77777777" w:rsidR="00A84AE9" w:rsidRPr="00F550FC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F550FC">
              <w:rPr>
                <w:rFonts w:ascii="仿宋" w:hAnsi="仿宋"/>
                <w:sz w:val="20"/>
                <w:szCs w:val="20"/>
              </w:rPr>
              <w:t>月度统计</w:t>
            </w:r>
            <w:proofErr w:type="spellEnd"/>
          </w:p>
        </w:tc>
      </w:tr>
      <w:tr w:rsidR="00A84AE9" w:rsidRPr="001C149B" w14:paraId="3F1BE869" w14:textId="77777777" w:rsidTr="00BF00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0" w:type="dxa"/>
          </w:tcPr>
          <w:p w14:paraId="50560F65" w14:textId="77777777" w:rsidR="00A84AE9" w:rsidRPr="00F550FC" w:rsidRDefault="00A84AE9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F550FC">
              <w:rPr>
                <w:rFonts w:ascii="仿宋" w:hAnsi="仿宋"/>
                <w:sz w:val="20"/>
                <w:szCs w:val="20"/>
              </w:rPr>
              <w:t>可靠性</w:t>
            </w:r>
            <w:proofErr w:type="spellEnd"/>
          </w:p>
        </w:tc>
        <w:tc>
          <w:tcPr>
            <w:tcW w:w="3570" w:type="dxa"/>
          </w:tcPr>
          <w:p w14:paraId="10996365" w14:textId="77777777" w:rsidR="00A84AE9" w:rsidRPr="00F550FC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F550FC">
              <w:rPr>
                <w:rFonts w:ascii="仿宋" w:hAnsi="仿宋"/>
                <w:sz w:val="20"/>
                <w:szCs w:val="20"/>
              </w:rPr>
              <w:t>模型A</w:t>
            </w:r>
            <w:proofErr w:type="spellEnd"/>
            <w:r w:rsidRPr="00F550FC">
              <w:rPr>
                <w:rFonts w:ascii="仿宋" w:hAnsi="仿宋"/>
                <w:sz w:val="20"/>
                <w:szCs w:val="20"/>
              </w:rPr>
              <w:t>/</w:t>
            </w:r>
            <w:proofErr w:type="spellStart"/>
            <w:r w:rsidRPr="00F550FC">
              <w:rPr>
                <w:rFonts w:ascii="仿宋" w:hAnsi="仿宋"/>
                <w:sz w:val="20"/>
                <w:szCs w:val="20"/>
              </w:rPr>
              <w:t>B测试通过率</w:t>
            </w:r>
            <w:proofErr w:type="spellEnd"/>
          </w:p>
        </w:tc>
        <w:tc>
          <w:tcPr>
            <w:tcW w:w="1216" w:type="dxa"/>
          </w:tcPr>
          <w:p w14:paraId="6786DB07" w14:textId="77777777" w:rsidR="00A84AE9" w:rsidRPr="00F550FC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F550FC">
              <w:rPr>
                <w:rFonts w:ascii="仿宋" w:hAnsi="仿宋"/>
                <w:sz w:val="20"/>
                <w:szCs w:val="20"/>
              </w:rPr>
              <w:t>≥95%</w:t>
            </w:r>
          </w:p>
        </w:tc>
        <w:tc>
          <w:tcPr>
            <w:tcW w:w="3144" w:type="dxa"/>
          </w:tcPr>
          <w:p w14:paraId="3B8D845E" w14:textId="77777777" w:rsidR="00A84AE9" w:rsidRPr="00F550FC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F550FC">
              <w:rPr>
                <w:rFonts w:ascii="仿宋" w:hAnsi="仿宋"/>
                <w:sz w:val="20"/>
                <w:szCs w:val="20"/>
              </w:rPr>
              <w:t>7天并行运行</w:t>
            </w:r>
          </w:p>
        </w:tc>
      </w:tr>
      <w:tr w:rsidR="00F2546C" w:rsidRPr="001C149B" w14:paraId="3E27367F" w14:textId="77777777" w:rsidTr="00BF00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0" w:type="dxa"/>
          </w:tcPr>
          <w:p w14:paraId="675E9725" w14:textId="00353558" w:rsidR="00F2546C" w:rsidRPr="00F550FC" w:rsidRDefault="00F2546C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F550FC">
              <w:rPr>
                <w:rFonts w:ascii="仿宋" w:hAnsi="仿宋"/>
                <w:sz w:val="20"/>
                <w:szCs w:val="20"/>
              </w:rPr>
              <w:t>可靠性</w:t>
            </w:r>
            <w:proofErr w:type="spellEnd"/>
          </w:p>
        </w:tc>
        <w:tc>
          <w:tcPr>
            <w:tcW w:w="3570" w:type="dxa"/>
          </w:tcPr>
          <w:p w14:paraId="32D95C91" w14:textId="6E052D84" w:rsidR="00F2546C" w:rsidRPr="00F550FC" w:rsidRDefault="00F2546C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F550FC">
              <w:rPr>
                <w:rFonts w:ascii="仿宋" w:hAnsi="仿宋"/>
                <w:sz w:val="20"/>
                <w:szCs w:val="20"/>
              </w:rPr>
              <w:t>数据回灌周期</w:t>
            </w:r>
            <w:proofErr w:type="spellEnd"/>
          </w:p>
        </w:tc>
        <w:tc>
          <w:tcPr>
            <w:tcW w:w="1216" w:type="dxa"/>
          </w:tcPr>
          <w:p w14:paraId="57C0FB0B" w14:textId="57B000A3" w:rsidR="00F2546C" w:rsidRPr="00F550FC" w:rsidRDefault="00F2546C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F550FC">
              <w:rPr>
                <w:rFonts w:ascii="仿宋" w:hAnsi="仿宋"/>
                <w:sz w:val="20"/>
                <w:szCs w:val="20"/>
              </w:rPr>
              <w:t>≤14天</w:t>
            </w:r>
          </w:p>
        </w:tc>
        <w:tc>
          <w:tcPr>
            <w:tcW w:w="3144" w:type="dxa"/>
          </w:tcPr>
          <w:p w14:paraId="216BC311" w14:textId="16154569" w:rsidR="00F2546C" w:rsidRPr="00F550FC" w:rsidRDefault="00F2546C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F550FC">
              <w:rPr>
                <w:rFonts w:ascii="仿宋" w:hAnsi="仿宋"/>
                <w:sz w:val="20"/>
                <w:szCs w:val="20"/>
              </w:rPr>
              <w:t>采集到上线</w:t>
            </w:r>
            <w:proofErr w:type="spellEnd"/>
          </w:p>
        </w:tc>
      </w:tr>
      <w:tr w:rsidR="00F2546C" w:rsidRPr="001C149B" w14:paraId="2F18FEF4" w14:textId="77777777" w:rsidTr="00BF002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0" w:type="dxa"/>
          </w:tcPr>
          <w:p w14:paraId="1C2D7110" w14:textId="341F5894" w:rsidR="00F2546C" w:rsidRPr="00F550FC" w:rsidRDefault="00F2546C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F550FC">
              <w:rPr>
                <w:rFonts w:ascii="仿宋" w:hAnsi="仿宋"/>
                <w:sz w:val="20"/>
                <w:szCs w:val="20"/>
              </w:rPr>
              <w:t>可靠性</w:t>
            </w:r>
            <w:proofErr w:type="spellEnd"/>
          </w:p>
        </w:tc>
        <w:tc>
          <w:tcPr>
            <w:tcW w:w="3570" w:type="dxa"/>
          </w:tcPr>
          <w:p w14:paraId="16573979" w14:textId="4914789A" w:rsidR="00F2546C" w:rsidRPr="00F550FC" w:rsidRDefault="00F2546C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F550FC">
              <w:rPr>
                <w:rFonts w:ascii="仿宋" w:hAnsi="仿宋"/>
                <w:sz w:val="20"/>
                <w:szCs w:val="20"/>
              </w:rPr>
              <w:t>标注一致性</w:t>
            </w:r>
            <w:proofErr w:type="spellEnd"/>
          </w:p>
        </w:tc>
        <w:tc>
          <w:tcPr>
            <w:tcW w:w="1216" w:type="dxa"/>
          </w:tcPr>
          <w:p w14:paraId="2B449573" w14:textId="31639346" w:rsidR="00F2546C" w:rsidRPr="00F550FC" w:rsidRDefault="00F2546C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F550FC">
              <w:rPr>
                <w:rFonts w:ascii="仿宋" w:hAnsi="仿宋"/>
                <w:sz w:val="20"/>
                <w:szCs w:val="20"/>
              </w:rPr>
              <w:t>Kappa≥0.8</w:t>
            </w:r>
          </w:p>
        </w:tc>
        <w:tc>
          <w:tcPr>
            <w:tcW w:w="3144" w:type="dxa"/>
          </w:tcPr>
          <w:p w14:paraId="012622FD" w14:textId="5415AA69" w:rsidR="00F2546C" w:rsidRPr="00F550FC" w:rsidRDefault="00F2546C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F550FC">
              <w:rPr>
                <w:rFonts w:ascii="仿宋" w:hAnsi="仿宋"/>
                <w:sz w:val="20"/>
                <w:szCs w:val="20"/>
              </w:rPr>
              <w:t>标注员间测试</w:t>
            </w:r>
            <w:proofErr w:type="spellEnd"/>
          </w:p>
        </w:tc>
      </w:tr>
      <w:tr w:rsidR="00F2546C" w:rsidRPr="001C149B" w14:paraId="5BDB23CE" w14:textId="77777777" w:rsidTr="00BF00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0" w:type="dxa"/>
          </w:tcPr>
          <w:p w14:paraId="172D6148" w14:textId="0B405D8C" w:rsidR="00F2546C" w:rsidRPr="00F550FC" w:rsidRDefault="00F2546C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F550FC">
              <w:rPr>
                <w:rFonts w:ascii="仿宋" w:hAnsi="仿宋"/>
                <w:sz w:val="20"/>
                <w:szCs w:val="20"/>
              </w:rPr>
              <w:t>可靠性</w:t>
            </w:r>
            <w:proofErr w:type="spellEnd"/>
          </w:p>
        </w:tc>
        <w:tc>
          <w:tcPr>
            <w:tcW w:w="3570" w:type="dxa"/>
          </w:tcPr>
          <w:p w14:paraId="42F9BBC2" w14:textId="5E377102" w:rsidR="00F2546C" w:rsidRPr="00F550FC" w:rsidRDefault="00F2546C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F550FC">
              <w:rPr>
                <w:rFonts w:ascii="仿宋" w:hAnsi="仿宋"/>
                <w:sz w:val="20"/>
                <w:szCs w:val="20"/>
              </w:rPr>
              <w:t>反馈闭环率</w:t>
            </w:r>
            <w:proofErr w:type="spellEnd"/>
          </w:p>
        </w:tc>
        <w:tc>
          <w:tcPr>
            <w:tcW w:w="1216" w:type="dxa"/>
          </w:tcPr>
          <w:p w14:paraId="01A4C896" w14:textId="0FF74507" w:rsidR="00F2546C" w:rsidRPr="00F550FC" w:rsidRDefault="00F2546C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F550FC">
              <w:rPr>
                <w:rFonts w:ascii="仿宋" w:hAnsi="仿宋"/>
                <w:sz w:val="20"/>
                <w:szCs w:val="20"/>
              </w:rPr>
              <w:t>≥80%</w:t>
            </w:r>
          </w:p>
        </w:tc>
        <w:tc>
          <w:tcPr>
            <w:tcW w:w="3144" w:type="dxa"/>
          </w:tcPr>
          <w:p w14:paraId="29AFE46E" w14:textId="1C1FD538" w:rsidR="00F2546C" w:rsidRPr="00F550FC" w:rsidRDefault="00F2546C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F550FC">
              <w:rPr>
                <w:rFonts w:ascii="仿宋" w:hAnsi="仿宋"/>
                <w:sz w:val="20"/>
                <w:szCs w:val="20"/>
              </w:rPr>
              <w:t>模型输出获反馈比例</w:t>
            </w:r>
            <w:proofErr w:type="spellEnd"/>
          </w:p>
        </w:tc>
      </w:tr>
    </w:tbl>
    <w:p w14:paraId="6989E608" w14:textId="19027B75" w:rsidR="00BF0021" w:rsidRPr="00BF0021" w:rsidRDefault="00BF0021" w:rsidP="00BF0021">
      <w:pPr>
        <w:spacing w:line="360" w:lineRule="auto"/>
        <w:rPr>
          <w:rFonts w:ascii="仿宋" w:eastAsia="仿宋" w:hAnsi="仿宋" w:hint="eastAsia"/>
          <w:lang w:eastAsia="zh-CN"/>
        </w:rPr>
      </w:pPr>
      <w:r w:rsidRPr="00BF0021">
        <w:rPr>
          <w:rFonts w:ascii="仿宋" w:eastAsia="仿宋" w:hAnsi="仿宋"/>
          <w:lang w:eastAsia="zh-CN"/>
        </w:rPr>
        <w:t>所有验收指标均限定对应工况范围，避免场景差异导致的指标歧义：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2376"/>
        <w:gridCol w:w="3047"/>
        <w:gridCol w:w="3819"/>
      </w:tblGrid>
      <w:tr w:rsidR="00BF0021" w:rsidRPr="00BF0021" w14:paraId="5B127229" w14:textId="77777777" w:rsidTr="00D11F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hideMark/>
          </w:tcPr>
          <w:p w14:paraId="6A4AC17B" w14:textId="77777777" w:rsidR="00BF0021" w:rsidRPr="00BF0021" w:rsidRDefault="00BF0021" w:rsidP="00BF0021">
            <w:pPr>
              <w:spacing w:after="200"/>
              <w:jc w:val="center"/>
              <w:rPr>
                <w:rFonts w:ascii="仿宋" w:hAnsi="仿宋" w:hint="eastAsia"/>
                <w:sz w:val="24"/>
                <w:szCs w:val="24"/>
                <w:lang w:eastAsia="zh-CN"/>
              </w:rPr>
            </w:pPr>
            <w:r w:rsidRPr="00BF0021">
              <w:rPr>
                <w:rFonts w:ascii="仿宋" w:hAnsi="仿宋"/>
                <w:sz w:val="24"/>
                <w:szCs w:val="24"/>
                <w:lang w:eastAsia="zh-CN"/>
              </w:rPr>
              <w:t>指标项</w:t>
            </w:r>
          </w:p>
        </w:tc>
        <w:tc>
          <w:tcPr>
            <w:tcW w:w="3047" w:type="dxa"/>
            <w:hideMark/>
          </w:tcPr>
          <w:p w14:paraId="50ED8032" w14:textId="77777777" w:rsidR="00BF0021" w:rsidRPr="00BF0021" w:rsidRDefault="00BF0021" w:rsidP="00BF0021">
            <w:pPr>
              <w:spacing w:after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4"/>
                <w:szCs w:val="24"/>
                <w:lang w:eastAsia="zh-CN"/>
              </w:rPr>
            </w:pPr>
            <w:r w:rsidRPr="00BF0021">
              <w:rPr>
                <w:rFonts w:ascii="仿宋" w:hAnsi="仿宋"/>
                <w:sz w:val="24"/>
                <w:szCs w:val="24"/>
                <w:lang w:eastAsia="zh-CN"/>
              </w:rPr>
              <w:t>适用工况约束</w:t>
            </w:r>
          </w:p>
        </w:tc>
        <w:tc>
          <w:tcPr>
            <w:tcW w:w="0" w:type="auto"/>
            <w:hideMark/>
          </w:tcPr>
          <w:p w14:paraId="425BE950" w14:textId="77777777" w:rsidR="00BF0021" w:rsidRPr="00BF0021" w:rsidRDefault="00BF0021" w:rsidP="00BF0021">
            <w:pPr>
              <w:spacing w:after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4"/>
                <w:szCs w:val="24"/>
                <w:lang w:eastAsia="zh-CN"/>
              </w:rPr>
            </w:pPr>
            <w:r w:rsidRPr="00BF0021">
              <w:rPr>
                <w:rFonts w:ascii="仿宋" w:hAnsi="仿宋"/>
                <w:sz w:val="24"/>
                <w:szCs w:val="24"/>
                <w:lang w:eastAsia="zh-CN"/>
              </w:rPr>
              <w:t>测试前提</w:t>
            </w:r>
          </w:p>
        </w:tc>
      </w:tr>
      <w:tr w:rsidR="00BF0021" w:rsidRPr="00A0194F" w14:paraId="24FAE944" w14:textId="77777777" w:rsidTr="00D11F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hideMark/>
          </w:tcPr>
          <w:p w14:paraId="6DB26F66" w14:textId="77777777" w:rsidR="00BF0021" w:rsidRPr="00A0194F" w:rsidRDefault="00BF0021" w:rsidP="00BF0021">
            <w:pPr>
              <w:spacing w:after="200"/>
              <w:rPr>
                <w:rFonts w:ascii="仿宋" w:hAnsi="仿宋" w:hint="eastAsia"/>
                <w:sz w:val="18"/>
                <w:szCs w:val="18"/>
                <w:lang w:eastAsia="zh-CN"/>
              </w:rPr>
            </w:pPr>
            <w:r w:rsidRPr="00A0194F">
              <w:rPr>
                <w:rFonts w:ascii="仿宋" w:hAnsi="仿宋"/>
                <w:sz w:val="18"/>
                <w:szCs w:val="18"/>
                <w:lang w:eastAsia="zh-CN"/>
              </w:rPr>
              <w:t>缺陷检出率≥95%</w:t>
            </w:r>
          </w:p>
        </w:tc>
        <w:tc>
          <w:tcPr>
            <w:tcW w:w="3047" w:type="dxa"/>
            <w:hideMark/>
          </w:tcPr>
          <w:p w14:paraId="71689A75" w14:textId="77777777" w:rsidR="00BF0021" w:rsidRPr="00A0194F" w:rsidRDefault="00BF0021" w:rsidP="00BF0021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18"/>
                <w:szCs w:val="18"/>
                <w:lang w:eastAsia="zh-CN"/>
              </w:rPr>
            </w:pPr>
            <w:r w:rsidRPr="00A0194F">
              <w:rPr>
                <w:rFonts w:ascii="仿宋" w:hAnsi="仿宋"/>
                <w:sz w:val="18"/>
                <w:szCs w:val="18"/>
                <w:lang w:eastAsia="zh-CN"/>
              </w:rPr>
              <w:t>低碳钢 - 低碳钢组合、板厚 1.0-2.5mm、常规稳定焊接工况</w:t>
            </w:r>
          </w:p>
        </w:tc>
        <w:tc>
          <w:tcPr>
            <w:tcW w:w="0" w:type="auto"/>
            <w:hideMark/>
          </w:tcPr>
          <w:p w14:paraId="54FA64D4" w14:textId="77777777" w:rsidR="00BF0021" w:rsidRPr="00A0194F" w:rsidRDefault="00BF0021" w:rsidP="00BF0021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18"/>
                <w:szCs w:val="18"/>
                <w:lang w:eastAsia="zh-CN"/>
              </w:rPr>
            </w:pPr>
            <w:r w:rsidRPr="00A0194F">
              <w:rPr>
                <w:rFonts w:ascii="仿宋" w:hAnsi="仿宋"/>
                <w:sz w:val="18"/>
                <w:szCs w:val="18"/>
                <w:lang w:eastAsia="zh-CN"/>
              </w:rPr>
              <w:t>测试样本覆盖主流材料与常见缺陷类型，</w:t>
            </w:r>
            <w:proofErr w:type="gramStart"/>
            <w:r w:rsidRPr="00A0194F">
              <w:rPr>
                <w:rFonts w:ascii="仿宋" w:hAnsi="仿宋"/>
                <w:sz w:val="18"/>
                <w:szCs w:val="18"/>
                <w:lang w:eastAsia="zh-CN"/>
              </w:rPr>
              <w:t>单类缺陷</w:t>
            </w:r>
            <w:proofErr w:type="gramEnd"/>
            <w:r w:rsidRPr="00A0194F">
              <w:rPr>
                <w:rFonts w:ascii="仿宋" w:hAnsi="仿宋"/>
                <w:sz w:val="18"/>
                <w:szCs w:val="18"/>
                <w:lang w:eastAsia="zh-CN"/>
              </w:rPr>
              <w:t>样本量≥200</w:t>
            </w:r>
          </w:p>
        </w:tc>
      </w:tr>
      <w:tr w:rsidR="00BF0021" w:rsidRPr="00A0194F" w14:paraId="495F0142" w14:textId="77777777" w:rsidTr="00D11F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hideMark/>
          </w:tcPr>
          <w:p w14:paraId="48D39DC9" w14:textId="77777777" w:rsidR="00BF0021" w:rsidRPr="00A0194F" w:rsidRDefault="00BF0021" w:rsidP="00BF0021">
            <w:pPr>
              <w:spacing w:after="200"/>
              <w:rPr>
                <w:rFonts w:ascii="仿宋" w:hAnsi="仿宋" w:hint="eastAsia"/>
                <w:sz w:val="18"/>
                <w:szCs w:val="18"/>
                <w:lang w:eastAsia="zh-CN"/>
              </w:rPr>
            </w:pPr>
            <w:r w:rsidRPr="00A0194F">
              <w:rPr>
                <w:rFonts w:ascii="仿宋" w:hAnsi="仿宋"/>
                <w:sz w:val="18"/>
                <w:szCs w:val="18"/>
                <w:lang w:eastAsia="zh-CN"/>
              </w:rPr>
              <w:t>参数推荐准确率</w:t>
            </w:r>
          </w:p>
        </w:tc>
        <w:tc>
          <w:tcPr>
            <w:tcW w:w="3047" w:type="dxa"/>
            <w:hideMark/>
          </w:tcPr>
          <w:p w14:paraId="7958F7D1" w14:textId="77777777" w:rsidR="00BF0021" w:rsidRPr="00A0194F" w:rsidRDefault="00BF0021" w:rsidP="00BF0021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18"/>
                <w:szCs w:val="18"/>
                <w:lang w:eastAsia="zh-CN"/>
              </w:rPr>
            </w:pPr>
            <w:r w:rsidRPr="00A0194F">
              <w:rPr>
                <w:rFonts w:ascii="仿宋" w:hAnsi="仿宋"/>
                <w:sz w:val="18"/>
                <w:szCs w:val="18"/>
                <w:lang w:eastAsia="zh-CN"/>
              </w:rPr>
              <w:t>有完整工艺评定报告 (PQR) 的成熟材料组合</w:t>
            </w:r>
          </w:p>
        </w:tc>
        <w:tc>
          <w:tcPr>
            <w:tcW w:w="0" w:type="auto"/>
            <w:hideMark/>
          </w:tcPr>
          <w:p w14:paraId="6527F7EC" w14:textId="77777777" w:rsidR="00BF0021" w:rsidRPr="00A0194F" w:rsidRDefault="00BF0021" w:rsidP="00BF0021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18"/>
                <w:szCs w:val="18"/>
                <w:lang w:eastAsia="zh-CN"/>
              </w:rPr>
            </w:pPr>
            <w:r w:rsidRPr="00A0194F">
              <w:rPr>
                <w:rFonts w:ascii="仿宋" w:hAnsi="仿宋"/>
                <w:sz w:val="18"/>
                <w:szCs w:val="18"/>
                <w:lang w:eastAsia="zh-CN"/>
              </w:rPr>
              <w:t>以正式工艺评定报告为基准，电流误差 ±0.5kA、压力误差 ±0.3kN</w:t>
            </w:r>
          </w:p>
        </w:tc>
      </w:tr>
      <w:tr w:rsidR="00BF0021" w:rsidRPr="00A0194F" w14:paraId="31766209" w14:textId="77777777" w:rsidTr="00D11F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hideMark/>
          </w:tcPr>
          <w:p w14:paraId="5CC029BA" w14:textId="577FC0A4" w:rsidR="00BF0021" w:rsidRPr="00A0194F" w:rsidRDefault="00BF0021" w:rsidP="00BF0021">
            <w:pPr>
              <w:spacing w:after="200"/>
              <w:rPr>
                <w:rFonts w:ascii="仿宋" w:hAnsi="仿宋" w:hint="eastAsia"/>
                <w:sz w:val="18"/>
                <w:szCs w:val="18"/>
                <w:lang w:eastAsia="zh-CN"/>
              </w:rPr>
            </w:pPr>
            <w:r w:rsidRPr="00A0194F">
              <w:rPr>
                <w:rFonts w:ascii="仿宋" w:hAnsi="仿宋"/>
                <w:sz w:val="18"/>
                <w:szCs w:val="18"/>
                <w:lang w:eastAsia="zh-CN"/>
              </w:rPr>
              <w:t xml:space="preserve">小模型推理时延 &lt; </w:t>
            </w:r>
            <w:r w:rsidR="00E11DA1" w:rsidRPr="00A0194F">
              <w:rPr>
                <w:rFonts w:ascii="仿宋" w:hAnsi="仿宋" w:hint="eastAsia"/>
                <w:sz w:val="18"/>
                <w:szCs w:val="18"/>
                <w:lang w:eastAsia="zh-CN"/>
              </w:rPr>
              <w:t>2</w:t>
            </w:r>
            <w:r w:rsidRPr="00A0194F">
              <w:rPr>
                <w:rFonts w:ascii="仿宋" w:hAnsi="仿宋"/>
                <w:sz w:val="18"/>
                <w:szCs w:val="18"/>
                <w:lang w:eastAsia="zh-CN"/>
              </w:rPr>
              <w:t>0ms</w:t>
            </w:r>
          </w:p>
        </w:tc>
        <w:tc>
          <w:tcPr>
            <w:tcW w:w="3047" w:type="dxa"/>
            <w:hideMark/>
          </w:tcPr>
          <w:p w14:paraId="530D9BDC" w14:textId="77777777" w:rsidR="00BF0021" w:rsidRPr="00A0194F" w:rsidRDefault="00BF0021" w:rsidP="00BF0021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18"/>
                <w:szCs w:val="18"/>
                <w:lang w:eastAsia="zh-CN"/>
              </w:rPr>
            </w:pPr>
            <w:r w:rsidRPr="00A0194F">
              <w:rPr>
                <w:rFonts w:ascii="仿宋" w:hAnsi="仿宋"/>
                <w:sz w:val="18"/>
                <w:szCs w:val="18"/>
                <w:lang w:eastAsia="zh-CN"/>
              </w:rPr>
              <w:t>单焊点时序数据、边缘端 GPU 部署环境</w:t>
            </w:r>
          </w:p>
        </w:tc>
        <w:tc>
          <w:tcPr>
            <w:tcW w:w="0" w:type="auto"/>
            <w:hideMark/>
          </w:tcPr>
          <w:p w14:paraId="4C213837" w14:textId="77777777" w:rsidR="00BF0021" w:rsidRPr="00A0194F" w:rsidRDefault="00BF0021" w:rsidP="00BF0021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18"/>
                <w:szCs w:val="18"/>
                <w:lang w:eastAsia="zh-CN"/>
              </w:rPr>
            </w:pPr>
            <w:r w:rsidRPr="00A0194F">
              <w:rPr>
                <w:rFonts w:ascii="仿宋" w:hAnsi="仿宋"/>
                <w:sz w:val="18"/>
                <w:szCs w:val="18"/>
                <w:lang w:eastAsia="zh-CN"/>
              </w:rPr>
              <w:t>单样本推理，不含网络传输耗时</w:t>
            </w:r>
          </w:p>
        </w:tc>
      </w:tr>
      <w:tr w:rsidR="00BF0021" w:rsidRPr="00A0194F" w14:paraId="78A84B3F" w14:textId="77777777" w:rsidTr="00D11F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hideMark/>
          </w:tcPr>
          <w:p w14:paraId="259BB4C2" w14:textId="77777777" w:rsidR="00BF0021" w:rsidRPr="00A0194F" w:rsidRDefault="00BF0021" w:rsidP="00BF0021">
            <w:pPr>
              <w:spacing w:after="200"/>
              <w:rPr>
                <w:rFonts w:ascii="仿宋" w:hAnsi="仿宋" w:hint="eastAsia"/>
                <w:sz w:val="18"/>
                <w:szCs w:val="18"/>
                <w:lang w:eastAsia="zh-CN"/>
              </w:rPr>
            </w:pPr>
            <w:r w:rsidRPr="00A0194F">
              <w:rPr>
                <w:rFonts w:ascii="仿宋" w:hAnsi="仿宋"/>
                <w:sz w:val="18"/>
                <w:szCs w:val="18"/>
                <w:lang w:eastAsia="zh-CN"/>
              </w:rPr>
              <w:t>端到端闭环时延 &lt; 30s</w:t>
            </w:r>
          </w:p>
        </w:tc>
        <w:tc>
          <w:tcPr>
            <w:tcW w:w="3047" w:type="dxa"/>
            <w:hideMark/>
          </w:tcPr>
          <w:p w14:paraId="617246DF" w14:textId="77777777" w:rsidR="00BF0021" w:rsidRPr="00A0194F" w:rsidRDefault="00BF0021" w:rsidP="00BF0021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18"/>
                <w:szCs w:val="18"/>
                <w:lang w:eastAsia="zh-CN"/>
              </w:rPr>
            </w:pPr>
            <w:r w:rsidRPr="00A0194F">
              <w:rPr>
                <w:rFonts w:ascii="仿宋" w:hAnsi="仿宋"/>
                <w:sz w:val="18"/>
                <w:szCs w:val="18"/>
                <w:lang w:eastAsia="zh-CN"/>
              </w:rPr>
              <w:t>单焊点质量诊断、单组参数推荐等标准场景</w:t>
            </w:r>
          </w:p>
        </w:tc>
        <w:tc>
          <w:tcPr>
            <w:tcW w:w="0" w:type="auto"/>
            <w:hideMark/>
          </w:tcPr>
          <w:p w14:paraId="7815D564" w14:textId="77777777" w:rsidR="00BF0021" w:rsidRPr="00A0194F" w:rsidRDefault="00BF0021" w:rsidP="00BF0021">
            <w:pPr>
              <w:spacing w:after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18"/>
                <w:szCs w:val="18"/>
                <w:lang w:eastAsia="zh-CN"/>
              </w:rPr>
            </w:pPr>
            <w:r w:rsidRPr="00A0194F">
              <w:rPr>
                <w:rFonts w:ascii="仿宋" w:hAnsi="仿宋"/>
                <w:sz w:val="18"/>
                <w:szCs w:val="18"/>
                <w:lang w:eastAsia="zh-CN"/>
              </w:rPr>
              <w:t>含大模型推理、小模型调用、机理校验全流程，不含人工审核时间</w:t>
            </w:r>
          </w:p>
        </w:tc>
      </w:tr>
      <w:tr w:rsidR="00BF0021" w:rsidRPr="00A0194F" w14:paraId="34B2B6A9" w14:textId="77777777" w:rsidTr="00D11F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  <w:hideMark/>
          </w:tcPr>
          <w:p w14:paraId="6B5B9BB5" w14:textId="77777777" w:rsidR="00BF0021" w:rsidRPr="00A0194F" w:rsidRDefault="00BF0021" w:rsidP="00BF0021">
            <w:pPr>
              <w:spacing w:after="200"/>
              <w:rPr>
                <w:rFonts w:ascii="仿宋" w:hAnsi="仿宋" w:hint="eastAsia"/>
                <w:sz w:val="18"/>
                <w:szCs w:val="18"/>
                <w:lang w:eastAsia="zh-CN"/>
              </w:rPr>
            </w:pPr>
            <w:r w:rsidRPr="00A0194F">
              <w:rPr>
                <w:rFonts w:ascii="仿宋" w:hAnsi="仿宋"/>
                <w:sz w:val="18"/>
                <w:szCs w:val="18"/>
                <w:lang w:eastAsia="zh-CN"/>
              </w:rPr>
              <w:t>系统可用性≥99.5%</w:t>
            </w:r>
          </w:p>
        </w:tc>
        <w:tc>
          <w:tcPr>
            <w:tcW w:w="3047" w:type="dxa"/>
            <w:hideMark/>
          </w:tcPr>
          <w:p w14:paraId="34715748" w14:textId="77777777" w:rsidR="00BF0021" w:rsidRPr="00A0194F" w:rsidRDefault="00BF0021" w:rsidP="00BF0021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18"/>
                <w:szCs w:val="18"/>
                <w:lang w:eastAsia="zh-CN"/>
              </w:rPr>
            </w:pPr>
            <w:r w:rsidRPr="00A0194F">
              <w:rPr>
                <w:rFonts w:ascii="仿宋" w:hAnsi="仿宋"/>
                <w:sz w:val="18"/>
                <w:szCs w:val="18"/>
                <w:lang w:eastAsia="zh-CN"/>
              </w:rPr>
              <w:t>排除计划停机</w:t>
            </w:r>
            <w:proofErr w:type="gramStart"/>
            <w:r w:rsidRPr="00A0194F">
              <w:rPr>
                <w:rFonts w:ascii="仿宋" w:hAnsi="仿宋"/>
                <w:sz w:val="18"/>
                <w:szCs w:val="18"/>
                <w:lang w:eastAsia="zh-CN"/>
              </w:rPr>
              <w:t>与产线停产</w:t>
            </w:r>
            <w:proofErr w:type="gramEnd"/>
            <w:r w:rsidRPr="00A0194F">
              <w:rPr>
                <w:rFonts w:ascii="仿宋" w:hAnsi="仿宋"/>
                <w:sz w:val="18"/>
                <w:szCs w:val="18"/>
                <w:lang w:eastAsia="zh-CN"/>
              </w:rPr>
              <w:t>时段</w:t>
            </w:r>
          </w:p>
        </w:tc>
        <w:tc>
          <w:tcPr>
            <w:tcW w:w="0" w:type="auto"/>
            <w:hideMark/>
          </w:tcPr>
          <w:p w14:paraId="7B2E279D" w14:textId="77777777" w:rsidR="00BF0021" w:rsidRPr="00A0194F" w:rsidRDefault="00BF0021" w:rsidP="00BF0021">
            <w:pPr>
              <w:spacing w:after="2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18"/>
                <w:szCs w:val="18"/>
                <w:lang w:eastAsia="zh-CN"/>
              </w:rPr>
            </w:pPr>
            <w:r w:rsidRPr="00A0194F">
              <w:rPr>
                <w:rFonts w:ascii="仿宋" w:hAnsi="仿宋"/>
                <w:sz w:val="18"/>
                <w:szCs w:val="18"/>
                <w:lang w:eastAsia="zh-CN"/>
              </w:rPr>
              <w:t>按月度统计，含计划内维护时长</w:t>
            </w:r>
          </w:p>
        </w:tc>
      </w:tr>
    </w:tbl>
    <w:p w14:paraId="27C27D8B" w14:textId="77777777" w:rsidR="00A84AE9" w:rsidRPr="001C149B" w:rsidRDefault="00A84AE9" w:rsidP="00CB7F33">
      <w:pPr>
        <w:spacing w:line="360" w:lineRule="auto"/>
        <w:rPr>
          <w:rFonts w:ascii="仿宋" w:eastAsia="仿宋" w:hAnsi="仿宋" w:hint="eastAsia"/>
          <w:lang w:eastAsia="zh-CN"/>
        </w:rPr>
      </w:pPr>
    </w:p>
    <w:p w14:paraId="69B7700A" w14:textId="77777777" w:rsidR="00563FE5" w:rsidRDefault="00563FE5" w:rsidP="00CB7F33">
      <w:pPr>
        <w:pStyle w:val="1"/>
        <w:spacing w:line="360" w:lineRule="auto"/>
        <w:rPr>
          <w:rFonts w:ascii="仿宋" w:eastAsia="仿宋" w:hAnsi="仿宋" w:hint="eastAsia"/>
          <w:color w:val="auto"/>
          <w:sz w:val="32"/>
          <w:lang w:eastAsia="zh-CN"/>
        </w:rPr>
        <w:sectPr w:rsidR="00563FE5" w:rsidSect="00034616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 w14:paraId="70BF5BFA" w14:textId="2EAB1B5C" w:rsidR="00E44804" w:rsidRPr="00FA1DAA" w:rsidRDefault="00000000" w:rsidP="00CB7F33">
      <w:pPr>
        <w:pStyle w:val="1"/>
        <w:spacing w:line="360" w:lineRule="auto"/>
        <w:rPr>
          <w:rFonts w:ascii="仿宋" w:eastAsia="仿宋" w:hAnsi="仿宋" w:hint="eastAsia"/>
          <w:color w:val="auto"/>
          <w:sz w:val="32"/>
          <w:lang w:eastAsia="zh-CN"/>
        </w:rPr>
      </w:pPr>
      <w:bookmarkStart w:id="67" w:name="_Toc233205209"/>
      <w:r w:rsidRPr="00FA1DAA">
        <w:rPr>
          <w:rFonts w:ascii="仿宋" w:eastAsia="仿宋" w:hAnsi="仿宋"/>
          <w:color w:val="auto"/>
          <w:sz w:val="32"/>
          <w:lang w:eastAsia="zh-CN"/>
        </w:rPr>
        <w:lastRenderedPageBreak/>
        <w:t>十三、风险与应对</w:t>
      </w:r>
      <w:bookmarkEnd w:id="67"/>
    </w:p>
    <w:p w14:paraId="29DE3D71" w14:textId="77777777" w:rsidR="008B4140" w:rsidRPr="00FA1DAA" w:rsidRDefault="008B4140" w:rsidP="008B4140">
      <w:pPr>
        <w:ind w:firstLineChars="200" w:firstLine="480"/>
        <w:rPr>
          <w:rFonts w:ascii="仿宋" w:eastAsia="仿宋" w:hAnsi="仿宋" w:hint="eastAsia"/>
          <w:sz w:val="24"/>
          <w:szCs w:val="24"/>
          <w:lang w:eastAsia="zh-CN"/>
        </w:rPr>
      </w:pPr>
      <w:r w:rsidRPr="00FA1DAA">
        <w:rPr>
          <w:rFonts w:ascii="仿宋" w:eastAsia="仿宋" w:hAnsi="仿宋"/>
          <w:sz w:val="24"/>
          <w:szCs w:val="24"/>
          <w:lang w:eastAsia="zh-CN"/>
        </w:rPr>
        <w:t>针对工业数据合</w:t>
      </w:r>
      <w:proofErr w:type="gramStart"/>
      <w:r w:rsidRPr="00FA1DAA">
        <w:rPr>
          <w:rFonts w:ascii="仿宋" w:eastAsia="仿宋" w:hAnsi="仿宋"/>
          <w:sz w:val="24"/>
          <w:szCs w:val="24"/>
          <w:lang w:eastAsia="zh-CN"/>
        </w:rPr>
        <w:t>规</w:t>
      </w:r>
      <w:proofErr w:type="gramEnd"/>
      <w:r w:rsidRPr="00FA1DAA">
        <w:rPr>
          <w:rFonts w:ascii="仿宋" w:eastAsia="仿宋" w:hAnsi="仿宋"/>
          <w:sz w:val="24"/>
          <w:szCs w:val="24"/>
          <w:lang w:eastAsia="zh-CN"/>
        </w:rPr>
        <w:t>与模型安全风险，制定专项防护方案：</w:t>
      </w:r>
    </w:p>
    <w:p w14:paraId="4DE7D33E" w14:textId="7DBF03D6" w:rsidR="008B4140" w:rsidRPr="00BC5740" w:rsidRDefault="00015C59" w:rsidP="00BC5740">
      <w:pPr>
        <w:pStyle w:val="21"/>
        <w:spacing w:line="360" w:lineRule="auto"/>
        <w:rPr>
          <w:rFonts w:ascii="仿宋" w:eastAsia="仿宋" w:hAnsi="仿宋" w:hint="eastAsia"/>
          <w:color w:val="auto"/>
          <w:sz w:val="28"/>
          <w:lang w:eastAsia="zh-CN"/>
        </w:rPr>
      </w:pPr>
      <w:bookmarkStart w:id="68" w:name="_Toc233205210"/>
      <w:r w:rsidRPr="00BC5740">
        <w:rPr>
          <w:rFonts w:ascii="仿宋" w:eastAsia="仿宋" w:hAnsi="仿宋" w:hint="eastAsia"/>
          <w:color w:val="auto"/>
          <w:sz w:val="28"/>
          <w:lang w:eastAsia="zh-CN"/>
        </w:rPr>
        <w:t xml:space="preserve">13.1 </w:t>
      </w:r>
      <w:r w:rsidR="008B4140" w:rsidRPr="00BC5740">
        <w:rPr>
          <w:rFonts w:ascii="仿宋" w:eastAsia="仿宋" w:hAnsi="仿宋"/>
          <w:color w:val="auto"/>
          <w:sz w:val="28"/>
          <w:lang w:eastAsia="zh-CN"/>
        </w:rPr>
        <w:t>输入输出安全防护</w:t>
      </w:r>
      <w:bookmarkEnd w:id="68"/>
      <w:r w:rsidR="008B4140" w:rsidRPr="00BC5740">
        <w:rPr>
          <w:rFonts w:ascii="仿宋" w:eastAsia="仿宋" w:hAnsi="仿宋"/>
          <w:color w:val="auto"/>
          <w:sz w:val="28"/>
          <w:lang w:eastAsia="zh-CN"/>
        </w:rPr>
        <w:t xml:space="preserve"> </w:t>
      </w:r>
    </w:p>
    <w:p w14:paraId="519FDE65" w14:textId="77777777" w:rsidR="008B4140" w:rsidRPr="00FA1DAA" w:rsidRDefault="008B4140" w:rsidP="008B4140">
      <w:pPr>
        <w:pStyle w:val="a0"/>
        <w:tabs>
          <w:tab w:val="clear" w:pos="360"/>
          <w:tab w:val="num" w:pos="720"/>
        </w:tabs>
        <w:spacing w:after="60" w:line="360" w:lineRule="auto"/>
        <w:ind w:leftChars="164" w:left="721"/>
        <w:rPr>
          <w:rFonts w:ascii="仿宋" w:eastAsia="仿宋" w:hAnsi="仿宋" w:hint="eastAsia"/>
          <w:sz w:val="24"/>
          <w:szCs w:val="24"/>
          <w:lang w:eastAsia="zh-CN"/>
        </w:rPr>
      </w:pPr>
      <w:r w:rsidRPr="00FA1DAA">
        <w:rPr>
          <w:rFonts w:ascii="仿宋" w:eastAsia="仿宋" w:hAnsi="仿宋"/>
          <w:sz w:val="24"/>
          <w:szCs w:val="24"/>
          <w:lang w:eastAsia="zh-CN"/>
        </w:rPr>
        <w:t>大模型输入</w:t>
      </w:r>
      <w:proofErr w:type="gramStart"/>
      <w:r w:rsidRPr="00FA1DAA">
        <w:rPr>
          <w:rFonts w:ascii="仿宋" w:eastAsia="仿宋" w:hAnsi="仿宋"/>
          <w:sz w:val="24"/>
          <w:szCs w:val="24"/>
          <w:lang w:eastAsia="zh-CN"/>
        </w:rPr>
        <w:t>侧部署</w:t>
      </w:r>
      <w:proofErr w:type="gramEnd"/>
      <w:r w:rsidRPr="00FA1DAA">
        <w:rPr>
          <w:rFonts w:ascii="仿宋" w:eastAsia="仿宋" w:hAnsi="仿宋"/>
          <w:sz w:val="24"/>
          <w:szCs w:val="24"/>
          <w:lang w:eastAsia="zh-CN"/>
        </w:rPr>
        <w:t xml:space="preserve"> Prompt 注入检测规则库，拦截越狱诱导、指令篡改、敏感信息探测等恶意输入</w:t>
      </w:r>
    </w:p>
    <w:p w14:paraId="7D239F9B" w14:textId="77777777" w:rsidR="008B4140" w:rsidRPr="00FA1DAA" w:rsidRDefault="008B4140" w:rsidP="008B4140">
      <w:pPr>
        <w:pStyle w:val="a0"/>
        <w:tabs>
          <w:tab w:val="clear" w:pos="360"/>
          <w:tab w:val="num" w:pos="720"/>
        </w:tabs>
        <w:spacing w:after="60" w:line="360" w:lineRule="auto"/>
        <w:ind w:leftChars="164" w:left="721"/>
        <w:rPr>
          <w:rFonts w:ascii="仿宋" w:eastAsia="仿宋" w:hAnsi="仿宋" w:hint="eastAsia"/>
          <w:sz w:val="24"/>
          <w:szCs w:val="24"/>
          <w:lang w:eastAsia="zh-CN"/>
        </w:rPr>
      </w:pPr>
      <w:r w:rsidRPr="00FA1DAA">
        <w:rPr>
          <w:rFonts w:ascii="仿宋" w:eastAsia="仿宋" w:hAnsi="仿宋"/>
          <w:sz w:val="24"/>
          <w:szCs w:val="24"/>
          <w:lang w:eastAsia="zh-CN"/>
        </w:rPr>
        <w:t>输出侧设置敏感信息过滤机制，禁止输出设备密码、核心工艺参数、工厂涉密信息等内容</w:t>
      </w:r>
    </w:p>
    <w:p w14:paraId="5AAEF21F" w14:textId="77777777" w:rsidR="008B4140" w:rsidRPr="00FA1DAA" w:rsidRDefault="008B4140" w:rsidP="008B4140">
      <w:pPr>
        <w:pStyle w:val="a0"/>
        <w:tabs>
          <w:tab w:val="clear" w:pos="360"/>
          <w:tab w:val="num" w:pos="720"/>
        </w:tabs>
        <w:spacing w:after="60" w:line="360" w:lineRule="auto"/>
        <w:ind w:leftChars="164" w:left="721"/>
        <w:rPr>
          <w:rFonts w:ascii="仿宋" w:eastAsia="仿宋" w:hAnsi="仿宋" w:hint="eastAsia"/>
          <w:sz w:val="24"/>
          <w:szCs w:val="24"/>
          <w:lang w:eastAsia="zh-CN"/>
        </w:rPr>
      </w:pPr>
      <w:r w:rsidRPr="00FA1DAA">
        <w:rPr>
          <w:rFonts w:ascii="仿宋" w:eastAsia="仿宋" w:hAnsi="仿宋"/>
          <w:sz w:val="24"/>
          <w:szCs w:val="24"/>
          <w:lang w:eastAsia="zh-CN"/>
        </w:rPr>
        <w:t>所有用户交互、模型推理、参数下发操作全程留痕，生成不可篡改的审计日志，保留周期不少于 180 天</w:t>
      </w:r>
    </w:p>
    <w:p w14:paraId="048B7000" w14:textId="3B834840" w:rsidR="008B4140" w:rsidRPr="00BC5740" w:rsidRDefault="00015C59" w:rsidP="00BC5740">
      <w:pPr>
        <w:pStyle w:val="21"/>
        <w:spacing w:line="360" w:lineRule="auto"/>
        <w:rPr>
          <w:rFonts w:ascii="仿宋" w:eastAsia="仿宋" w:hAnsi="仿宋" w:hint="eastAsia"/>
          <w:color w:val="auto"/>
          <w:sz w:val="28"/>
          <w:lang w:eastAsia="zh-CN"/>
        </w:rPr>
      </w:pPr>
      <w:bookmarkStart w:id="69" w:name="_Toc233205211"/>
      <w:r w:rsidRPr="00BC5740">
        <w:rPr>
          <w:rFonts w:ascii="仿宋" w:eastAsia="仿宋" w:hAnsi="仿宋" w:hint="eastAsia"/>
          <w:color w:val="auto"/>
          <w:sz w:val="28"/>
          <w:lang w:eastAsia="zh-CN"/>
        </w:rPr>
        <w:t xml:space="preserve">13.2 </w:t>
      </w:r>
      <w:r w:rsidR="008B4140" w:rsidRPr="00BC5740">
        <w:rPr>
          <w:rFonts w:ascii="仿宋" w:eastAsia="仿宋" w:hAnsi="仿宋"/>
          <w:color w:val="auto"/>
          <w:sz w:val="28"/>
          <w:lang w:eastAsia="zh-CN"/>
        </w:rPr>
        <w:t>数据合</w:t>
      </w:r>
      <w:proofErr w:type="gramStart"/>
      <w:r w:rsidR="008B4140" w:rsidRPr="00BC5740">
        <w:rPr>
          <w:rFonts w:ascii="仿宋" w:eastAsia="仿宋" w:hAnsi="仿宋"/>
          <w:color w:val="auto"/>
          <w:sz w:val="28"/>
          <w:lang w:eastAsia="zh-CN"/>
        </w:rPr>
        <w:t>规</w:t>
      </w:r>
      <w:proofErr w:type="gramEnd"/>
      <w:r w:rsidR="008B4140" w:rsidRPr="00BC5740">
        <w:rPr>
          <w:rFonts w:ascii="仿宋" w:eastAsia="仿宋" w:hAnsi="仿宋"/>
          <w:color w:val="auto"/>
          <w:sz w:val="28"/>
          <w:lang w:eastAsia="zh-CN"/>
        </w:rPr>
        <w:t>管理</w:t>
      </w:r>
      <w:bookmarkEnd w:id="69"/>
      <w:r w:rsidR="008B4140" w:rsidRPr="00BC5740">
        <w:rPr>
          <w:rFonts w:ascii="仿宋" w:eastAsia="仿宋" w:hAnsi="仿宋"/>
          <w:color w:val="auto"/>
          <w:sz w:val="28"/>
          <w:lang w:eastAsia="zh-CN"/>
        </w:rPr>
        <w:t xml:space="preserve"> </w:t>
      </w:r>
    </w:p>
    <w:p w14:paraId="74545037" w14:textId="77777777" w:rsidR="008B4140" w:rsidRPr="00FA1DAA" w:rsidRDefault="008B4140" w:rsidP="008B4140">
      <w:pPr>
        <w:pStyle w:val="a0"/>
        <w:tabs>
          <w:tab w:val="clear" w:pos="360"/>
          <w:tab w:val="num" w:pos="720"/>
        </w:tabs>
        <w:spacing w:after="60" w:line="360" w:lineRule="auto"/>
        <w:ind w:leftChars="164" w:left="721"/>
        <w:rPr>
          <w:rFonts w:ascii="仿宋" w:eastAsia="仿宋" w:hAnsi="仿宋" w:hint="eastAsia"/>
          <w:sz w:val="24"/>
          <w:szCs w:val="24"/>
          <w:lang w:eastAsia="zh-CN"/>
        </w:rPr>
      </w:pPr>
      <w:proofErr w:type="gramStart"/>
      <w:r w:rsidRPr="00FA1DAA">
        <w:rPr>
          <w:rFonts w:ascii="仿宋" w:eastAsia="仿宋" w:hAnsi="仿宋"/>
          <w:sz w:val="24"/>
          <w:szCs w:val="24"/>
          <w:lang w:eastAsia="zh-CN"/>
        </w:rPr>
        <w:t>产线原始数据</w:t>
      </w:r>
      <w:proofErr w:type="gramEnd"/>
      <w:r w:rsidRPr="00FA1DAA">
        <w:rPr>
          <w:rFonts w:ascii="仿宋" w:eastAsia="仿宋" w:hAnsi="仿宋"/>
          <w:sz w:val="24"/>
          <w:szCs w:val="24"/>
          <w:lang w:eastAsia="zh-CN"/>
        </w:rPr>
        <w:t>默认脱敏存储，人员信息、设备序列号、工厂地理信息等敏感字段采用脱敏处理</w:t>
      </w:r>
    </w:p>
    <w:p w14:paraId="6196523A" w14:textId="5633526E" w:rsidR="008B4140" w:rsidRDefault="0090693D" w:rsidP="008B4140">
      <w:pPr>
        <w:pStyle w:val="a0"/>
        <w:tabs>
          <w:tab w:val="clear" w:pos="360"/>
          <w:tab w:val="num" w:pos="720"/>
        </w:tabs>
        <w:spacing w:after="60" w:line="360" w:lineRule="auto"/>
        <w:ind w:leftChars="164" w:left="721"/>
        <w:rPr>
          <w:rFonts w:ascii="仿宋" w:eastAsia="仿宋" w:hAnsi="仿宋" w:hint="eastAsia"/>
          <w:sz w:val="24"/>
          <w:szCs w:val="24"/>
          <w:lang w:eastAsia="zh-CN"/>
        </w:rPr>
      </w:pPr>
      <w:r w:rsidRPr="0090693D">
        <w:rPr>
          <w:rFonts w:ascii="仿宋" w:eastAsia="仿宋" w:hAnsi="仿宋"/>
          <w:sz w:val="24"/>
          <w:szCs w:val="24"/>
          <w:lang w:eastAsia="zh-CN"/>
        </w:rPr>
        <w:t>核心工艺参数、模型权重、独家工艺经验</w:t>
      </w:r>
      <w:r>
        <w:rPr>
          <w:rFonts w:ascii="仿宋" w:eastAsia="仿宋" w:hAnsi="仿宋" w:hint="eastAsia"/>
          <w:sz w:val="24"/>
          <w:szCs w:val="24"/>
          <w:lang w:eastAsia="zh-CN"/>
        </w:rPr>
        <w:t>等核心数据，采取</w:t>
      </w:r>
      <w:r w:rsidRPr="0090693D">
        <w:rPr>
          <w:rFonts w:ascii="仿宋" w:eastAsia="仿宋" w:hAnsi="仿宋"/>
          <w:sz w:val="24"/>
          <w:szCs w:val="24"/>
          <w:lang w:eastAsia="zh-CN"/>
        </w:rPr>
        <w:t>加密存储，访问双人审批，禁止导出，全程留痕审计</w:t>
      </w:r>
    </w:p>
    <w:p w14:paraId="5F9781C1" w14:textId="116A92F5" w:rsidR="0090693D" w:rsidRDefault="0090693D" w:rsidP="008B4140">
      <w:pPr>
        <w:pStyle w:val="a0"/>
        <w:tabs>
          <w:tab w:val="clear" w:pos="360"/>
          <w:tab w:val="num" w:pos="720"/>
        </w:tabs>
        <w:spacing w:after="60" w:line="360" w:lineRule="auto"/>
        <w:ind w:leftChars="164" w:left="721"/>
        <w:rPr>
          <w:rFonts w:ascii="仿宋" w:eastAsia="仿宋" w:hAnsi="仿宋" w:hint="eastAsia"/>
          <w:sz w:val="24"/>
          <w:szCs w:val="24"/>
          <w:lang w:eastAsia="zh-CN"/>
        </w:rPr>
      </w:pPr>
      <w:proofErr w:type="gramStart"/>
      <w:r w:rsidRPr="0090693D">
        <w:rPr>
          <w:rFonts w:ascii="仿宋" w:eastAsia="仿宋" w:hAnsi="仿宋"/>
          <w:sz w:val="24"/>
          <w:szCs w:val="24"/>
          <w:lang w:eastAsia="zh-CN"/>
        </w:rPr>
        <w:t>产线运行</w:t>
      </w:r>
      <w:proofErr w:type="gramEnd"/>
      <w:r w:rsidRPr="0090693D">
        <w:rPr>
          <w:rFonts w:ascii="仿宋" w:eastAsia="仿宋" w:hAnsi="仿宋"/>
          <w:sz w:val="24"/>
          <w:szCs w:val="24"/>
          <w:lang w:eastAsia="zh-CN"/>
        </w:rPr>
        <w:t>数据、质检数据、材料参数</w:t>
      </w:r>
      <w:r>
        <w:rPr>
          <w:rFonts w:ascii="仿宋" w:eastAsia="仿宋" w:hAnsi="仿宋" w:hint="eastAsia"/>
          <w:sz w:val="24"/>
          <w:szCs w:val="24"/>
          <w:lang w:eastAsia="zh-CN"/>
        </w:rPr>
        <w:t>等重要数据，应采取</w:t>
      </w:r>
      <w:r w:rsidRPr="0090693D">
        <w:rPr>
          <w:rFonts w:ascii="仿宋" w:eastAsia="仿宋" w:hAnsi="仿宋"/>
          <w:sz w:val="24"/>
          <w:szCs w:val="24"/>
          <w:lang w:eastAsia="zh-CN"/>
        </w:rPr>
        <w:t>内网闭环传输，访问权限管控，定期备份</w:t>
      </w:r>
    </w:p>
    <w:p w14:paraId="6982391A" w14:textId="643AE691" w:rsidR="0090693D" w:rsidRDefault="0090693D" w:rsidP="008B4140">
      <w:pPr>
        <w:pStyle w:val="a0"/>
        <w:tabs>
          <w:tab w:val="clear" w:pos="360"/>
          <w:tab w:val="num" w:pos="720"/>
        </w:tabs>
        <w:spacing w:after="60" w:line="360" w:lineRule="auto"/>
        <w:ind w:leftChars="164" w:left="721"/>
        <w:rPr>
          <w:rFonts w:ascii="仿宋" w:eastAsia="仿宋" w:hAnsi="仿宋" w:hint="eastAsia"/>
          <w:sz w:val="24"/>
          <w:szCs w:val="24"/>
          <w:lang w:eastAsia="zh-CN"/>
        </w:rPr>
      </w:pPr>
      <w:r w:rsidRPr="0090693D">
        <w:rPr>
          <w:rFonts w:ascii="仿宋" w:eastAsia="仿宋" w:hAnsi="仿宋"/>
          <w:sz w:val="24"/>
          <w:szCs w:val="24"/>
          <w:lang w:eastAsia="zh-CN"/>
        </w:rPr>
        <w:t>公开标准文档、培训材料、通用知识</w:t>
      </w:r>
      <w:r>
        <w:rPr>
          <w:rFonts w:ascii="仿宋" w:eastAsia="仿宋" w:hAnsi="仿宋" w:hint="eastAsia"/>
          <w:sz w:val="24"/>
          <w:szCs w:val="24"/>
          <w:lang w:eastAsia="zh-CN"/>
        </w:rPr>
        <w:t>等一般数据，应采取</w:t>
      </w:r>
      <w:r w:rsidRPr="0090693D">
        <w:rPr>
          <w:rFonts w:ascii="仿宋" w:eastAsia="仿宋" w:hAnsi="仿宋"/>
          <w:sz w:val="24"/>
          <w:szCs w:val="24"/>
          <w:lang w:eastAsia="zh-CN"/>
        </w:rPr>
        <w:t>常规权限管控，支持授权访问</w:t>
      </w:r>
    </w:p>
    <w:p w14:paraId="292BA4CB" w14:textId="3153317F" w:rsidR="0090693D" w:rsidRPr="00BC5740" w:rsidRDefault="00015C59" w:rsidP="00BC5740">
      <w:pPr>
        <w:pStyle w:val="21"/>
        <w:spacing w:line="360" w:lineRule="auto"/>
        <w:rPr>
          <w:rFonts w:ascii="仿宋" w:eastAsia="仿宋" w:hAnsi="仿宋" w:hint="eastAsia"/>
          <w:color w:val="auto"/>
          <w:sz w:val="28"/>
          <w:lang w:eastAsia="zh-CN"/>
        </w:rPr>
      </w:pPr>
      <w:bookmarkStart w:id="70" w:name="_Toc233205212"/>
      <w:r w:rsidRPr="00BC5740">
        <w:rPr>
          <w:rFonts w:ascii="仿宋" w:eastAsia="仿宋" w:hAnsi="仿宋" w:hint="eastAsia"/>
          <w:color w:val="auto"/>
          <w:sz w:val="28"/>
          <w:lang w:eastAsia="zh-CN"/>
        </w:rPr>
        <w:t xml:space="preserve">13.3 </w:t>
      </w:r>
      <w:r w:rsidR="0090693D" w:rsidRPr="00BC5740">
        <w:rPr>
          <w:rFonts w:ascii="仿宋" w:eastAsia="仿宋" w:hAnsi="仿宋"/>
          <w:color w:val="auto"/>
          <w:sz w:val="28"/>
          <w:lang w:eastAsia="zh-CN"/>
        </w:rPr>
        <w:t>模型资产安全防护</w:t>
      </w:r>
      <w:bookmarkEnd w:id="70"/>
    </w:p>
    <w:p w14:paraId="1C90EF41" w14:textId="6342BB15" w:rsidR="0090693D" w:rsidRPr="0090693D" w:rsidRDefault="0090693D" w:rsidP="0090693D">
      <w:pPr>
        <w:pStyle w:val="a0"/>
        <w:tabs>
          <w:tab w:val="clear" w:pos="360"/>
          <w:tab w:val="num" w:pos="720"/>
        </w:tabs>
        <w:spacing w:after="60" w:line="360" w:lineRule="auto"/>
        <w:ind w:leftChars="164" w:left="721"/>
        <w:rPr>
          <w:rFonts w:ascii="仿宋" w:eastAsia="仿宋" w:hAnsi="仿宋" w:hint="eastAsia"/>
          <w:sz w:val="24"/>
          <w:szCs w:val="24"/>
          <w:lang w:eastAsia="zh-CN"/>
        </w:rPr>
      </w:pPr>
      <w:r w:rsidRPr="0090693D">
        <w:rPr>
          <w:rFonts w:ascii="仿宋" w:eastAsia="仿宋" w:hAnsi="仿宋"/>
          <w:sz w:val="24"/>
          <w:szCs w:val="24"/>
          <w:lang w:eastAsia="zh-CN"/>
        </w:rPr>
        <w:t>模型权重加密存储，部署环境采用加密运行方案，防止模型文件被直接提取</w:t>
      </w:r>
    </w:p>
    <w:p w14:paraId="7F375552" w14:textId="607855AA" w:rsidR="0090693D" w:rsidRPr="0090693D" w:rsidRDefault="0090693D" w:rsidP="0090693D">
      <w:pPr>
        <w:pStyle w:val="a0"/>
        <w:tabs>
          <w:tab w:val="clear" w:pos="360"/>
          <w:tab w:val="num" w:pos="720"/>
        </w:tabs>
        <w:spacing w:after="60" w:line="360" w:lineRule="auto"/>
        <w:ind w:leftChars="164" w:left="721"/>
        <w:rPr>
          <w:rFonts w:ascii="仿宋" w:eastAsia="仿宋" w:hAnsi="仿宋" w:hint="eastAsia"/>
          <w:sz w:val="24"/>
          <w:szCs w:val="24"/>
          <w:lang w:eastAsia="zh-CN"/>
        </w:rPr>
      </w:pPr>
      <w:r w:rsidRPr="0090693D">
        <w:rPr>
          <w:rFonts w:ascii="仿宋" w:eastAsia="仿宋" w:hAnsi="仿宋"/>
          <w:sz w:val="24"/>
          <w:szCs w:val="24"/>
          <w:lang w:eastAsia="zh-CN"/>
        </w:rPr>
        <w:t>推理接口采用</w:t>
      </w:r>
      <w:r w:rsidRPr="0090693D">
        <w:rPr>
          <w:rFonts w:ascii="仿宋" w:eastAsia="仿宋" w:hAnsi="仿宋" w:hint="eastAsia"/>
          <w:sz w:val="24"/>
          <w:szCs w:val="24"/>
          <w:lang w:eastAsia="zh-CN"/>
        </w:rPr>
        <w:t>签名鉴权机制，未授权客户端无法调用模型服务</w:t>
      </w:r>
    </w:p>
    <w:p w14:paraId="08D11A49" w14:textId="76E8AAB6" w:rsidR="0090693D" w:rsidRPr="0090693D" w:rsidRDefault="0090693D" w:rsidP="0090693D">
      <w:pPr>
        <w:pStyle w:val="a0"/>
        <w:tabs>
          <w:tab w:val="clear" w:pos="360"/>
          <w:tab w:val="num" w:pos="720"/>
        </w:tabs>
        <w:spacing w:after="60" w:line="360" w:lineRule="auto"/>
        <w:ind w:leftChars="164" w:left="721"/>
        <w:rPr>
          <w:rFonts w:ascii="仿宋" w:eastAsia="仿宋" w:hAnsi="仿宋" w:hint="eastAsia"/>
          <w:sz w:val="24"/>
          <w:szCs w:val="24"/>
          <w:lang w:eastAsia="zh-CN"/>
        </w:rPr>
      </w:pPr>
      <w:r w:rsidRPr="0090693D">
        <w:rPr>
          <w:rFonts w:ascii="仿宋" w:eastAsia="仿宋" w:hAnsi="仿宋"/>
          <w:sz w:val="24"/>
          <w:szCs w:val="24"/>
          <w:lang w:eastAsia="zh-CN"/>
        </w:rPr>
        <w:t>模型</w:t>
      </w:r>
      <w:r w:rsidRPr="0090693D">
        <w:rPr>
          <w:rFonts w:ascii="仿宋" w:eastAsia="仿宋" w:hAnsi="仿宋" w:hint="eastAsia"/>
          <w:sz w:val="24"/>
          <w:szCs w:val="24"/>
          <w:lang w:eastAsia="zh-CN"/>
        </w:rPr>
        <w:t>输出嵌入隐形数字水印，支持泄露溯源</w:t>
      </w:r>
    </w:p>
    <w:p w14:paraId="7502F6E1" w14:textId="69A5D52C" w:rsidR="0090693D" w:rsidRPr="0090693D" w:rsidRDefault="0090693D" w:rsidP="0090693D">
      <w:pPr>
        <w:pStyle w:val="a0"/>
        <w:tabs>
          <w:tab w:val="clear" w:pos="360"/>
          <w:tab w:val="num" w:pos="720"/>
        </w:tabs>
        <w:spacing w:after="60" w:line="360" w:lineRule="auto"/>
        <w:ind w:leftChars="164" w:left="721"/>
        <w:rPr>
          <w:rFonts w:ascii="仿宋" w:eastAsia="仿宋" w:hAnsi="仿宋" w:hint="eastAsia"/>
          <w:sz w:val="24"/>
          <w:szCs w:val="24"/>
          <w:lang w:eastAsia="zh-CN"/>
        </w:rPr>
      </w:pPr>
      <w:r w:rsidRPr="0090693D">
        <w:rPr>
          <w:rFonts w:ascii="仿宋" w:eastAsia="仿宋" w:hAnsi="仿宋"/>
          <w:sz w:val="24"/>
          <w:szCs w:val="24"/>
          <w:lang w:eastAsia="zh-CN"/>
        </w:rPr>
        <w:t>禁止模型</w:t>
      </w:r>
      <w:r w:rsidRPr="0090693D">
        <w:rPr>
          <w:rFonts w:ascii="仿宋" w:eastAsia="仿宋" w:hAnsi="仿宋" w:hint="eastAsia"/>
          <w:sz w:val="24"/>
          <w:szCs w:val="24"/>
          <w:lang w:eastAsia="zh-CN"/>
        </w:rPr>
        <w:t>权重落地边缘端，边缘侧</w:t>
      </w:r>
      <w:proofErr w:type="gramStart"/>
      <w:r w:rsidRPr="0090693D">
        <w:rPr>
          <w:rFonts w:ascii="仿宋" w:eastAsia="仿宋" w:hAnsi="仿宋" w:hint="eastAsia"/>
          <w:sz w:val="24"/>
          <w:szCs w:val="24"/>
          <w:lang w:eastAsia="zh-CN"/>
        </w:rPr>
        <w:t>仅部署</w:t>
      </w:r>
      <w:proofErr w:type="gramEnd"/>
      <w:r w:rsidRPr="0090693D">
        <w:rPr>
          <w:rFonts w:ascii="仿宋" w:eastAsia="仿宋" w:hAnsi="仿宋" w:hint="eastAsia"/>
          <w:sz w:val="24"/>
          <w:szCs w:val="24"/>
          <w:lang w:eastAsia="zh-CN"/>
        </w:rPr>
        <w:t>量化推理引擎与加密权重文件</w:t>
      </w:r>
    </w:p>
    <w:p w14:paraId="318D9E3F" w14:textId="7AFA6732" w:rsidR="008B4140" w:rsidRPr="00BC5740" w:rsidRDefault="00015C59" w:rsidP="00BC5740">
      <w:pPr>
        <w:pStyle w:val="21"/>
        <w:spacing w:line="360" w:lineRule="auto"/>
        <w:rPr>
          <w:rFonts w:ascii="仿宋" w:eastAsia="仿宋" w:hAnsi="仿宋" w:hint="eastAsia"/>
          <w:color w:val="auto"/>
          <w:sz w:val="28"/>
          <w:lang w:eastAsia="zh-CN"/>
        </w:rPr>
      </w:pPr>
      <w:bookmarkStart w:id="71" w:name="_Toc233205213"/>
      <w:r w:rsidRPr="00BC5740">
        <w:rPr>
          <w:rFonts w:ascii="仿宋" w:eastAsia="仿宋" w:hAnsi="仿宋" w:hint="eastAsia"/>
          <w:color w:val="auto"/>
          <w:sz w:val="28"/>
          <w:lang w:eastAsia="zh-CN"/>
        </w:rPr>
        <w:t xml:space="preserve">13.4 </w:t>
      </w:r>
      <w:r w:rsidR="00FA2384" w:rsidRPr="00BC5740">
        <w:rPr>
          <w:rFonts w:ascii="仿宋" w:eastAsia="仿宋" w:hAnsi="仿宋" w:hint="eastAsia"/>
          <w:color w:val="auto"/>
          <w:sz w:val="28"/>
          <w:lang w:eastAsia="zh-CN"/>
        </w:rPr>
        <w:t>常见风险及其应对措施</w:t>
      </w:r>
      <w:bookmarkEnd w:id="71"/>
    </w:p>
    <w:tbl>
      <w:tblPr>
        <w:tblStyle w:val="4-1"/>
        <w:tblW w:w="9360" w:type="dxa"/>
        <w:tblLook w:val="04A0" w:firstRow="1" w:lastRow="0" w:firstColumn="1" w:lastColumn="0" w:noHBand="0" w:noVBand="1"/>
      </w:tblPr>
      <w:tblGrid>
        <w:gridCol w:w="1332"/>
        <w:gridCol w:w="2911"/>
        <w:gridCol w:w="817"/>
        <w:gridCol w:w="817"/>
        <w:gridCol w:w="3483"/>
      </w:tblGrid>
      <w:tr w:rsidR="00A84AE9" w:rsidRPr="001C149B" w14:paraId="5671FA7C" w14:textId="77777777" w:rsidTr="00705D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2" w:type="dxa"/>
          </w:tcPr>
          <w:p w14:paraId="60509AED" w14:textId="77777777" w:rsidR="00A84AE9" w:rsidRPr="00FA2384" w:rsidRDefault="00A84AE9" w:rsidP="00CB7F33">
            <w:pPr>
              <w:jc w:val="center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FA2384">
              <w:rPr>
                <w:rFonts w:ascii="仿宋" w:hAnsi="仿宋"/>
                <w:sz w:val="24"/>
                <w:szCs w:val="24"/>
              </w:rPr>
              <w:t>风险类别</w:t>
            </w:r>
            <w:proofErr w:type="spellEnd"/>
          </w:p>
        </w:tc>
        <w:tc>
          <w:tcPr>
            <w:tcW w:w="2911" w:type="dxa"/>
          </w:tcPr>
          <w:p w14:paraId="0F546C56" w14:textId="77777777" w:rsidR="00A84AE9" w:rsidRPr="00FA2384" w:rsidRDefault="00A84AE9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FA2384">
              <w:rPr>
                <w:rFonts w:ascii="仿宋" w:hAnsi="仿宋"/>
                <w:sz w:val="24"/>
                <w:szCs w:val="24"/>
              </w:rPr>
              <w:t>具体风险</w:t>
            </w:r>
            <w:proofErr w:type="spellEnd"/>
          </w:p>
        </w:tc>
        <w:tc>
          <w:tcPr>
            <w:tcW w:w="817" w:type="dxa"/>
          </w:tcPr>
          <w:p w14:paraId="34CCEAD9" w14:textId="77777777" w:rsidR="00A84AE9" w:rsidRPr="00FA2384" w:rsidRDefault="00A84AE9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FA2384">
              <w:rPr>
                <w:rFonts w:ascii="仿宋" w:hAnsi="仿宋"/>
                <w:sz w:val="24"/>
                <w:szCs w:val="24"/>
              </w:rPr>
              <w:t>概率</w:t>
            </w:r>
            <w:proofErr w:type="spellEnd"/>
          </w:p>
        </w:tc>
        <w:tc>
          <w:tcPr>
            <w:tcW w:w="817" w:type="dxa"/>
          </w:tcPr>
          <w:p w14:paraId="345A44E0" w14:textId="77777777" w:rsidR="00A84AE9" w:rsidRPr="00FA2384" w:rsidRDefault="00A84AE9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FA2384">
              <w:rPr>
                <w:rFonts w:ascii="仿宋" w:hAnsi="仿宋"/>
                <w:sz w:val="24"/>
                <w:szCs w:val="24"/>
              </w:rPr>
              <w:t>影响</w:t>
            </w:r>
            <w:proofErr w:type="spellEnd"/>
          </w:p>
        </w:tc>
        <w:tc>
          <w:tcPr>
            <w:tcW w:w="3483" w:type="dxa"/>
          </w:tcPr>
          <w:p w14:paraId="06110824" w14:textId="77777777" w:rsidR="00A84AE9" w:rsidRPr="00FA2384" w:rsidRDefault="00A84AE9" w:rsidP="00CB7F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b w:val="0"/>
                <w:bCs w:val="0"/>
                <w:sz w:val="24"/>
                <w:szCs w:val="24"/>
              </w:rPr>
            </w:pPr>
            <w:proofErr w:type="spellStart"/>
            <w:r w:rsidRPr="00FA2384">
              <w:rPr>
                <w:rFonts w:ascii="仿宋" w:hAnsi="仿宋"/>
                <w:sz w:val="24"/>
                <w:szCs w:val="24"/>
              </w:rPr>
              <w:t>应对措施</w:t>
            </w:r>
            <w:proofErr w:type="spellEnd"/>
          </w:p>
        </w:tc>
      </w:tr>
      <w:tr w:rsidR="00A84AE9" w:rsidRPr="001C149B" w14:paraId="3D9DA99A" w14:textId="77777777" w:rsidTr="0070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2" w:type="dxa"/>
          </w:tcPr>
          <w:p w14:paraId="6DA343BB" w14:textId="77777777" w:rsidR="00A84AE9" w:rsidRPr="00D11FA1" w:rsidRDefault="00A84AE9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D11FA1">
              <w:rPr>
                <w:rFonts w:ascii="仿宋" w:hAnsi="仿宋"/>
                <w:sz w:val="20"/>
                <w:szCs w:val="20"/>
              </w:rPr>
              <w:t>技术</w:t>
            </w:r>
            <w:proofErr w:type="spellEnd"/>
          </w:p>
        </w:tc>
        <w:tc>
          <w:tcPr>
            <w:tcW w:w="2911" w:type="dxa"/>
          </w:tcPr>
          <w:p w14:paraId="2B6A5139" w14:textId="77777777" w:rsidR="00A84AE9" w:rsidRPr="00D11FA1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D11FA1">
              <w:rPr>
                <w:rFonts w:ascii="仿宋" w:hAnsi="仿宋"/>
                <w:sz w:val="20"/>
                <w:szCs w:val="20"/>
                <w:lang w:eastAsia="zh-CN"/>
              </w:rPr>
              <w:t>大模型幻觉导致错误任务分解</w:t>
            </w:r>
          </w:p>
        </w:tc>
        <w:tc>
          <w:tcPr>
            <w:tcW w:w="817" w:type="dxa"/>
          </w:tcPr>
          <w:p w14:paraId="28BACDF4" w14:textId="77777777" w:rsidR="00A84AE9" w:rsidRPr="00D11FA1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D11FA1">
              <w:rPr>
                <w:rFonts w:ascii="仿宋" w:hAnsi="仿宋"/>
                <w:sz w:val="20"/>
                <w:szCs w:val="20"/>
              </w:rPr>
              <w:t>中</w:t>
            </w:r>
          </w:p>
        </w:tc>
        <w:tc>
          <w:tcPr>
            <w:tcW w:w="817" w:type="dxa"/>
          </w:tcPr>
          <w:p w14:paraId="217BBFBE" w14:textId="77777777" w:rsidR="00A84AE9" w:rsidRPr="00D11FA1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D11FA1">
              <w:rPr>
                <w:rFonts w:ascii="仿宋" w:hAnsi="仿宋"/>
                <w:sz w:val="20"/>
                <w:szCs w:val="20"/>
              </w:rPr>
              <w:t>高</w:t>
            </w:r>
          </w:p>
        </w:tc>
        <w:tc>
          <w:tcPr>
            <w:tcW w:w="3483" w:type="dxa"/>
          </w:tcPr>
          <w:p w14:paraId="2377950C" w14:textId="77777777" w:rsidR="00A84AE9" w:rsidRPr="00D11FA1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D11FA1">
              <w:rPr>
                <w:rFonts w:ascii="仿宋" w:hAnsi="仿宋"/>
                <w:sz w:val="20"/>
                <w:szCs w:val="20"/>
                <w:lang w:eastAsia="zh-CN"/>
              </w:rPr>
              <w:t>RAG增强+机理模型约束+人工审核兜</w:t>
            </w:r>
            <w:r w:rsidRPr="00D11FA1">
              <w:rPr>
                <w:rFonts w:ascii="仿宋" w:hAnsi="仿宋"/>
                <w:sz w:val="20"/>
                <w:szCs w:val="20"/>
                <w:lang w:eastAsia="zh-CN"/>
              </w:rPr>
              <w:lastRenderedPageBreak/>
              <w:t>底</w:t>
            </w:r>
          </w:p>
        </w:tc>
      </w:tr>
      <w:tr w:rsidR="00A84AE9" w:rsidRPr="001C149B" w14:paraId="1A8F6F4B" w14:textId="77777777" w:rsidTr="00705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2" w:type="dxa"/>
          </w:tcPr>
          <w:p w14:paraId="64805448" w14:textId="77777777" w:rsidR="00A84AE9" w:rsidRPr="00D11FA1" w:rsidRDefault="00A84AE9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D11FA1">
              <w:rPr>
                <w:rFonts w:ascii="仿宋" w:hAnsi="仿宋"/>
                <w:sz w:val="20"/>
                <w:szCs w:val="20"/>
              </w:rPr>
              <w:t>技术</w:t>
            </w:r>
            <w:proofErr w:type="spellEnd"/>
          </w:p>
        </w:tc>
        <w:tc>
          <w:tcPr>
            <w:tcW w:w="2911" w:type="dxa"/>
          </w:tcPr>
          <w:p w14:paraId="2A2E381B" w14:textId="77777777" w:rsidR="00A84AE9" w:rsidRPr="00D11FA1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D11FA1">
              <w:rPr>
                <w:rFonts w:ascii="仿宋" w:hAnsi="仿宋"/>
                <w:sz w:val="20"/>
                <w:szCs w:val="20"/>
                <w:lang w:eastAsia="zh-CN"/>
              </w:rPr>
              <w:t>小模型在新材料组合上泛化不足</w:t>
            </w:r>
          </w:p>
        </w:tc>
        <w:tc>
          <w:tcPr>
            <w:tcW w:w="817" w:type="dxa"/>
          </w:tcPr>
          <w:p w14:paraId="4A2B3781" w14:textId="77777777" w:rsidR="00A84AE9" w:rsidRPr="00D11FA1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D11FA1">
              <w:rPr>
                <w:rFonts w:ascii="仿宋" w:hAnsi="仿宋"/>
                <w:sz w:val="20"/>
                <w:szCs w:val="20"/>
              </w:rPr>
              <w:t>中</w:t>
            </w:r>
          </w:p>
        </w:tc>
        <w:tc>
          <w:tcPr>
            <w:tcW w:w="817" w:type="dxa"/>
          </w:tcPr>
          <w:p w14:paraId="76FD2594" w14:textId="77777777" w:rsidR="00A84AE9" w:rsidRPr="00D11FA1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D11FA1">
              <w:rPr>
                <w:rFonts w:ascii="仿宋" w:hAnsi="仿宋"/>
                <w:sz w:val="20"/>
                <w:szCs w:val="20"/>
              </w:rPr>
              <w:t>中</w:t>
            </w:r>
          </w:p>
        </w:tc>
        <w:tc>
          <w:tcPr>
            <w:tcW w:w="3483" w:type="dxa"/>
          </w:tcPr>
          <w:p w14:paraId="6897972C" w14:textId="77777777" w:rsidR="00A84AE9" w:rsidRPr="00D11FA1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D11FA1">
              <w:rPr>
                <w:rFonts w:ascii="仿宋" w:hAnsi="仿宋"/>
                <w:sz w:val="20"/>
                <w:szCs w:val="20"/>
                <w:lang w:eastAsia="zh-CN"/>
              </w:rPr>
              <w:t>数据增强+迁移学习+主动学习采样</w:t>
            </w:r>
          </w:p>
        </w:tc>
      </w:tr>
      <w:tr w:rsidR="0097091B" w:rsidRPr="001C149B" w14:paraId="0CE54382" w14:textId="77777777" w:rsidTr="0070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2" w:type="dxa"/>
          </w:tcPr>
          <w:p w14:paraId="65D8C4DE" w14:textId="7BC698C7" w:rsidR="0097091B" w:rsidRPr="00D11FA1" w:rsidRDefault="0097091B" w:rsidP="00CB7F33">
            <w:pPr>
              <w:rPr>
                <w:rFonts w:ascii="仿宋" w:hAnsi="仿宋" w:hint="eastAsia"/>
                <w:sz w:val="20"/>
                <w:szCs w:val="20"/>
              </w:rPr>
            </w:pPr>
            <w:r w:rsidRPr="00D11FA1">
              <w:rPr>
                <w:rFonts w:ascii="仿宋" w:hAnsi="仿宋" w:hint="eastAsia"/>
                <w:sz w:val="20"/>
                <w:szCs w:val="20"/>
                <w:lang w:eastAsia="zh-CN"/>
              </w:rPr>
              <w:t>技术</w:t>
            </w:r>
          </w:p>
        </w:tc>
        <w:tc>
          <w:tcPr>
            <w:tcW w:w="2911" w:type="dxa"/>
          </w:tcPr>
          <w:p w14:paraId="48055BC7" w14:textId="42E2AC3F" w:rsidR="0097091B" w:rsidRPr="00D11FA1" w:rsidRDefault="0097091B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D11FA1">
              <w:rPr>
                <w:rFonts w:ascii="仿宋" w:hAnsi="仿宋"/>
                <w:sz w:val="20"/>
                <w:szCs w:val="20"/>
                <w:lang w:eastAsia="zh-CN"/>
              </w:rPr>
              <w:t>版本退化</w:t>
            </w:r>
            <w:r w:rsidRPr="00D11FA1">
              <w:rPr>
                <w:rFonts w:ascii="仿宋" w:hAnsi="仿宋" w:hint="eastAsia"/>
                <w:sz w:val="20"/>
                <w:szCs w:val="20"/>
                <w:lang w:eastAsia="zh-CN"/>
              </w:rPr>
              <w:t>，</w:t>
            </w:r>
            <w:proofErr w:type="gramStart"/>
            <w:r w:rsidRPr="00D11FA1">
              <w:rPr>
                <w:rFonts w:ascii="仿宋" w:hAnsi="仿宋"/>
                <w:sz w:val="20"/>
                <w:szCs w:val="20"/>
                <w:lang w:eastAsia="zh-CN"/>
              </w:rPr>
              <w:t>旧任务</w:t>
            </w:r>
            <w:proofErr w:type="gramEnd"/>
            <w:r w:rsidRPr="00D11FA1">
              <w:rPr>
                <w:rFonts w:ascii="仿宋" w:hAnsi="仿宋"/>
                <w:sz w:val="20"/>
                <w:szCs w:val="20"/>
                <w:lang w:eastAsia="zh-CN"/>
              </w:rPr>
              <w:t>下降</w:t>
            </w:r>
          </w:p>
        </w:tc>
        <w:tc>
          <w:tcPr>
            <w:tcW w:w="817" w:type="dxa"/>
          </w:tcPr>
          <w:p w14:paraId="109EC70C" w14:textId="5E9F42D8" w:rsidR="0097091B" w:rsidRPr="00D11FA1" w:rsidRDefault="0097091B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D11FA1">
              <w:rPr>
                <w:rFonts w:ascii="仿宋" w:hAnsi="仿宋"/>
                <w:sz w:val="20"/>
                <w:szCs w:val="20"/>
              </w:rPr>
              <w:t>中</w:t>
            </w:r>
          </w:p>
        </w:tc>
        <w:tc>
          <w:tcPr>
            <w:tcW w:w="817" w:type="dxa"/>
          </w:tcPr>
          <w:p w14:paraId="3646E476" w14:textId="085CA58F" w:rsidR="0097091B" w:rsidRPr="00D11FA1" w:rsidRDefault="0097091B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D11FA1">
              <w:rPr>
                <w:rFonts w:ascii="仿宋" w:hAnsi="仿宋"/>
                <w:sz w:val="20"/>
                <w:szCs w:val="20"/>
              </w:rPr>
              <w:t>中</w:t>
            </w:r>
          </w:p>
        </w:tc>
        <w:tc>
          <w:tcPr>
            <w:tcW w:w="3483" w:type="dxa"/>
          </w:tcPr>
          <w:p w14:paraId="58B7592F" w14:textId="74F02964" w:rsidR="0097091B" w:rsidRPr="00D11FA1" w:rsidRDefault="0097091B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D11FA1">
              <w:rPr>
                <w:rFonts w:ascii="仿宋" w:hAnsi="仿宋"/>
                <w:sz w:val="20"/>
                <w:szCs w:val="20"/>
                <w:lang w:eastAsia="zh-CN"/>
              </w:rPr>
              <w:t>混合训练+全量回归测试</w:t>
            </w:r>
          </w:p>
        </w:tc>
      </w:tr>
      <w:tr w:rsidR="00A84AE9" w:rsidRPr="001C149B" w14:paraId="69281FC5" w14:textId="77777777" w:rsidTr="00705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2" w:type="dxa"/>
          </w:tcPr>
          <w:p w14:paraId="0BAD50D6" w14:textId="77777777" w:rsidR="00A84AE9" w:rsidRPr="00D11FA1" w:rsidRDefault="00A84AE9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D11FA1">
              <w:rPr>
                <w:rFonts w:ascii="仿宋" w:hAnsi="仿宋"/>
                <w:sz w:val="20"/>
                <w:szCs w:val="20"/>
              </w:rPr>
              <w:t>性能</w:t>
            </w:r>
            <w:proofErr w:type="spellEnd"/>
          </w:p>
        </w:tc>
        <w:tc>
          <w:tcPr>
            <w:tcW w:w="2911" w:type="dxa"/>
          </w:tcPr>
          <w:p w14:paraId="1302EB40" w14:textId="77777777" w:rsidR="00A84AE9" w:rsidRPr="00D11FA1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D11FA1">
              <w:rPr>
                <w:rFonts w:ascii="仿宋" w:hAnsi="仿宋"/>
                <w:sz w:val="20"/>
                <w:szCs w:val="20"/>
                <w:lang w:eastAsia="zh-CN"/>
              </w:rPr>
              <w:t>高并发场景下LLM推理瓶颈</w:t>
            </w:r>
          </w:p>
        </w:tc>
        <w:tc>
          <w:tcPr>
            <w:tcW w:w="817" w:type="dxa"/>
          </w:tcPr>
          <w:p w14:paraId="7207B0FE" w14:textId="77777777" w:rsidR="00A84AE9" w:rsidRPr="00D11FA1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D11FA1">
              <w:rPr>
                <w:rFonts w:ascii="仿宋" w:hAnsi="仿宋"/>
                <w:sz w:val="20"/>
                <w:szCs w:val="20"/>
              </w:rPr>
              <w:t>中</w:t>
            </w:r>
          </w:p>
        </w:tc>
        <w:tc>
          <w:tcPr>
            <w:tcW w:w="817" w:type="dxa"/>
          </w:tcPr>
          <w:p w14:paraId="2C1DE9B3" w14:textId="77777777" w:rsidR="00A84AE9" w:rsidRPr="00D11FA1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D11FA1">
              <w:rPr>
                <w:rFonts w:ascii="仿宋" w:hAnsi="仿宋"/>
                <w:sz w:val="20"/>
                <w:szCs w:val="20"/>
              </w:rPr>
              <w:t>高</w:t>
            </w:r>
          </w:p>
        </w:tc>
        <w:tc>
          <w:tcPr>
            <w:tcW w:w="3483" w:type="dxa"/>
          </w:tcPr>
          <w:p w14:paraId="129B4163" w14:textId="77777777" w:rsidR="00A84AE9" w:rsidRPr="00D11FA1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D11FA1">
              <w:rPr>
                <w:rFonts w:ascii="仿宋" w:hAnsi="仿宋"/>
                <w:sz w:val="20"/>
                <w:szCs w:val="20"/>
              </w:rPr>
              <w:t>vLLM</w:t>
            </w:r>
            <w:proofErr w:type="spellEnd"/>
            <w:r w:rsidRPr="00D11FA1">
              <w:rPr>
                <w:rFonts w:ascii="仿宋" w:hAnsi="仿宋"/>
                <w:sz w:val="20"/>
                <w:szCs w:val="20"/>
              </w:rPr>
              <w:t xml:space="preserve"> Continuous Batching+FP8量化+请求排队</w:t>
            </w:r>
          </w:p>
        </w:tc>
      </w:tr>
      <w:tr w:rsidR="00A84AE9" w:rsidRPr="001C149B" w14:paraId="4A78CB9C" w14:textId="77777777" w:rsidTr="0070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2" w:type="dxa"/>
          </w:tcPr>
          <w:p w14:paraId="4357BA3C" w14:textId="77777777" w:rsidR="00A84AE9" w:rsidRPr="00D11FA1" w:rsidRDefault="00A84AE9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D11FA1">
              <w:rPr>
                <w:rFonts w:ascii="仿宋" w:hAnsi="仿宋"/>
                <w:sz w:val="20"/>
                <w:szCs w:val="20"/>
              </w:rPr>
              <w:t>集成</w:t>
            </w:r>
            <w:proofErr w:type="spellEnd"/>
          </w:p>
        </w:tc>
        <w:tc>
          <w:tcPr>
            <w:tcW w:w="2911" w:type="dxa"/>
          </w:tcPr>
          <w:p w14:paraId="17905855" w14:textId="77777777" w:rsidR="00A84AE9" w:rsidRPr="00D11FA1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D11FA1">
              <w:rPr>
                <w:rFonts w:ascii="仿宋" w:hAnsi="仿宋"/>
                <w:sz w:val="20"/>
                <w:szCs w:val="20"/>
                <w:lang w:eastAsia="zh-CN"/>
              </w:rPr>
              <w:t>大小模型接口版本兼容问题</w:t>
            </w:r>
          </w:p>
        </w:tc>
        <w:tc>
          <w:tcPr>
            <w:tcW w:w="817" w:type="dxa"/>
          </w:tcPr>
          <w:p w14:paraId="179961C4" w14:textId="77777777" w:rsidR="00A84AE9" w:rsidRPr="00D11FA1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D11FA1">
              <w:rPr>
                <w:rFonts w:ascii="仿宋" w:hAnsi="仿宋"/>
                <w:sz w:val="20"/>
                <w:szCs w:val="20"/>
              </w:rPr>
              <w:t>低-中</w:t>
            </w:r>
          </w:p>
        </w:tc>
        <w:tc>
          <w:tcPr>
            <w:tcW w:w="817" w:type="dxa"/>
          </w:tcPr>
          <w:p w14:paraId="7248481C" w14:textId="77777777" w:rsidR="00A84AE9" w:rsidRPr="00D11FA1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D11FA1">
              <w:rPr>
                <w:rFonts w:ascii="仿宋" w:hAnsi="仿宋"/>
                <w:sz w:val="20"/>
                <w:szCs w:val="20"/>
              </w:rPr>
              <w:t>中</w:t>
            </w:r>
          </w:p>
        </w:tc>
        <w:tc>
          <w:tcPr>
            <w:tcW w:w="3483" w:type="dxa"/>
          </w:tcPr>
          <w:p w14:paraId="5A0344F2" w14:textId="77777777" w:rsidR="00A84AE9" w:rsidRPr="00D11FA1" w:rsidRDefault="00A84AE9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D11FA1">
              <w:rPr>
                <w:rFonts w:ascii="仿宋" w:hAnsi="仿宋"/>
                <w:sz w:val="20"/>
                <w:szCs w:val="20"/>
                <w:lang w:eastAsia="zh-CN"/>
              </w:rPr>
              <w:t>API版本化管理+契约测试+灰度发布</w:t>
            </w:r>
          </w:p>
        </w:tc>
      </w:tr>
      <w:tr w:rsidR="00A84AE9" w:rsidRPr="001C149B" w14:paraId="51389B35" w14:textId="77777777" w:rsidTr="00705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2" w:type="dxa"/>
          </w:tcPr>
          <w:p w14:paraId="1727F565" w14:textId="77777777" w:rsidR="00A84AE9" w:rsidRPr="00D11FA1" w:rsidRDefault="00A84AE9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D11FA1">
              <w:rPr>
                <w:rFonts w:ascii="仿宋" w:hAnsi="仿宋"/>
                <w:sz w:val="20"/>
                <w:szCs w:val="20"/>
              </w:rPr>
              <w:t>数据</w:t>
            </w:r>
            <w:proofErr w:type="spellEnd"/>
          </w:p>
        </w:tc>
        <w:tc>
          <w:tcPr>
            <w:tcW w:w="2911" w:type="dxa"/>
          </w:tcPr>
          <w:p w14:paraId="72FDCF5F" w14:textId="77777777" w:rsidR="00A84AE9" w:rsidRPr="00D11FA1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proofErr w:type="gramStart"/>
            <w:r w:rsidRPr="00D11FA1">
              <w:rPr>
                <w:rFonts w:ascii="仿宋" w:hAnsi="仿宋"/>
                <w:sz w:val="20"/>
                <w:szCs w:val="20"/>
                <w:lang w:eastAsia="zh-CN"/>
              </w:rPr>
              <w:t>产线数据</w:t>
            </w:r>
            <w:proofErr w:type="gramEnd"/>
            <w:r w:rsidRPr="00D11FA1">
              <w:rPr>
                <w:rFonts w:ascii="仿宋" w:hAnsi="仿宋"/>
                <w:sz w:val="20"/>
                <w:szCs w:val="20"/>
                <w:lang w:eastAsia="zh-CN"/>
              </w:rPr>
              <w:t>标注质量不达标</w:t>
            </w:r>
          </w:p>
        </w:tc>
        <w:tc>
          <w:tcPr>
            <w:tcW w:w="817" w:type="dxa"/>
          </w:tcPr>
          <w:p w14:paraId="0E096BBF" w14:textId="77777777" w:rsidR="00A84AE9" w:rsidRPr="00D11FA1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D11FA1">
              <w:rPr>
                <w:rFonts w:ascii="仿宋" w:hAnsi="仿宋"/>
                <w:sz w:val="20"/>
                <w:szCs w:val="20"/>
              </w:rPr>
              <w:t>中</w:t>
            </w:r>
          </w:p>
        </w:tc>
        <w:tc>
          <w:tcPr>
            <w:tcW w:w="817" w:type="dxa"/>
          </w:tcPr>
          <w:p w14:paraId="1A773829" w14:textId="77777777" w:rsidR="00A84AE9" w:rsidRPr="00D11FA1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D11FA1">
              <w:rPr>
                <w:rFonts w:ascii="仿宋" w:hAnsi="仿宋"/>
                <w:sz w:val="20"/>
                <w:szCs w:val="20"/>
              </w:rPr>
              <w:t>高</w:t>
            </w:r>
          </w:p>
        </w:tc>
        <w:tc>
          <w:tcPr>
            <w:tcW w:w="3483" w:type="dxa"/>
          </w:tcPr>
          <w:p w14:paraId="6AB23217" w14:textId="77777777" w:rsidR="00A84AE9" w:rsidRPr="00D11FA1" w:rsidRDefault="00A84AE9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D11FA1">
              <w:rPr>
                <w:rFonts w:ascii="仿宋" w:hAnsi="仿宋"/>
                <w:sz w:val="20"/>
                <w:szCs w:val="20"/>
                <w:lang w:eastAsia="zh-CN"/>
              </w:rPr>
              <w:t>标注规范培训+交叉验证+一致性校验</w:t>
            </w:r>
          </w:p>
        </w:tc>
      </w:tr>
      <w:tr w:rsidR="0097091B" w:rsidRPr="001C149B" w14:paraId="4945A64D" w14:textId="77777777" w:rsidTr="0070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2" w:type="dxa"/>
          </w:tcPr>
          <w:p w14:paraId="2F09AEC1" w14:textId="6EF8C9F8" w:rsidR="0097091B" w:rsidRPr="00D11FA1" w:rsidRDefault="0097091B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D11FA1">
              <w:rPr>
                <w:rFonts w:ascii="仿宋" w:hAnsi="仿宋"/>
                <w:sz w:val="20"/>
                <w:szCs w:val="20"/>
              </w:rPr>
              <w:t>数据</w:t>
            </w:r>
            <w:proofErr w:type="spellEnd"/>
          </w:p>
        </w:tc>
        <w:tc>
          <w:tcPr>
            <w:tcW w:w="2911" w:type="dxa"/>
          </w:tcPr>
          <w:p w14:paraId="2181F24A" w14:textId="5969239B" w:rsidR="0097091B" w:rsidRPr="00D11FA1" w:rsidRDefault="0097091B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proofErr w:type="spellStart"/>
            <w:r w:rsidRPr="00D11FA1">
              <w:rPr>
                <w:rFonts w:ascii="仿宋" w:hAnsi="仿宋"/>
                <w:sz w:val="20"/>
                <w:szCs w:val="20"/>
              </w:rPr>
              <w:t>产线数据不足</w:t>
            </w:r>
            <w:proofErr w:type="spellEnd"/>
          </w:p>
        </w:tc>
        <w:tc>
          <w:tcPr>
            <w:tcW w:w="817" w:type="dxa"/>
          </w:tcPr>
          <w:p w14:paraId="1138C200" w14:textId="0862CCF2" w:rsidR="0097091B" w:rsidRPr="00D11FA1" w:rsidRDefault="00FA2384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D11FA1">
              <w:rPr>
                <w:rFonts w:ascii="仿宋" w:hAnsi="仿宋" w:hint="eastAsia"/>
                <w:sz w:val="20"/>
                <w:szCs w:val="20"/>
                <w:lang w:eastAsia="zh-CN"/>
              </w:rPr>
              <w:t>高</w:t>
            </w:r>
          </w:p>
        </w:tc>
        <w:tc>
          <w:tcPr>
            <w:tcW w:w="817" w:type="dxa"/>
          </w:tcPr>
          <w:p w14:paraId="4977278E" w14:textId="15FBD9ED" w:rsidR="0097091B" w:rsidRPr="00D11FA1" w:rsidRDefault="0097091B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D11FA1">
              <w:rPr>
                <w:rFonts w:ascii="仿宋" w:hAnsi="仿宋" w:hint="eastAsia"/>
                <w:sz w:val="20"/>
                <w:szCs w:val="20"/>
                <w:lang w:eastAsia="zh-CN"/>
              </w:rPr>
              <w:t>高</w:t>
            </w:r>
          </w:p>
        </w:tc>
        <w:tc>
          <w:tcPr>
            <w:tcW w:w="3483" w:type="dxa"/>
          </w:tcPr>
          <w:p w14:paraId="7B355D35" w14:textId="39981258" w:rsidR="0097091B" w:rsidRPr="00D11FA1" w:rsidRDefault="0097091B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D11FA1">
              <w:rPr>
                <w:rFonts w:ascii="仿宋" w:hAnsi="仿宋"/>
                <w:sz w:val="20"/>
                <w:szCs w:val="20"/>
                <w:lang w:eastAsia="zh-CN"/>
              </w:rPr>
              <w:t>计划采集+合成数据+主动采样</w:t>
            </w:r>
          </w:p>
        </w:tc>
      </w:tr>
      <w:tr w:rsidR="00133DCD" w:rsidRPr="001C149B" w14:paraId="64AD24ED" w14:textId="77777777" w:rsidTr="00705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2" w:type="dxa"/>
          </w:tcPr>
          <w:p w14:paraId="51E8E9EF" w14:textId="5353F206" w:rsidR="00133DCD" w:rsidRPr="00D11FA1" w:rsidRDefault="00133DCD" w:rsidP="00CB7F33">
            <w:pPr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proofErr w:type="spellStart"/>
            <w:r w:rsidRPr="00D11FA1">
              <w:rPr>
                <w:rFonts w:ascii="仿宋" w:hAnsi="仿宋"/>
                <w:sz w:val="20"/>
                <w:szCs w:val="20"/>
              </w:rPr>
              <w:t>数据</w:t>
            </w:r>
            <w:proofErr w:type="spellEnd"/>
          </w:p>
        </w:tc>
        <w:tc>
          <w:tcPr>
            <w:tcW w:w="2911" w:type="dxa"/>
          </w:tcPr>
          <w:p w14:paraId="6F635FFF" w14:textId="4CFD29D1" w:rsidR="00133DCD" w:rsidRPr="00D11FA1" w:rsidRDefault="00133DCD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proofErr w:type="spellStart"/>
            <w:r w:rsidRPr="00D11FA1">
              <w:rPr>
                <w:rFonts w:ascii="仿宋" w:hAnsi="仿宋"/>
                <w:sz w:val="20"/>
                <w:szCs w:val="20"/>
              </w:rPr>
              <w:t>合</w:t>
            </w:r>
            <w:proofErr w:type="gramStart"/>
            <w:r w:rsidRPr="00D11FA1">
              <w:rPr>
                <w:rFonts w:ascii="仿宋" w:hAnsi="仿宋"/>
                <w:sz w:val="20"/>
                <w:szCs w:val="20"/>
              </w:rPr>
              <w:t>规</w:t>
            </w:r>
            <w:proofErr w:type="gramEnd"/>
            <w:r w:rsidRPr="00D11FA1">
              <w:rPr>
                <w:rFonts w:ascii="仿宋" w:hAnsi="仿宋"/>
                <w:sz w:val="20"/>
                <w:szCs w:val="20"/>
              </w:rPr>
              <w:t>问题</w:t>
            </w:r>
            <w:proofErr w:type="spellEnd"/>
            <w:r w:rsidRPr="00D11FA1">
              <w:rPr>
                <w:rFonts w:ascii="仿宋" w:hAnsi="仿宋" w:hint="eastAsia"/>
                <w:sz w:val="20"/>
                <w:szCs w:val="20"/>
                <w:lang w:eastAsia="zh-CN"/>
              </w:rPr>
              <w:t>、</w:t>
            </w:r>
            <w:proofErr w:type="spellStart"/>
            <w:r w:rsidRPr="00D11FA1">
              <w:rPr>
                <w:rFonts w:ascii="仿宋" w:hAnsi="仿宋"/>
                <w:sz w:val="20"/>
                <w:szCs w:val="20"/>
              </w:rPr>
              <w:t>法律风险</w:t>
            </w:r>
            <w:proofErr w:type="spellEnd"/>
          </w:p>
        </w:tc>
        <w:tc>
          <w:tcPr>
            <w:tcW w:w="817" w:type="dxa"/>
          </w:tcPr>
          <w:p w14:paraId="5266A23C" w14:textId="606C1D40" w:rsidR="00133DCD" w:rsidRPr="00D11FA1" w:rsidRDefault="00133DCD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D11FA1">
              <w:rPr>
                <w:rFonts w:ascii="仿宋" w:hAnsi="仿宋" w:hint="eastAsia"/>
                <w:sz w:val="20"/>
                <w:szCs w:val="20"/>
                <w:lang w:eastAsia="zh-CN"/>
              </w:rPr>
              <w:t>低</w:t>
            </w:r>
          </w:p>
        </w:tc>
        <w:tc>
          <w:tcPr>
            <w:tcW w:w="817" w:type="dxa"/>
          </w:tcPr>
          <w:p w14:paraId="466AC784" w14:textId="42948196" w:rsidR="00133DCD" w:rsidRPr="00D11FA1" w:rsidRDefault="00133DCD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D11FA1">
              <w:rPr>
                <w:rFonts w:ascii="仿宋" w:hAnsi="仿宋"/>
                <w:sz w:val="20"/>
                <w:szCs w:val="20"/>
              </w:rPr>
              <w:t>低</w:t>
            </w:r>
          </w:p>
        </w:tc>
        <w:tc>
          <w:tcPr>
            <w:tcW w:w="3483" w:type="dxa"/>
          </w:tcPr>
          <w:p w14:paraId="0974E621" w14:textId="563C3022" w:rsidR="00133DCD" w:rsidRPr="00D11FA1" w:rsidRDefault="00133DCD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D11FA1">
              <w:rPr>
                <w:rFonts w:ascii="仿宋" w:hAnsi="仿宋"/>
                <w:sz w:val="20"/>
                <w:szCs w:val="20"/>
                <w:lang w:eastAsia="zh-CN"/>
              </w:rPr>
              <w:t>协议+PII脱敏+定期审计</w:t>
            </w:r>
          </w:p>
        </w:tc>
      </w:tr>
      <w:tr w:rsidR="00133DCD" w:rsidRPr="001C149B" w14:paraId="3C63FF6F" w14:textId="77777777" w:rsidTr="00705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2" w:type="dxa"/>
          </w:tcPr>
          <w:p w14:paraId="03A72DF4" w14:textId="77777777" w:rsidR="00133DCD" w:rsidRPr="00D11FA1" w:rsidRDefault="00133DCD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D11FA1">
              <w:rPr>
                <w:rFonts w:ascii="仿宋" w:hAnsi="仿宋"/>
                <w:sz w:val="20"/>
                <w:szCs w:val="20"/>
              </w:rPr>
              <w:t>运维</w:t>
            </w:r>
            <w:proofErr w:type="spellEnd"/>
          </w:p>
        </w:tc>
        <w:tc>
          <w:tcPr>
            <w:tcW w:w="2911" w:type="dxa"/>
          </w:tcPr>
          <w:p w14:paraId="3F9A9A1F" w14:textId="77777777" w:rsidR="00133DCD" w:rsidRPr="00D11FA1" w:rsidRDefault="00133DCD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D11FA1">
              <w:rPr>
                <w:rFonts w:ascii="仿宋" w:hAnsi="仿宋"/>
                <w:sz w:val="20"/>
                <w:szCs w:val="20"/>
              </w:rPr>
              <w:t>边缘设备算力不足</w:t>
            </w:r>
            <w:proofErr w:type="spellEnd"/>
          </w:p>
        </w:tc>
        <w:tc>
          <w:tcPr>
            <w:tcW w:w="817" w:type="dxa"/>
          </w:tcPr>
          <w:p w14:paraId="29175EBF" w14:textId="77777777" w:rsidR="00133DCD" w:rsidRPr="00D11FA1" w:rsidRDefault="00133DCD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D11FA1">
              <w:rPr>
                <w:rFonts w:ascii="仿宋" w:hAnsi="仿宋"/>
                <w:sz w:val="20"/>
                <w:szCs w:val="20"/>
              </w:rPr>
              <w:t>低</w:t>
            </w:r>
          </w:p>
        </w:tc>
        <w:tc>
          <w:tcPr>
            <w:tcW w:w="817" w:type="dxa"/>
          </w:tcPr>
          <w:p w14:paraId="009A83CE" w14:textId="77777777" w:rsidR="00133DCD" w:rsidRPr="00D11FA1" w:rsidRDefault="00133DCD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D11FA1">
              <w:rPr>
                <w:rFonts w:ascii="仿宋" w:hAnsi="仿宋"/>
                <w:sz w:val="20"/>
                <w:szCs w:val="20"/>
              </w:rPr>
              <w:t>中</w:t>
            </w:r>
          </w:p>
        </w:tc>
        <w:tc>
          <w:tcPr>
            <w:tcW w:w="3483" w:type="dxa"/>
          </w:tcPr>
          <w:p w14:paraId="42BF3513" w14:textId="77777777" w:rsidR="00133DCD" w:rsidRPr="00D11FA1" w:rsidRDefault="00133DCD" w:rsidP="00CB7F3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D11FA1">
              <w:rPr>
                <w:rFonts w:ascii="仿宋" w:hAnsi="仿宋"/>
                <w:sz w:val="20"/>
                <w:szCs w:val="20"/>
                <w:lang w:eastAsia="zh-CN"/>
              </w:rPr>
              <w:t>模型量化+知识蒸馏+算子边缘适配</w:t>
            </w:r>
          </w:p>
        </w:tc>
      </w:tr>
      <w:tr w:rsidR="00133DCD" w:rsidRPr="001C149B" w14:paraId="17194A95" w14:textId="77777777" w:rsidTr="00705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2" w:type="dxa"/>
          </w:tcPr>
          <w:p w14:paraId="634B08FC" w14:textId="77777777" w:rsidR="00133DCD" w:rsidRPr="00D11FA1" w:rsidRDefault="00133DCD" w:rsidP="00CB7F33">
            <w:pPr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D11FA1">
              <w:rPr>
                <w:rFonts w:ascii="仿宋" w:hAnsi="仿宋"/>
                <w:sz w:val="20"/>
                <w:szCs w:val="20"/>
              </w:rPr>
              <w:t>安全</w:t>
            </w:r>
            <w:proofErr w:type="spellEnd"/>
          </w:p>
        </w:tc>
        <w:tc>
          <w:tcPr>
            <w:tcW w:w="2911" w:type="dxa"/>
          </w:tcPr>
          <w:p w14:paraId="50A48636" w14:textId="77777777" w:rsidR="00133DCD" w:rsidRPr="00D11FA1" w:rsidRDefault="00133DCD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proofErr w:type="spellStart"/>
            <w:r w:rsidRPr="00D11FA1">
              <w:rPr>
                <w:rFonts w:ascii="仿宋" w:hAnsi="仿宋"/>
                <w:sz w:val="20"/>
                <w:szCs w:val="20"/>
              </w:rPr>
              <w:t>大模型Prompt注入攻击</w:t>
            </w:r>
            <w:proofErr w:type="spellEnd"/>
          </w:p>
        </w:tc>
        <w:tc>
          <w:tcPr>
            <w:tcW w:w="817" w:type="dxa"/>
          </w:tcPr>
          <w:p w14:paraId="52BD9737" w14:textId="77777777" w:rsidR="00133DCD" w:rsidRPr="00D11FA1" w:rsidRDefault="00133DCD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D11FA1">
              <w:rPr>
                <w:rFonts w:ascii="仿宋" w:hAnsi="仿宋"/>
                <w:sz w:val="20"/>
                <w:szCs w:val="20"/>
              </w:rPr>
              <w:t>低</w:t>
            </w:r>
          </w:p>
        </w:tc>
        <w:tc>
          <w:tcPr>
            <w:tcW w:w="817" w:type="dxa"/>
          </w:tcPr>
          <w:p w14:paraId="4E5EEB67" w14:textId="77777777" w:rsidR="00133DCD" w:rsidRPr="00D11FA1" w:rsidRDefault="00133DCD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</w:rPr>
            </w:pPr>
            <w:r w:rsidRPr="00D11FA1">
              <w:rPr>
                <w:rFonts w:ascii="仿宋" w:hAnsi="仿宋"/>
                <w:sz w:val="20"/>
                <w:szCs w:val="20"/>
              </w:rPr>
              <w:t>高</w:t>
            </w:r>
          </w:p>
        </w:tc>
        <w:tc>
          <w:tcPr>
            <w:tcW w:w="3483" w:type="dxa"/>
          </w:tcPr>
          <w:p w14:paraId="2A79A0C4" w14:textId="77777777" w:rsidR="00133DCD" w:rsidRPr="00D11FA1" w:rsidRDefault="00133DCD" w:rsidP="00CB7F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" w:hAnsi="仿宋" w:hint="eastAsia"/>
                <w:sz w:val="20"/>
                <w:szCs w:val="20"/>
                <w:lang w:eastAsia="zh-CN"/>
              </w:rPr>
            </w:pPr>
            <w:r w:rsidRPr="00D11FA1">
              <w:rPr>
                <w:rFonts w:ascii="仿宋" w:hAnsi="仿宋"/>
                <w:sz w:val="20"/>
                <w:szCs w:val="20"/>
                <w:lang w:eastAsia="zh-CN"/>
              </w:rPr>
              <w:t>输入过滤+权限控制+审计日志</w:t>
            </w:r>
          </w:p>
        </w:tc>
      </w:tr>
    </w:tbl>
    <w:p w14:paraId="2BBF62D3" w14:textId="75455C9B" w:rsidR="00E44804" w:rsidRPr="001C149B" w:rsidRDefault="00E44804" w:rsidP="00CB7F33">
      <w:pPr>
        <w:spacing w:after="120" w:line="360" w:lineRule="auto"/>
        <w:rPr>
          <w:rFonts w:ascii="仿宋" w:eastAsia="仿宋" w:hAnsi="仿宋" w:hint="eastAsia"/>
          <w:lang w:eastAsia="zh-CN"/>
        </w:rPr>
      </w:pPr>
    </w:p>
    <w:sectPr w:rsidR="00E44804" w:rsidRPr="001C149B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5AA3A" w14:textId="77777777" w:rsidR="009D692D" w:rsidRDefault="009D692D" w:rsidP="00D06F38">
      <w:pPr>
        <w:spacing w:after="0" w:line="240" w:lineRule="auto"/>
      </w:pPr>
      <w:r>
        <w:separator/>
      </w:r>
    </w:p>
  </w:endnote>
  <w:endnote w:type="continuationSeparator" w:id="0">
    <w:p w14:paraId="0F63AD97" w14:textId="77777777" w:rsidR="009D692D" w:rsidRDefault="009D692D" w:rsidP="00D06F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810F1" w14:textId="77777777" w:rsidR="00B217E4" w:rsidRDefault="00B217E4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26E4D" w14:textId="3C42C4C0" w:rsidR="00B217E4" w:rsidRDefault="00B217E4">
    <w:pPr>
      <w:pStyle w:val="a7"/>
      <w:jc w:val="center"/>
    </w:pPr>
  </w:p>
  <w:p w14:paraId="7BD6406D" w14:textId="77777777" w:rsidR="00B217E4" w:rsidRDefault="00B217E4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C0EDA" w14:textId="77777777" w:rsidR="00B217E4" w:rsidRDefault="00B217E4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1331132"/>
      <w:docPartObj>
        <w:docPartGallery w:val="Page Numbers (Bottom of Page)"/>
        <w:docPartUnique/>
      </w:docPartObj>
    </w:sdtPr>
    <w:sdtContent>
      <w:p w14:paraId="0539C12C" w14:textId="77777777" w:rsidR="00B217E4" w:rsidRDefault="00B217E4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13B46A90" w14:textId="77777777" w:rsidR="00B217E4" w:rsidRDefault="00B217E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02EFE" w14:textId="77777777" w:rsidR="009D692D" w:rsidRDefault="009D692D" w:rsidP="00D06F38">
      <w:pPr>
        <w:spacing w:after="0" w:line="240" w:lineRule="auto"/>
      </w:pPr>
      <w:r>
        <w:separator/>
      </w:r>
    </w:p>
  </w:footnote>
  <w:footnote w:type="continuationSeparator" w:id="0">
    <w:p w14:paraId="0749708C" w14:textId="77777777" w:rsidR="009D692D" w:rsidRDefault="009D692D" w:rsidP="00D06F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5B9D5" w14:textId="77777777" w:rsidR="00B217E4" w:rsidRDefault="00B217E4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CBC61" w14:textId="77777777" w:rsidR="00B217E4" w:rsidRDefault="00B217E4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CC727" w14:textId="77777777" w:rsidR="00B217E4" w:rsidRDefault="00B217E4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CAC52E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8B5217"/>
    <w:multiLevelType w:val="multilevel"/>
    <w:tmpl w:val="039A7F34"/>
    <w:lvl w:ilvl="0">
      <w:start w:val="6"/>
      <w:numFmt w:val="decimal"/>
      <w:lvlText w:val="%1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30" w:hanging="63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04C403C7"/>
    <w:multiLevelType w:val="hybridMultilevel"/>
    <w:tmpl w:val="535EB26E"/>
    <w:lvl w:ilvl="0" w:tplc="04090011">
      <w:start w:val="1"/>
      <w:numFmt w:val="decimal"/>
      <w:lvlText w:val="%1)"/>
      <w:lvlJc w:val="left"/>
      <w:pPr>
        <w:ind w:left="1160" w:hanging="440"/>
      </w:p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1" w15:restartNumberingAfterBreak="0">
    <w:nsid w:val="0DF7697D"/>
    <w:multiLevelType w:val="multilevel"/>
    <w:tmpl w:val="54F8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0756C1"/>
    <w:multiLevelType w:val="multilevel"/>
    <w:tmpl w:val="EC12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E04B76"/>
    <w:multiLevelType w:val="multilevel"/>
    <w:tmpl w:val="60727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F43934"/>
    <w:multiLevelType w:val="multilevel"/>
    <w:tmpl w:val="9A66D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325752"/>
    <w:multiLevelType w:val="multilevel"/>
    <w:tmpl w:val="4B64C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2045B9"/>
    <w:multiLevelType w:val="multilevel"/>
    <w:tmpl w:val="39CE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340BB4"/>
    <w:multiLevelType w:val="multilevel"/>
    <w:tmpl w:val="7912386E"/>
    <w:lvl w:ilvl="0">
      <w:start w:val="6"/>
      <w:numFmt w:val="decimal"/>
      <w:lvlText w:val="%1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30" w:hanging="630"/>
      </w:pPr>
      <w:rPr>
        <w:rFonts w:hint="default"/>
      </w:rPr>
    </w:lvl>
    <w:lvl w:ilvl="2">
      <w:start w:val="6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37370409"/>
    <w:multiLevelType w:val="multilevel"/>
    <w:tmpl w:val="012A1908"/>
    <w:lvl w:ilvl="0">
      <w:start w:val="8"/>
      <w:numFmt w:val="decimal"/>
      <w:lvlText w:val="%1"/>
      <w:lvlJc w:val="left"/>
      <w:pPr>
        <w:ind w:left="630" w:hanging="63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30" w:hanging="63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3AC968D7"/>
    <w:multiLevelType w:val="multilevel"/>
    <w:tmpl w:val="BBBE1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353620"/>
    <w:multiLevelType w:val="hybridMultilevel"/>
    <w:tmpl w:val="51CC6CB6"/>
    <w:lvl w:ilvl="0" w:tplc="04090019">
      <w:start w:val="1"/>
      <w:numFmt w:val="lowerLetter"/>
      <w:lvlText w:val="%1)"/>
      <w:lvlJc w:val="left"/>
      <w:pPr>
        <w:ind w:left="1599" w:hanging="440"/>
      </w:pPr>
    </w:lvl>
    <w:lvl w:ilvl="1" w:tplc="04090019" w:tentative="1">
      <w:start w:val="1"/>
      <w:numFmt w:val="lowerLetter"/>
      <w:lvlText w:val="%2)"/>
      <w:lvlJc w:val="left"/>
      <w:pPr>
        <w:ind w:left="2039" w:hanging="440"/>
      </w:pPr>
    </w:lvl>
    <w:lvl w:ilvl="2" w:tplc="0409001B" w:tentative="1">
      <w:start w:val="1"/>
      <w:numFmt w:val="lowerRoman"/>
      <w:lvlText w:val="%3."/>
      <w:lvlJc w:val="right"/>
      <w:pPr>
        <w:ind w:left="2479" w:hanging="440"/>
      </w:pPr>
    </w:lvl>
    <w:lvl w:ilvl="3" w:tplc="0409000F" w:tentative="1">
      <w:start w:val="1"/>
      <w:numFmt w:val="decimal"/>
      <w:lvlText w:val="%4."/>
      <w:lvlJc w:val="left"/>
      <w:pPr>
        <w:ind w:left="2919" w:hanging="440"/>
      </w:pPr>
    </w:lvl>
    <w:lvl w:ilvl="4" w:tplc="04090019" w:tentative="1">
      <w:start w:val="1"/>
      <w:numFmt w:val="lowerLetter"/>
      <w:lvlText w:val="%5)"/>
      <w:lvlJc w:val="left"/>
      <w:pPr>
        <w:ind w:left="3359" w:hanging="440"/>
      </w:pPr>
    </w:lvl>
    <w:lvl w:ilvl="5" w:tplc="0409001B" w:tentative="1">
      <w:start w:val="1"/>
      <w:numFmt w:val="lowerRoman"/>
      <w:lvlText w:val="%6."/>
      <w:lvlJc w:val="right"/>
      <w:pPr>
        <w:ind w:left="3799" w:hanging="440"/>
      </w:pPr>
    </w:lvl>
    <w:lvl w:ilvl="6" w:tplc="0409000F" w:tentative="1">
      <w:start w:val="1"/>
      <w:numFmt w:val="decimal"/>
      <w:lvlText w:val="%7."/>
      <w:lvlJc w:val="left"/>
      <w:pPr>
        <w:ind w:left="4239" w:hanging="440"/>
      </w:pPr>
    </w:lvl>
    <w:lvl w:ilvl="7" w:tplc="04090019" w:tentative="1">
      <w:start w:val="1"/>
      <w:numFmt w:val="lowerLetter"/>
      <w:lvlText w:val="%8)"/>
      <w:lvlJc w:val="left"/>
      <w:pPr>
        <w:ind w:left="4679" w:hanging="440"/>
      </w:pPr>
    </w:lvl>
    <w:lvl w:ilvl="8" w:tplc="0409001B" w:tentative="1">
      <w:start w:val="1"/>
      <w:numFmt w:val="lowerRoman"/>
      <w:lvlText w:val="%9."/>
      <w:lvlJc w:val="right"/>
      <w:pPr>
        <w:ind w:left="5119" w:hanging="440"/>
      </w:pPr>
    </w:lvl>
  </w:abstractNum>
  <w:abstractNum w:abstractNumId="21" w15:restartNumberingAfterBreak="0">
    <w:nsid w:val="640309EB"/>
    <w:multiLevelType w:val="multilevel"/>
    <w:tmpl w:val="717AB5E2"/>
    <w:lvl w:ilvl="0">
      <w:start w:val="6"/>
      <w:numFmt w:val="decimal"/>
      <w:lvlText w:val="%1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30" w:hanging="63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64DD2FF6"/>
    <w:multiLevelType w:val="multilevel"/>
    <w:tmpl w:val="4F3E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C416A2"/>
    <w:multiLevelType w:val="multilevel"/>
    <w:tmpl w:val="13EA7438"/>
    <w:lvl w:ilvl="0">
      <w:start w:val="6"/>
      <w:numFmt w:val="decimal"/>
      <w:lvlText w:val="%1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30" w:hanging="63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78AD4740"/>
    <w:multiLevelType w:val="multilevel"/>
    <w:tmpl w:val="6EE4B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BE56DA"/>
    <w:multiLevelType w:val="multilevel"/>
    <w:tmpl w:val="5FB66122"/>
    <w:lvl w:ilvl="0">
      <w:start w:val="8"/>
      <w:numFmt w:val="decimal"/>
      <w:lvlText w:val="%1"/>
      <w:lvlJc w:val="left"/>
      <w:pPr>
        <w:ind w:left="630" w:hanging="63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30" w:hanging="63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7C215D75"/>
    <w:multiLevelType w:val="multilevel"/>
    <w:tmpl w:val="26C6E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9944212">
    <w:abstractNumId w:val="8"/>
  </w:num>
  <w:num w:numId="2" w16cid:durableId="1699545869">
    <w:abstractNumId w:val="6"/>
  </w:num>
  <w:num w:numId="3" w16cid:durableId="1510414188">
    <w:abstractNumId w:val="5"/>
  </w:num>
  <w:num w:numId="4" w16cid:durableId="870650086">
    <w:abstractNumId w:val="4"/>
  </w:num>
  <w:num w:numId="5" w16cid:durableId="1094591454">
    <w:abstractNumId w:val="7"/>
  </w:num>
  <w:num w:numId="6" w16cid:durableId="774519757">
    <w:abstractNumId w:val="3"/>
  </w:num>
  <w:num w:numId="7" w16cid:durableId="1709721747">
    <w:abstractNumId w:val="2"/>
  </w:num>
  <w:num w:numId="8" w16cid:durableId="1035500166">
    <w:abstractNumId w:val="1"/>
  </w:num>
  <w:num w:numId="9" w16cid:durableId="2028097941">
    <w:abstractNumId w:val="0"/>
  </w:num>
  <w:num w:numId="10" w16cid:durableId="1431926033">
    <w:abstractNumId w:val="26"/>
  </w:num>
  <w:num w:numId="11" w16cid:durableId="520703894">
    <w:abstractNumId w:val="8"/>
  </w:num>
  <w:num w:numId="12" w16cid:durableId="1411267868">
    <w:abstractNumId w:val="8"/>
  </w:num>
  <w:num w:numId="13" w16cid:durableId="569850595">
    <w:abstractNumId w:val="8"/>
  </w:num>
  <w:num w:numId="14" w16cid:durableId="455635608">
    <w:abstractNumId w:val="22"/>
  </w:num>
  <w:num w:numId="15" w16cid:durableId="1442333047">
    <w:abstractNumId w:val="8"/>
  </w:num>
  <w:num w:numId="16" w16cid:durableId="2117796603">
    <w:abstractNumId w:val="16"/>
  </w:num>
  <w:num w:numId="17" w16cid:durableId="29308972">
    <w:abstractNumId w:val="12"/>
  </w:num>
  <w:num w:numId="18" w16cid:durableId="1934119574">
    <w:abstractNumId w:val="15"/>
  </w:num>
  <w:num w:numId="19" w16cid:durableId="470369094">
    <w:abstractNumId w:val="17"/>
  </w:num>
  <w:num w:numId="20" w16cid:durableId="785924522">
    <w:abstractNumId w:val="9"/>
  </w:num>
  <w:num w:numId="21" w16cid:durableId="618226229">
    <w:abstractNumId w:val="21"/>
  </w:num>
  <w:num w:numId="22" w16cid:durableId="251400284">
    <w:abstractNumId w:val="8"/>
  </w:num>
  <w:num w:numId="23" w16cid:durableId="456803158">
    <w:abstractNumId w:val="8"/>
  </w:num>
  <w:num w:numId="24" w16cid:durableId="346493359">
    <w:abstractNumId w:val="8"/>
  </w:num>
  <w:num w:numId="25" w16cid:durableId="1657494098">
    <w:abstractNumId w:val="8"/>
  </w:num>
  <w:num w:numId="26" w16cid:durableId="2094469296">
    <w:abstractNumId w:val="8"/>
  </w:num>
  <w:num w:numId="27" w16cid:durableId="39210129">
    <w:abstractNumId w:val="24"/>
  </w:num>
  <w:num w:numId="28" w16cid:durableId="1464234435">
    <w:abstractNumId w:val="14"/>
  </w:num>
  <w:num w:numId="29" w16cid:durableId="1546790104">
    <w:abstractNumId w:val="18"/>
  </w:num>
  <w:num w:numId="30" w16cid:durableId="1720781987">
    <w:abstractNumId w:val="8"/>
  </w:num>
  <w:num w:numId="31" w16cid:durableId="1985548647">
    <w:abstractNumId w:val="8"/>
  </w:num>
  <w:num w:numId="32" w16cid:durableId="1860705331">
    <w:abstractNumId w:val="8"/>
  </w:num>
  <w:num w:numId="33" w16cid:durableId="197861350">
    <w:abstractNumId w:val="8"/>
  </w:num>
  <w:num w:numId="34" w16cid:durableId="1293252357">
    <w:abstractNumId w:val="19"/>
  </w:num>
  <w:num w:numId="35" w16cid:durableId="389310446">
    <w:abstractNumId w:val="8"/>
  </w:num>
  <w:num w:numId="36" w16cid:durableId="1473062163">
    <w:abstractNumId w:val="8"/>
  </w:num>
  <w:num w:numId="37" w16cid:durableId="1027296621">
    <w:abstractNumId w:val="8"/>
  </w:num>
  <w:num w:numId="38" w16cid:durableId="1608807514">
    <w:abstractNumId w:val="13"/>
  </w:num>
  <w:num w:numId="39" w16cid:durableId="1021469360">
    <w:abstractNumId w:val="8"/>
  </w:num>
  <w:num w:numId="40" w16cid:durableId="904031246">
    <w:abstractNumId w:val="8"/>
  </w:num>
  <w:num w:numId="41" w16cid:durableId="112331286">
    <w:abstractNumId w:val="8"/>
  </w:num>
  <w:num w:numId="42" w16cid:durableId="185023351">
    <w:abstractNumId w:val="8"/>
  </w:num>
  <w:num w:numId="43" w16cid:durableId="1566837134">
    <w:abstractNumId w:val="8"/>
  </w:num>
  <w:num w:numId="44" w16cid:durableId="154809164">
    <w:abstractNumId w:val="23"/>
  </w:num>
  <w:num w:numId="45" w16cid:durableId="1613169896">
    <w:abstractNumId w:val="8"/>
  </w:num>
  <w:num w:numId="46" w16cid:durableId="920335043">
    <w:abstractNumId w:val="11"/>
  </w:num>
  <w:num w:numId="47" w16cid:durableId="1747994085">
    <w:abstractNumId w:val="25"/>
  </w:num>
  <w:num w:numId="48" w16cid:durableId="454562009">
    <w:abstractNumId w:val="10"/>
  </w:num>
  <w:num w:numId="49" w16cid:durableId="1134910785">
    <w:abstractNumId w:val="20"/>
  </w:num>
  <w:num w:numId="50" w16cid:durableId="12491222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C59"/>
    <w:rsid w:val="00034616"/>
    <w:rsid w:val="00056D5E"/>
    <w:rsid w:val="00057A3F"/>
    <w:rsid w:val="0006063C"/>
    <w:rsid w:val="000646BE"/>
    <w:rsid w:val="00065671"/>
    <w:rsid w:val="00090765"/>
    <w:rsid w:val="000D13AC"/>
    <w:rsid w:val="000D19E4"/>
    <w:rsid w:val="00102D60"/>
    <w:rsid w:val="00133DCD"/>
    <w:rsid w:val="001374BE"/>
    <w:rsid w:val="0015074B"/>
    <w:rsid w:val="00162CFB"/>
    <w:rsid w:val="001858B4"/>
    <w:rsid w:val="001B1F2A"/>
    <w:rsid w:val="001C0EA3"/>
    <w:rsid w:val="001C149B"/>
    <w:rsid w:val="002737CE"/>
    <w:rsid w:val="0029639D"/>
    <w:rsid w:val="002E4BFF"/>
    <w:rsid w:val="00316998"/>
    <w:rsid w:val="00326F90"/>
    <w:rsid w:val="003629E5"/>
    <w:rsid w:val="00363525"/>
    <w:rsid w:val="003641DD"/>
    <w:rsid w:val="0038674F"/>
    <w:rsid w:val="003D19B5"/>
    <w:rsid w:val="003E2F14"/>
    <w:rsid w:val="00415319"/>
    <w:rsid w:val="00432A2B"/>
    <w:rsid w:val="00435034"/>
    <w:rsid w:val="0047546A"/>
    <w:rsid w:val="004B2F0A"/>
    <w:rsid w:val="004B454D"/>
    <w:rsid w:val="004C5196"/>
    <w:rsid w:val="004F0605"/>
    <w:rsid w:val="004F14FF"/>
    <w:rsid w:val="004F232B"/>
    <w:rsid w:val="00510A3A"/>
    <w:rsid w:val="00552423"/>
    <w:rsid w:val="00563FE5"/>
    <w:rsid w:val="00592C3E"/>
    <w:rsid w:val="00594A3A"/>
    <w:rsid w:val="00597B97"/>
    <w:rsid w:val="005A3982"/>
    <w:rsid w:val="005B2905"/>
    <w:rsid w:val="005F01FF"/>
    <w:rsid w:val="005F4115"/>
    <w:rsid w:val="00606315"/>
    <w:rsid w:val="0061296E"/>
    <w:rsid w:val="00646325"/>
    <w:rsid w:val="00655E06"/>
    <w:rsid w:val="006B4F7F"/>
    <w:rsid w:val="006E516B"/>
    <w:rsid w:val="006F11EA"/>
    <w:rsid w:val="00704B0A"/>
    <w:rsid w:val="00705DDB"/>
    <w:rsid w:val="00727E1F"/>
    <w:rsid w:val="007341A0"/>
    <w:rsid w:val="00773B77"/>
    <w:rsid w:val="00782F10"/>
    <w:rsid w:val="007934B1"/>
    <w:rsid w:val="00795E3A"/>
    <w:rsid w:val="007A7CC1"/>
    <w:rsid w:val="007B5C3D"/>
    <w:rsid w:val="007C31CD"/>
    <w:rsid w:val="007C79E2"/>
    <w:rsid w:val="007E1E0B"/>
    <w:rsid w:val="0080262D"/>
    <w:rsid w:val="00843A9D"/>
    <w:rsid w:val="00847575"/>
    <w:rsid w:val="008A0869"/>
    <w:rsid w:val="008B4140"/>
    <w:rsid w:val="008C4A57"/>
    <w:rsid w:val="0090693D"/>
    <w:rsid w:val="00921CCA"/>
    <w:rsid w:val="00954691"/>
    <w:rsid w:val="0097091B"/>
    <w:rsid w:val="00981891"/>
    <w:rsid w:val="009863C1"/>
    <w:rsid w:val="009D692D"/>
    <w:rsid w:val="00A0194F"/>
    <w:rsid w:val="00A27105"/>
    <w:rsid w:val="00A31383"/>
    <w:rsid w:val="00A44822"/>
    <w:rsid w:val="00A53FCE"/>
    <w:rsid w:val="00A63382"/>
    <w:rsid w:val="00A72FC6"/>
    <w:rsid w:val="00A84AE9"/>
    <w:rsid w:val="00A90D15"/>
    <w:rsid w:val="00AA1D8D"/>
    <w:rsid w:val="00AA46F9"/>
    <w:rsid w:val="00B217E4"/>
    <w:rsid w:val="00B47730"/>
    <w:rsid w:val="00B829AF"/>
    <w:rsid w:val="00B83DF3"/>
    <w:rsid w:val="00B861FF"/>
    <w:rsid w:val="00BA578E"/>
    <w:rsid w:val="00BC3A74"/>
    <w:rsid w:val="00BC5740"/>
    <w:rsid w:val="00BC7454"/>
    <w:rsid w:val="00BE3264"/>
    <w:rsid w:val="00BF0021"/>
    <w:rsid w:val="00C01474"/>
    <w:rsid w:val="00C41AA3"/>
    <w:rsid w:val="00C53B5B"/>
    <w:rsid w:val="00C6356C"/>
    <w:rsid w:val="00CA3A94"/>
    <w:rsid w:val="00CA49E9"/>
    <w:rsid w:val="00CB0664"/>
    <w:rsid w:val="00CB7F33"/>
    <w:rsid w:val="00CD2A67"/>
    <w:rsid w:val="00CD5ED2"/>
    <w:rsid w:val="00D06F38"/>
    <w:rsid w:val="00D11FA1"/>
    <w:rsid w:val="00D4175D"/>
    <w:rsid w:val="00D529C6"/>
    <w:rsid w:val="00D52B06"/>
    <w:rsid w:val="00DE4D1F"/>
    <w:rsid w:val="00E11DA1"/>
    <w:rsid w:val="00E44804"/>
    <w:rsid w:val="00E54C04"/>
    <w:rsid w:val="00E56376"/>
    <w:rsid w:val="00E629D4"/>
    <w:rsid w:val="00E62F7B"/>
    <w:rsid w:val="00E6708A"/>
    <w:rsid w:val="00EB35D3"/>
    <w:rsid w:val="00EE4CA8"/>
    <w:rsid w:val="00F02787"/>
    <w:rsid w:val="00F05940"/>
    <w:rsid w:val="00F1239B"/>
    <w:rsid w:val="00F2546C"/>
    <w:rsid w:val="00F40143"/>
    <w:rsid w:val="00F550FC"/>
    <w:rsid w:val="00FA0911"/>
    <w:rsid w:val="00FA1DAA"/>
    <w:rsid w:val="00FA2384"/>
    <w:rsid w:val="00FC693F"/>
    <w:rsid w:val="00FD0649"/>
    <w:rsid w:val="00FF7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B9C166D"/>
  <w14:defaultImageDpi w14:val="300"/>
  <w15:docId w15:val="{7C52D838-97D2-4E88-B222-D6F537DEF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63382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B217E4"/>
    <w:pPr>
      <w:tabs>
        <w:tab w:val="right" w:leader="dot" w:pos="9016"/>
      </w:tabs>
      <w:spacing w:line="240" w:lineRule="auto"/>
    </w:pPr>
  </w:style>
  <w:style w:type="paragraph" w:styleId="TOC2">
    <w:name w:val="toc 2"/>
    <w:basedOn w:val="a1"/>
    <w:next w:val="a1"/>
    <w:autoRedefine/>
    <w:uiPriority w:val="39"/>
    <w:unhideWhenUsed/>
    <w:rsid w:val="00162CFB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162CFB"/>
    <w:pPr>
      <w:ind w:leftChars="400" w:left="840"/>
    </w:pPr>
  </w:style>
  <w:style w:type="paragraph" w:styleId="TOC4">
    <w:name w:val="toc 4"/>
    <w:basedOn w:val="a1"/>
    <w:next w:val="a1"/>
    <w:autoRedefine/>
    <w:uiPriority w:val="39"/>
    <w:unhideWhenUsed/>
    <w:rsid w:val="00162CFB"/>
    <w:pPr>
      <w:widowControl w:val="0"/>
      <w:spacing w:after="160" w:line="278" w:lineRule="auto"/>
      <w:ind w:leftChars="600" w:left="1260"/>
    </w:pPr>
    <w:rPr>
      <w:kern w:val="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162CFB"/>
    <w:pPr>
      <w:widowControl w:val="0"/>
      <w:spacing w:after="160" w:line="278" w:lineRule="auto"/>
      <w:ind w:leftChars="800" w:left="1680"/>
    </w:pPr>
    <w:rPr>
      <w:kern w:val="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162CFB"/>
    <w:pPr>
      <w:widowControl w:val="0"/>
      <w:spacing w:after="160" w:line="278" w:lineRule="auto"/>
      <w:ind w:leftChars="1000" w:left="2100"/>
    </w:pPr>
    <w:rPr>
      <w:kern w:val="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162CFB"/>
    <w:pPr>
      <w:widowControl w:val="0"/>
      <w:spacing w:after="160" w:line="278" w:lineRule="auto"/>
      <w:ind w:leftChars="1200" w:left="2520"/>
    </w:pPr>
    <w:rPr>
      <w:kern w:val="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162CFB"/>
    <w:pPr>
      <w:widowControl w:val="0"/>
      <w:spacing w:after="160" w:line="278" w:lineRule="auto"/>
      <w:ind w:leftChars="1400" w:left="2940"/>
    </w:pPr>
    <w:rPr>
      <w:kern w:val="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162CFB"/>
    <w:pPr>
      <w:widowControl w:val="0"/>
      <w:spacing w:after="160" w:line="278" w:lineRule="auto"/>
      <w:ind w:leftChars="1600" w:left="3360"/>
    </w:pPr>
    <w:rPr>
      <w:kern w:val="2"/>
      <w:szCs w:val="24"/>
      <w:lang w:eastAsia="zh-CN"/>
      <w14:ligatures w14:val="standardContextual"/>
    </w:rPr>
  </w:style>
  <w:style w:type="character" w:styleId="aff9">
    <w:name w:val="Hyperlink"/>
    <w:basedOn w:val="a2"/>
    <w:uiPriority w:val="99"/>
    <w:unhideWhenUsed/>
    <w:rsid w:val="00162CFB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162CFB"/>
    <w:rPr>
      <w:color w:val="605E5C"/>
      <w:shd w:val="clear" w:color="auto" w:fill="E1DFDD"/>
    </w:rPr>
  </w:style>
  <w:style w:type="table" w:styleId="4-1">
    <w:name w:val="Grid Table 4 Accent 1"/>
    <w:basedOn w:val="a3"/>
    <w:uiPriority w:val="49"/>
    <w:rsid w:val="00B829AF"/>
    <w:pPr>
      <w:spacing w:after="0" w:line="360" w:lineRule="auto"/>
    </w:pPr>
    <w:rPr>
      <w:rFonts w:eastAsia="仿宋"/>
      <w:sz w:val="28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43</Pages>
  <Words>11693</Words>
  <Characters>16605</Characters>
  <Application>Microsoft Office Word</Application>
  <DocSecurity>0</DocSecurity>
  <Lines>2372</Lines>
  <Paragraphs>2176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茂盛 荆</cp:lastModifiedBy>
  <cp:revision>121</cp:revision>
  <dcterms:created xsi:type="dcterms:W3CDTF">2013-12-23T23:15:00Z</dcterms:created>
  <dcterms:modified xsi:type="dcterms:W3CDTF">2026-06-25T02:00:00Z</dcterms:modified>
  <cp:category/>
</cp:coreProperties>
</file>