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25BF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</w:rPr>
      </w:pPr>
    </w:p>
    <w:p w14:paraId="01CFE9B5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</w:rPr>
      </w:pPr>
    </w:p>
    <w:p w14:paraId="204565A6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</w:rPr>
      </w:pPr>
    </w:p>
    <w:p w14:paraId="2159612F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</w:rPr>
      </w:pPr>
    </w:p>
    <w:p w14:paraId="7CF20450" w14:textId="77777777" w:rsidR="00C8204E" w:rsidRPr="00FF411A" w:rsidRDefault="00000000">
      <w:pPr>
        <w:jc w:val="center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sz w:val="52"/>
          <w:lang w:eastAsia="zh-CN"/>
        </w:rPr>
        <w:t>汽车焊接制造工艺智能体</w:t>
      </w:r>
      <w:r w:rsidRPr="00FF411A">
        <w:rPr>
          <w:rFonts w:ascii="仿宋" w:eastAsia="仿宋" w:hAnsi="仿宋"/>
          <w:color w:val="000000" w:themeColor="text1"/>
          <w:sz w:val="52"/>
          <w:lang w:eastAsia="zh-CN"/>
        </w:rPr>
        <w:br/>
        <w:t>大小模型协同技术方案</w:t>
      </w:r>
    </w:p>
    <w:p w14:paraId="6B9C72C3" w14:textId="77777777" w:rsidR="00C8204E" w:rsidRPr="00FF411A" w:rsidRDefault="00000000">
      <w:pPr>
        <w:spacing w:after="800"/>
        <w:jc w:val="center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sz w:val="28"/>
          <w:lang w:eastAsia="zh-CN"/>
        </w:rPr>
        <w:t>面向工业智能体编排平台的关键技术设计与落地实施</w:t>
      </w:r>
    </w:p>
    <w:p w14:paraId="6BEB8CDC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8204E" w:rsidRPr="00FF411A" w14:paraId="0D459090" w14:textId="77777777" w:rsidTr="00FF411A">
        <w:trPr>
          <w:jc w:val="center"/>
        </w:trPr>
        <w:tc>
          <w:tcPr>
            <w:tcW w:w="4680" w:type="dxa"/>
            <w:shd w:val="clear" w:color="auto" w:fill="F2F4F7"/>
          </w:tcPr>
          <w:p w14:paraId="4687D50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文档编号</w:t>
            </w:r>
            <w:proofErr w:type="spellEnd"/>
          </w:p>
        </w:tc>
        <w:tc>
          <w:tcPr>
            <w:tcW w:w="4680" w:type="dxa"/>
          </w:tcPr>
          <w:p w14:paraId="64041FD1" w14:textId="210CE69F" w:rsidR="00C8204E" w:rsidRPr="00FF411A" w:rsidRDefault="00C8204E">
            <w:pPr>
              <w:rPr>
                <w:rFonts w:ascii="仿宋" w:eastAsia="仿宋" w:hAnsi="仿宋" w:hint="eastAsia"/>
                <w:color w:val="000000" w:themeColor="text1"/>
              </w:rPr>
            </w:pPr>
          </w:p>
        </w:tc>
      </w:tr>
      <w:tr w:rsidR="00C8204E" w:rsidRPr="00FF411A" w14:paraId="220ED0E1" w14:textId="77777777" w:rsidTr="00FF411A">
        <w:trPr>
          <w:jc w:val="center"/>
        </w:trPr>
        <w:tc>
          <w:tcPr>
            <w:tcW w:w="4680" w:type="dxa"/>
            <w:shd w:val="clear" w:color="auto" w:fill="F2F4F7"/>
          </w:tcPr>
          <w:p w14:paraId="40C78C8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</w:rPr>
              <w:t>版本</w:t>
            </w:r>
          </w:p>
        </w:tc>
        <w:tc>
          <w:tcPr>
            <w:tcW w:w="4680" w:type="dxa"/>
          </w:tcPr>
          <w:p w14:paraId="4267C574" w14:textId="76DD909F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</w:rPr>
              <w:t>V1.</w:t>
            </w:r>
            <w:r w:rsidR="00FF411A">
              <w:rPr>
                <w:rFonts w:ascii="仿宋" w:eastAsia="仿宋" w:hAnsi="仿宋" w:hint="eastAsia"/>
                <w:color w:val="000000" w:themeColor="text1"/>
                <w:lang w:eastAsia="zh-CN"/>
              </w:rPr>
              <w:t>0</w:t>
            </w:r>
          </w:p>
        </w:tc>
      </w:tr>
      <w:tr w:rsidR="00C8204E" w:rsidRPr="00FF411A" w14:paraId="72FC9F0B" w14:textId="77777777" w:rsidTr="00FF411A">
        <w:trPr>
          <w:jc w:val="center"/>
        </w:trPr>
        <w:tc>
          <w:tcPr>
            <w:tcW w:w="4680" w:type="dxa"/>
            <w:shd w:val="clear" w:color="auto" w:fill="F2F4F7"/>
          </w:tcPr>
          <w:p w14:paraId="2D70042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</w:rPr>
              <w:t>编制日期</w:t>
            </w:r>
          </w:p>
        </w:tc>
        <w:tc>
          <w:tcPr>
            <w:tcW w:w="4680" w:type="dxa"/>
          </w:tcPr>
          <w:p w14:paraId="3D5B4F4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</w:rPr>
              <w:t>2026年6月</w:t>
            </w:r>
          </w:p>
        </w:tc>
      </w:tr>
      <w:tr w:rsidR="00C8204E" w:rsidRPr="00FF411A" w14:paraId="0871E4AA" w14:textId="77777777" w:rsidTr="00FF411A">
        <w:trPr>
          <w:jc w:val="center"/>
        </w:trPr>
        <w:tc>
          <w:tcPr>
            <w:tcW w:w="4680" w:type="dxa"/>
            <w:shd w:val="clear" w:color="auto" w:fill="F2F4F7"/>
          </w:tcPr>
          <w:p w14:paraId="606E63C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</w:rPr>
              <w:t>编制单位</w:t>
            </w:r>
          </w:p>
        </w:tc>
        <w:tc>
          <w:tcPr>
            <w:tcW w:w="4680" w:type="dxa"/>
          </w:tcPr>
          <w:p w14:paraId="05F7A497" w14:textId="5DB47214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gramStart"/>
            <w:r w:rsidRPr="00FF411A">
              <w:rPr>
                <w:rFonts w:ascii="仿宋" w:eastAsia="仿宋" w:hAnsi="仿宋"/>
                <w:color w:val="000000" w:themeColor="text1"/>
                <w:lang w:eastAsia="zh-CN"/>
              </w:rPr>
              <w:t>中汽智造</w:t>
            </w:r>
            <w:proofErr w:type="gramEnd"/>
          </w:p>
        </w:tc>
      </w:tr>
      <w:tr w:rsidR="00C8204E" w:rsidRPr="00FF411A" w14:paraId="565CD353" w14:textId="77777777" w:rsidTr="00FF411A">
        <w:trPr>
          <w:jc w:val="center"/>
        </w:trPr>
        <w:tc>
          <w:tcPr>
            <w:tcW w:w="4680" w:type="dxa"/>
            <w:shd w:val="clear" w:color="auto" w:fill="F2F4F7"/>
          </w:tcPr>
          <w:p w14:paraId="145DFCE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密级</w:t>
            </w:r>
            <w:proofErr w:type="spellEnd"/>
          </w:p>
        </w:tc>
        <w:tc>
          <w:tcPr>
            <w:tcW w:w="4680" w:type="dxa"/>
          </w:tcPr>
          <w:p w14:paraId="74BB73F7" w14:textId="6E895FE0" w:rsidR="00C8204E" w:rsidRPr="00FF411A" w:rsidRDefault="00C8204E">
            <w:pPr>
              <w:rPr>
                <w:rFonts w:ascii="仿宋" w:eastAsia="仿宋" w:hAnsi="仿宋" w:hint="eastAsia"/>
                <w:color w:val="000000" w:themeColor="text1"/>
              </w:rPr>
            </w:pPr>
          </w:p>
        </w:tc>
      </w:tr>
    </w:tbl>
    <w:p w14:paraId="2663C215" w14:textId="77777777" w:rsidR="00FF411A" w:rsidRPr="00FF411A" w:rsidRDefault="00FF411A">
      <w:pPr>
        <w:rPr>
          <w:rFonts w:ascii="仿宋" w:eastAsia="仿宋" w:hAnsi="仿宋" w:hint="eastAsia"/>
          <w:color w:val="000000" w:themeColor="text1"/>
          <w:lang w:eastAsia="zh-CN"/>
        </w:rPr>
        <w:sectPr w:rsidR="00FF411A" w:rsidRPr="00FF411A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仿宋" w:eastAsia="仿宋" w:hAnsi="仿宋" w:cstheme="minorBidi"/>
          <w:b w:val="0"/>
          <w:bCs w:val="0"/>
          <w:color w:val="000000" w:themeColor="text1"/>
          <w:sz w:val="22"/>
          <w:szCs w:val="22"/>
          <w:lang w:val="zh-CN" w:eastAsia="zh-CN"/>
        </w:rPr>
        <w:id w:val="1226573995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36E2CF96" w14:textId="59C6FD12" w:rsidR="00FF411A" w:rsidRPr="00FF411A" w:rsidRDefault="00FF411A">
          <w:pPr>
            <w:pStyle w:val="TOC"/>
            <w:rPr>
              <w:rFonts w:ascii="仿宋" w:eastAsia="仿宋" w:hAnsi="仿宋" w:hint="eastAsia"/>
              <w:color w:val="000000" w:themeColor="text1"/>
            </w:rPr>
          </w:pPr>
          <w:r w:rsidRPr="00FF411A">
            <w:rPr>
              <w:rFonts w:ascii="仿宋" w:eastAsia="仿宋" w:hAnsi="仿宋"/>
              <w:color w:val="000000" w:themeColor="text1"/>
              <w:lang w:val="zh-CN" w:eastAsia="zh-CN"/>
            </w:rPr>
            <w:t>目</w:t>
          </w:r>
          <w:r w:rsidRPr="00FF411A">
            <w:rPr>
              <w:rFonts w:ascii="仿宋" w:eastAsia="仿宋" w:hAnsi="仿宋" w:cs="微软雅黑" w:hint="eastAsia"/>
              <w:color w:val="000000" w:themeColor="text1"/>
              <w:lang w:val="zh-CN" w:eastAsia="zh-CN"/>
            </w:rPr>
            <w:t>录</w:t>
          </w:r>
        </w:p>
        <w:p w14:paraId="313A4082" w14:textId="7ACBA844" w:rsidR="000D28BC" w:rsidRDefault="00FF411A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 w:rsidRPr="00FF411A">
            <w:rPr>
              <w:rFonts w:ascii="仿宋" w:eastAsia="仿宋" w:hAnsi="仿宋"/>
              <w:color w:val="000000" w:themeColor="text1"/>
            </w:rPr>
            <w:fldChar w:fldCharType="begin"/>
          </w:r>
          <w:r w:rsidRPr="00FF411A">
            <w:rPr>
              <w:rFonts w:ascii="仿宋" w:eastAsia="仿宋" w:hAnsi="仿宋"/>
              <w:color w:val="000000" w:themeColor="text1"/>
            </w:rPr>
            <w:instrText xml:space="preserve"> TOC \o "1-3" \h \z \u </w:instrText>
          </w:r>
          <w:r w:rsidRPr="00FF411A">
            <w:rPr>
              <w:rFonts w:ascii="仿宋" w:eastAsia="仿宋" w:hAnsi="仿宋"/>
              <w:color w:val="000000" w:themeColor="text1"/>
            </w:rPr>
            <w:fldChar w:fldCharType="separate"/>
          </w:r>
          <w:hyperlink w:anchor="_Toc233040350" w:history="1">
            <w:r w:rsidR="000D28BC"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一、背景与总体架构</w:t>
            </w:r>
            <w:r w:rsidR="000D28BC">
              <w:rPr>
                <w:rFonts w:hint="eastAsia"/>
                <w:noProof/>
                <w:webHidden/>
              </w:rPr>
              <w:tab/>
            </w:r>
            <w:r w:rsidR="000D28BC">
              <w:rPr>
                <w:rFonts w:hint="eastAsia"/>
                <w:noProof/>
                <w:webHidden/>
              </w:rPr>
              <w:fldChar w:fldCharType="begin"/>
            </w:r>
            <w:r w:rsidR="000D28BC">
              <w:rPr>
                <w:rFonts w:hint="eastAsia"/>
                <w:noProof/>
                <w:webHidden/>
              </w:rPr>
              <w:instrText xml:space="preserve"> </w:instrText>
            </w:r>
            <w:r w:rsidR="000D28BC">
              <w:rPr>
                <w:noProof/>
                <w:webHidden/>
              </w:rPr>
              <w:instrText>PAGEREF _Toc233040350 \h</w:instrText>
            </w:r>
            <w:r w:rsidR="000D28BC">
              <w:rPr>
                <w:rFonts w:hint="eastAsia"/>
                <w:noProof/>
                <w:webHidden/>
              </w:rPr>
              <w:instrText xml:space="preserve"> </w:instrText>
            </w:r>
            <w:r w:rsidR="000D28BC">
              <w:rPr>
                <w:rFonts w:hint="eastAsia"/>
                <w:noProof/>
                <w:webHidden/>
              </w:rPr>
            </w:r>
            <w:r w:rsidR="000D28BC"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</w:t>
            </w:r>
            <w:r w:rsidR="000D28B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C98E19" w14:textId="0ABE7D7A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51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1.1 技术背景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5D2AE0" w14:textId="67167F4A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52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1.2 大小模型协同的核心挑战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42AC63" w14:textId="297D7CE8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53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1.3 总体架构设计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DC4A12" w14:textId="1B4F7D40" w:rsidR="000D28BC" w:rsidRDefault="000D28B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54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二、大模型层设计与实现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129B55" w14:textId="2DE8E0E4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55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2.1 模型选型与部署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DE0363" w14:textId="47EB7697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56" w:history="1">
            <w:r w:rsidRPr="00E57687">
              <w:rPr>
                <w:rStyle w:val="aff9"/>
                <w:rFonts w:ascii="仿宋" w:eastAsia="仿宋" w:hAnsi="仿宋"/>
                <w:noProof/>
              </w:rPr>
              <w:t>2.2 任务规划与意图理解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34E261" w14:textId="12B8346D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57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2.3 RAG知识库与检索增强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DD6EFD" w14:textId="54B93D15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58" w:history="1">
            <w:r w:rsidRPr="00E57687">
              <w:rPr>
                <w:rStyle w:val="aff9"/>
                <w:rFonts w:ascii="仿宋" w:eastAsia="仿宋" w:hAnsi="仿宋"/>
                <w:noProof/>
              </w:rPr>
              <w:t>2.4 工具调用与Function Calling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F7D240" w14:textId="1DCA81E4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59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2.5 多轮对话与上下文管理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9C223" w14:textId="61D9C487" w:rsidR="000D28BC" w:rsidRDefault="000D28B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60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三、小模型层设计与实现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966DF" w14:textId="1214402A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61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3.1 点焊质量判断模型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DC4EA8" w14:textId="6C25451F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62" w:history="1">
            <w:r w:rsidRPr="00E57687">
              <w:rPr>
                <w:rStyle w:val="aff9"/>
                <w:rFonts w:ascii="仿宋" w:eastAsia="仿宋" w:hAnsi="仿宋"/>
                <w:noProof/>
              </w:rPr>
              <w:t>3.2 工艺参数预测模型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24E1C" w14:textId="3E940A84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63" w:history="1">
            <w:r w:rsidRPr="00E57687">
              <w:rPr>
                <w:rStyle w:val="aff9"/>
                <w:rFonts w:ascii="仿宋" w:eastAsia="仿宋" w:hAnsi="仿宋"/>
                <w:noProof/>
              </w:rPr>
              <w:t>3.3 机理约束模型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3B6229" w14:textId="5ABBE9D4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64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3.4 模型训练与迭代机制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319E82" w14:textId="29B89DB3" w:rsidR="000D28BC" w:rsidRDefault="000D28B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65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四、协同编排引擎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9A8C03" w14:textId="21FF2092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66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4.1 任务分解与路由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FA1E10" w14:textId="69AF7266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67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4.2 大模型→小模型调用协议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6036E2" w14:textId="5EF44215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68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4.3 结果融合与冲突消解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266B99" w14:textId="681A5FE2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69" w:history="1">
            <w:r w:rsidRPr="00E57687">
              <w:rPr>
                <w:rStyle w:val="aff9"/>
                <w:rFonts w:ascii="仿宋" w:eastAsia="仿宋" w:hAnsi="仿宋"/>
                <w:noProof/>
              </w:rPr>
              <w:t>4.4 工作流模板设计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A8AD9" w14:textId="477CB9C6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70" w:history="1">
            <w:r w:rsidRPr="00E57687">
              <w:rPr>
                <w:rStyle w:val="aff9"/>
                <w:rFonts w:ascii="仿宋" w:eastAsia="仿宋" w:hAnsi="仿宋"/>
                <w:noProof/>
              </w:rPr>
              <w:t>4.5 人机协同审核机制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AD7E7F" w14:textId="16F0CF1C" w:rsidR="000D28BC" w:rsidRDefault="000D28B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71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五、平台算子实现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DABBE8" w14:textId="319DD77D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72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5.1 算子架构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679117" w14:textId="7A272DA4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73" w:history="1">
            <w:r w:rsidRPr="00E57687">
              <w:rPr>
                <w:rStyle w:val="aff9"/>
                <w:rFonts w:ascii="仿宋" w:eastAsia="仿宋" w:hAnsi="仿宋"/>
                <w:noProof/>
              </w:rPr>
              <w:t>5.2 核心算子清单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360914" w14:textId="55AAB992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74" w:history="1">
            <w:r w:rsidRPr="00E57687">
              <w:rPr>
                <w:rStyle w:val="aff9"/>
                <w:rFonts w:ascii="仿宋" w:eastAsia="仿宋" w:hAnsi="仿宋"/>
                <w:noProof/>
              </w:rPr>
              <w:t>5.3 算子间数据流转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07297E" w14:textId="3F5D288B" w:rsidR="000D28BC" w:rsidRDefault="000D28B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75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六、资源需求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CFAFD3" w14:textId="146EDA5C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76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6.1 人力资源需求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98FE74" w14:textId="0AD9D86B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77" w:history="1">
            <w:r w:rsidRPr="00E57687">
              <w:rPr>
                <w:rStyle w:val="aff9"/>
                <w:rFonts w:ascii="仿宋" w:eastAsia="仿宋" w:hAnsi="仿宋"/>
                <w:noProof/>
              </w:rPr>
              <w:t>6.1.1 大模型组（6-8人）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6688F3" w14:textId="77D16C3B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78" w:history="1">
            <w:r w:rsidRPr="00E57687">
              <w:rPr>
                <w:rStyle w:val="aff9"/>
                <w:rFonts w:ascii="仿宋" w:eastAsia="仿宋" w:hAnsi="仿宋"/>
                <w:noProof/>
              </w:rPr>
              <w:t>6.1.2 小模型组（5-7人）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A09FD4" w14:textId="0D174F57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79" w:history="1">
            <w:r w:rsidRPr="00E57687">
              <w:rPr>
                <w:rStyle w:val="aff9"/>
                <w:rFonts w:ascii="仿宋" w:eastAsia="仿宋" w:hAnsi="仿宋"/>
                <w:noProof/>
              </w:rPr>
              <w:t>6.1.3 平台工程组（6-8人）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2061C9" w14:textId="123A18E6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80" w:history="1">
            <w:r w:rsidRPr="00E57687">
              <w:rPr>
                <w:rStyle w:val="aff9"/>
                <w:rFonts w:ascii="仿宋" w:eastAsia="仿宋" w:hAnsi="仿宋"/>
                <w:noProof/>
              </w:rPr>
              <w:t>6.1.4 数据工程组（4-5人）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54005D" w14:textId="7C856D34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81" w:history="1">
            <w:r w:rsidRPr="00E57687">
              <w:rPr>
                <w:rStyle w:val="aff9"/>
                <w:rFonts w:ascii="仿宋" w:eastAsia="仿宋" w:hAnsi="仿宋"/>
                <w:noProof/>
              </w:rPr>
              <w:t>6.1.5 测试验证组（4-5人）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9EA6EE" w14:textId="62047728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82" w:history="1">
            <w:r w:rsidRPr="00E57687">
              <w:rPr>
                <w:rStyle w:val="aff9"/>
                <w:rFonts w:ascii="仿宋" w:eastAsia="仿宋" w:hAnsi="仿宋"/>
                <w:noProof/>
              </w:rPr>
              <w:t>6.1.6 项目管理组（3-4人）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76ECAD" w14:textId="616520A8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83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6.2 硬件资源需求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62781F" w14:textId="7D51566F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84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6.2.1 GPU算力资源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A71DD9" w14:textId="5C9E86B1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85" w:history="1">
            <w:r w:rsidRPr="00E57687">
              <w:rPr>
                <w:rStyle w:val="aff9"/>
                <w:rFonts w:ascii="仿宋" w:eastAsia="仿宋" w:hAnsi="仿宋"/>
                <w:noProof/>
              </w:rPr>
              <w:t>6.2.2 存储与网络资源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30C67A" w14:textId="37FC2A6A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86" w:history="1">
            <w:r w:rsidRPr="00E57687">
              <w:rPr>
                <w:rStyle w:val="aff9"/>
                <w:rFonts w:ascii="仿宋" w:eastAsia="仿宋" w:hAnsi="仿宋"/>
                <w:noProof/>
              </w:rPr>
              <w:t>6.2.3 带宽与部署要求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3B1C73" w14:textId="620B7748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87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6.3 软件与工具资源需求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BF316F" w14:textId="14BDBEFD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88" w:history="1">
            <w:r w:rsidRPr="00E57687">
              <w:rPr>
                <w:rStyle w:val="aff9"/>
                <w:rFonts w:ascii="仿宋" w:eastAsia="仿宋" w:hAnsi="仿宋"/>
                <w:noProof/>
                <w:lang w:eastAsia="zh-CN"/>
              </w:rPr>
              <w:t>6.3.1 开发框架与运行时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D83802" w14:textId="5918CCAE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89" w:history="1">
            <w:r w:rsidRPr="00E57687">
              <w:rPr>
                <w:rStyle w:val="aff9"/>
                <w:rFonts w:ascii="仿宋" w:eastAsia="仿宋" w:hAnsi="仿宋"/>
                <w:noProof/>
              </w:rPr>
              <w:t>6.3.2 平台与工程工具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95F8D" w14:textId="068580B6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90" w:history="1">
            <w:r w:rsidRPr="00E57687">
              <w:rPr>
                <w:rStyle w:val="aff9"/>
                <w:rFonts w:ascii="仿宋" w:eastAsia="仿宋" w:hAnsi="仿宋"/>
                <w:noProof/>
              </w:rPr>
              <w:t>6.3.3 第三方服务与许可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0347E4" w14:textId="45F45853" w:rsidR="000D28BC" w:rsidRDefault="000D28BC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91" w:history="1">
            <w:r w:rsidRPr="00E57687">
              <w:rPr>
                <w:rStyle w:val="aff9"/>
                <w:rFonts w:ascii="仿宋" w:eastAsia="仿宋" w:hAnsi="仿宋"/>
                <w:noProof/>
              </w:rPr>
              <w:t>6.3.4 数据资源需求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E9BAFD" w14:textId="1B38401C" w:rsidR="000D28BC" w:rsidRDefault="000D28B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92" w:history="1">
            <w:r w:rsidRPr="00E57687">
              <w:rPr>
                <w:rStyle w:val="aff9"/>
                <w:rFonts w:ascii="仿宋" w:eastAsia="仿宋" w:hAnsi="仿宋"/>
                <w:noProof/>
              </w:rPr>
              <w:t>七、落地实施路径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7487D" w14:textId="0DF3193F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93" w:history="1">
            <w:r w:rsidRPr="00E57687">
              <w:rPr>
                <w:rStyle w:val="aff9"/>
                <w:rFonts w:ascii="仿宋" w:eastAsia="仿宋" w:hAnsi="仿宋"/>
                <w:noProof/>
              </w:rPr>
              <w:t>7.1 系统部署架构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64AF4F" w14:textId="6A28DB8F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94" w:history="1">
            <w:r w:rsidRPr="00E57687">
              <w:rPr>
                <w:rStyle w:val="aff9"/>
                <w:rFonts w:ascii="仿宋" w:eastAsia="仿宋" w:hAnsi="仿宋"/>
                <w:noProof/>
              </w:rPr>
              <w:t>7.2 阶段实施计划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669FA" w14:textId="6B0C5792" w:rsidR="000D28BC" w:rsidRDefault="000D28BC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95" w:history="1">
            <w:r w:rsidRPr="00E57687">
              <w:rPr>
                <w:rStyle w:val="aff9"/>
                <w:rFonts w:ascii="仿宋" w:eastAsia="仿宋" w:hAnsi="仿宋"/>
                <w:noProof/>
              </w:rPr>
              <w:t>7.3 性能指标与验收标准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3C7476" w14:textId="54D86F80" w:rsidR="000D28BC" w:rsidRDefault="000D28B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33040396" w:history="1">
            <w:r w:rsidRPr="00E57687">
              <w:rPr>
                <w:rStyle w:val="aff9"/>
                <w:rFonts w:ascii="仿宋" w:eastAsia="仿宋" w:hAnsi="仿宋"/>
                <w:noProof/>
              </w:rPr>
              <w:t>八、风险与应对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_Toc233040396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DE7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428F33" w14:textId="6B4CA822" w:rsidR="00FF411A" w:rsidRPr="00FF411A" w:rsidRDefault="00FF411A">
          <w:pPr>
            <w:rPr>
              <w:rFonts w:ascii="仿宋" w:eastAsia="仿宋" w:hAnsi="仿宋" w:hint="eastAsia"/>
              <w:color w:val="000000" w:themeColor="text1"/>
            </w:rPr>
          </w:pPr>
          <w:r w:rsidRPr="00FF411A">
            <w:rPr>
              <w:rFonts w:ascii="仿宋" w:eastAsia="仿宋" w:hAnsi="仿宋"/>
              <w:b/>
              <w:bCs/>
              <w:color w:val="000000" w:themeColor="text1"/>
              <w:lang w:val="zh-CN"/>
            </w:rPr>
            <w:fldChar w:fldCharType="end"/>
          </w:r>
        </w:p>
      </w:sdtContent>
    </w:sdt>
    <w:p w14:paraId="428CD411" w14:textId="77777777" w:rsidR="00FF411A" w:rsidRPr="00FF411A" w:rsidRDefault="00FF411A">
      <w:pPr>
        <w:rPr>
          <w:rFonts w:ascii="仿宋" w:eastAsia="仿宋" w:hAnsi="仿宋" w:hint="eastAsia"/>
          <w:color w:val="000000" w:themeColor="text1"/>
        </w:rPr>
        <w:sectPr w:rsidR="00FF411A" w:rsidRPr="00FF411A" w:rsidSect="000346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C9BE5A3" w14:textId="7DDE0C0F" w:rsidR="00C8204E" w:rsidRPr="00FF411A" w:rsidRDefault="00C8204E">
      <w:pPr>
        <w:rPr>
          <w:rFonts w:ascii="仿宋" w:eastAsia="仿宋" w:hAnsi="仿宋" w:hint="eastAsia"/>
          <w:color w:val="000000" w:themeColor="text1"/>
        </w:rPr>
      </w:pPr>
    </w:p>
    <w:p w14:paraId="53C547E0" w14:textId="77777777" w:rsidR="00C8204E" w:rsidRPr="00FF411A" w:rsidRDefault="00000000">
      <w:pPr>
        <w:pStyle w:val="1"/>
        <w:rPr>
          <w:rFonts w:ascii="仿宋" w:eastAsia="仿宋" w:hAnsi="仿宋" w:hint="eastAsia"/>
          <w:color w:val="000000" w:themeColor="text1"/>
          <w:lang w:eastAsia="zh-CN"/>
        </w:rPr>
      </w:pPr>
      <w:bookmarkStart w:id="0" w:name="_Toc233040350"/>
      <w:r w:rsidRPr="00FF411A">
        <w:rPr>
          <w:rFonts w:ascii="仿宋" w:eastAsia="仿宋" w:hAnsi="仿宋"/>
          <w:color w:val="000000" w:themeColor="text1"/>
          <w:lang w:eastAsia="zh-CN"/>
        </w:rPr>
        <w:t>一、背景与总体架构</w:t>
      </w:r>
      <w:bookmarkEnd w:id="0"/>
    </w:p>
    <w:p w14:paraId="526335EA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1" w:name="_Toc233040351"/>
      <w:r w:rsidRPr="00FF411A">
        <w:rPr>
          <w:rFonts w:ascii="仿宋" w:eastAsia="仿宋" w:hAnsi="仿宋"/>
          <w:color w:val="000000" w:themeColor="text1"/>
          <w:lang w:eastAsia="zh-CN"/>
        </w:rPr>
        <w:t>1.1 技术背景</w:t>
      </w:r>
      <w:bookmarkEnd w:id="1"/>
    </w:p>
    <w:p w14:paraId="43182E2B" w14:textId="77777777" w:rsidR="00C8204E" w:rsidRPr="00FF411A" w:rsidRDefault="00000000" w:rsidP="00FF411A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工业智能体的核心能力在于理解复杂工业场景的自然语言指令、结合领域专业知识进行推理决策、并调用专业工具完成精确控制。单一模型架构难以同时满足以下需求：</w:t>
      </w:r>
    </w:p>
    <w:p w14:paraId="11B0117F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通用理解与推理：需要大语言模型（LLM）理解自然语言、理解工艺上下文、进行多步推理</w:t>
      </w:r>
    </w:p>
    <w:p w14:paraId="2A9C01DD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专业精确计算：需要专用小模型进行高精度质量判断、参数回归预测等计算任务，大模型概率输出无法满足工业级确定性要求</w:t>
      </w:r>
    </w:p>
    <w:p w14:paraId="3E005520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实时性要求：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产线推理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时延通常要求在秒级甚至毫秒级，大模型端到端推理难以满足</w:t>
      </w:r>
    </w:p>
    <w:p w14:paraId="2DCE7E4C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工业机理约束：点焊过程遵循物理机理（热传导、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熔核生长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），需要机理模型进行约束校验</w:t>
      </w:r>
    </w:p>
    <w:p w14:paraId="65D002FF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2" w:name="_Toc233040352"/>
      <w:r w:rsidRPr="00FF411A">
        <w:rPr>
          <w:rFonts w:ascii="仿宋" w:eastAsia="仿宋" w:hAnsi="仿宋"/>
          <w:color w:val="000000" w:themeColor="text1"/>
          <w:lang w:eastAsia="zh-CN"/>
        </w:rPr>
        <w:t>1.2 大小模型协同的核心挑战</w:t>
      </w:r>
      <w:bookmarkEnd w:id="2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2"/>
        <w:gridCol w:w="4032"/>
        <w:gridCol w:w="2736"/>
      </w:tblGrid>
      <w:tr w:rsidR="00C8204E" w:rsidRPr="00FF411A" w14:paraId="38A8383E" w14:textId="77777777" w:rsidTr="00FF411A">
        <w:trPr>
          <w:jc w:val="center"/>
        </w:trPr>
        <w:tc>
          <w:tcPr>
            <w:tcW w:w="2592" w:type="dxa"/>
            <w:shd w:val="clear" w:color="auto" w:fill="2E74B5"/>
          </w:tcPr>
          <w:p w14:paraId="780FE539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挑战维度</w:t>
            </w:r>
            <w:proofErr w:type="spellEnd"/>
          </w:p>
        </w:tc>
        <w:tc>
          <w:tcPr>
            <w:tcW w:w="4032" w:type="dxa"/>
            <w:shd w:val="clear" w:color="auto" w:fill="2E74B5"/>
          </w:tcPr>
          <w:p w14:paraId="14D9ADD3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问题描述</w:t>
            </w:r>
          </w:p>
        </w:tc>
        <w:tc>
          <w:tcPr>
            <w:tcW w:w="2736" w:type="dxa"/>
            <w:shd w:val="clear" w:color="auto" w:fill="2E74B5"/>
          </w:tcPr>
          <w:p w14:paraId="7DEE43B3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技术影响</w:t>
            </w:r>
          </w:p>
        </w:tc>
      </w:tr>
      <w:tr w:rsidR="00C8204E" w:rsidRPr="00FF411A" w14:paraId="55927846" w14:textId="77777777" w:rsidTr="00FF411A">
        <w:trPr>
          <w:jc w:val="center"/>
        </w:trPr>
        <w:tc>
          <w:tcPr>
            <w:tcW w:w="2592" w:type="dxa"/>
          </w:tcPr>
          <w:p w14:paraId="2882731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任务分解准确性</w:t>
            </w:r>
          </w:p>
        </w:tc>
        <w:tc>
          <w:tcPr>
            <w:tcW w:w="4032" w:type="dxa"/>
          </w:tcPr>
          <w:p w14:paraId="2F855D7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大模型能否正确将工艺问题分解为可执行的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子任务</w:t>
            </w:r>
            <w:proofErr w:type="gramEnd"/>
          </w:p>
        </w:tc>
        <w:tc>
          <w:tcPr>
            <w:tcW w:w="2736" w:type="dxa"/>
          </w:tcPr>
          <w:p w14:paraId="2A60907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错误分解导致智能体输出错误方案</w:t>
            </w:r>
          </w:p>
        </w:tc>
      </w:tr>
      <w:tr w:rsidR="00C8204E" w:rsidRPr="00FF411A" w14:paraId="28F31150" w14:textId="77777777" w:rsidTr="00FF411A">
        <w:trPr>
          <w:jc w:val="center"/>
        </w:trPr>
        <w:tc>
          <w:tcPr>
            <w:tcW w:w="2592" w:type="dxa"/>
            <w:shd w:val="clear" w:color="auto" w:fill="F8F9FB"/>
          </w:tcPr>
          <w:p w14:paraId="6F1CEFD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小模型覆盖度</w:t>
            </w:r>
            <w:proofErr w:type="spellEnd"/>
          </w:p>
        </w:tc>
        <w:tc>
          <w:tcPr>
            <w:tcW w:w="4032" w:type="dxa"/>
            <w:shd w:val="clear" w:color="auto" w:fill="F8F9FB"/>
          </w:tcPr>
          <w:p w14:paraId="442AFAB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小模型是否覆盖所有必要的工艺场景</w:t>
            </w:r>
          </w:p>
        </w:tc>
        <w:tc>
          <w:tcPr>
            <w:tcW w:w="2736" w:type="dxa"/>
            <w:shd w:val="clear" w:color="auto" w:fill="F8F9FB"/>
          </w:tcPr>
          <w:p w14:paraId="3FE0AA5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覆盖不足导致决策盲区</w:t>
            </w:r>
          </w:p>
        </w:tc>
      </w:tr>
      <w:tr w:rsidR="00C8204E" w:rsidRPr="00FF411A" w14:paraId="7DF00643" w14:textId="77777777" w:rsidTr="00FF411A">
        <w:trPr>
          <w:jc w:val="center"/>
        </w:trPr>
        <w:tc>
          <w:tcPr>
            <w:tcW w:w="2592" w:type="dxa"/>
          </w:tcPr>
          <w:p w14:paraId="0FEBF7C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协同通信开销</w:t>
            </w:r>
            <w:proofErr w:type="spellEnd"/>
          </w:p>
        </w:tc>
        <w:tc>
          <w:tcPr>
            <w:tcW w:w="4032" w:type="dxa"/>
          </w:tcPr>
          <w:p w14:paraId="6A8CDB8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大小模型间的数据传递延迟</w:t>
            </w:r>
          </w:p>
        </w:tc>
        <w:tc>
          <w:tcPr>
            <w:tcW w:w="2736" w:type="dxa"/>
          </w:tcPr>
          <w:p w14:paraId="38CF25F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影响端到端推理时延</w:t>
            </w:r>
            <w:proofErr w:type="spellEnd"/>
          </w:p>
        </w:tc>
      </w:tr>
      <w:tr w:rsidR="00C8204E" w:rsidRPr="00FF411A" w14:paraId="5E5EA4A6" w14:textId="77777777" w:rsidTr="00FF411A">
        <w:trPr>
          <w:jc w:val="center"/>
        </w:trPr>
        <w:tc>
          <w:tcPr>
            <w:tcW w:w="2592" w:type="dxa"/>
            <w:shd w:val="clear" w:color="auto" w:fill="F8F9FB"/>
          </w:tcPr>
          <w:p w14:paraId="7C2D258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结果冲突消解</w:t>
            </w:r>
          </w:p>
        </w:tc>
        <w:tc>
          <w:tcPr>
            <w:tcW w:w="4032" w:type="dxa"/>
            <w:shd w:val="clear" w:color="auto" w:fill="F8F9FB"/>
          </w:tcPr>
          <w:p w14:paraId="6B04DF1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大小模型输出不一致时的仲裁策略</w:t>
            </w:r>
          </w:p>
        </w:tc>
        <w:tc>
          <w:tcPr>
            <w:tcW w:w="2736" w:type="dxa"/>
            <w:shd w:val="clear" w:color="auto" w:fill="F8F9FB"/>
          </w:tcPr>
          <w:p w14:paraId="34EF60B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影响输出可信度与安全性</w:t>
            </w:r>
          </w:p>
        </w:tc>
      </w:tr>
      <w:tr w:rsidR="00C8204E" w:rsidRPr="00FF411A" w14:paraId="5729DDA4" w14:textId="77777777" w:rsidTr="00FF411A">
        <w:trPr>
          <w:jc w:val="center"/>
        </w:trPr>
        <w:tc>
          <w:tcPr>
            <w:tcW w:w="2592" w:type="dxa"/>
          </w:tcPr>
          <w:p w14:paraId="6FDF4F6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模型版本一致性</w:t>
            </w:r>
            <w:proofErr w:type="spellEnd"/>
          </w:p>
        </w:tc>
        <w:tc>
          <w:tcPr>
            <w:tcW w:w="4032" w:type="dxa"/>
          </w:tcPr>
          <w:p w14:paraId="64F690E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小模型频繁迭代后与大模型的兼容性</w:t>
            </w:r>
          </w:p>
        </w:tc>
        <w:tc>
          <w:tcPr>
            <w:tcW w:w="2736" w:type="dxa"/>
          </w:tcPr>
          <w:p w14:paraId="6222412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版本漂移导致协同断裂</w:t>
            </w:r>
          </w:p>
        </w:tc>
      </w:tr>
      <w:tr w:rsidR="00C8204E" w:rsidRPr="00FF411A" w14:paraId="344FC00B" w14:textId="77777777" w:rsidTr="00FF411A">
        <w:trPr>
          <w:jc w:val="center"/>
        </w:trPr>
        <w:tc>
          <w:tcPr>
            <w:tcW w:w="2592" w:type="dxa"/>
            <w:shd w:val="clear" w:color="auto" w:fill="F8F9FB"/>
          </w:tcPr>
          <w:p w14:paraId="7C28B51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可解释性</w:t>
            </w:r>
            <w:proofErr w:type="spellEnd"/>
          </w:p>
        </w:tc>
        <w:tc>
          <w:tcPr>
            <w:tcW w:w="4032" w:type="dxa"/>
            <w:shd w:val="clear" w:color="auto" w:fill="F8F9FB"/>
          </w:tcPr>
          <w:p w14:paraId="40B73AD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大小模型共同决策的推理链路透明度</w:t>
            </w:r>
          </w:p>
        </w:tc>
        <w:tc>
          <w:tcPr>
            <w:tcW w:w="2736" w:type="dxa"/>
            <w:shd w:val="clear" w:color="auto" w:fill="F8F9FB"/>
          </w:tcPr>
          <w:p w14:paraId="505A53D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影响工程师对AI的信任度</w:t>
            </w:r>
          </w:p>
        </w:tc>
      </w:tr>
    </w:tbl>
    <w:p w14:paraId="72872469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458CB5BF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3" w:name="_Toc233040353"/>
      <w:r w:rsidRPr="00FF411A">
        <w:rPr>
          <w:rFonts w:ascii="仿宋" w:eastAsia="仿宋" w:hAnsi="仿宋"/>
          <w:color w:val="000000" w:themeColor="text1"/>
          <w:lang w:eastAsia="zh-CN"/>
        </w:rPr>
        <w:t>1.3 总体架构设计</w:t>
      </w:r>
      <w:bookmarkEnd w:id="3"/>
    </w:p>
    <w:p w14:paraId="422545EA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本方案采用"大模型规划+小模型执行+机理模型约束"的三层协同架构：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718"/>
        <w:gridCol w:w="2251"/>
        <w:gridCol w:w="2302"/>
        <w:gridCol w:w="1671"/>
      </w:tblGrid>
      <w:tr w:rsidR="00C8204E" w:rsidRPr="00FF411A" w14:paraId="598ECFF3" w14:textId="77777777" w:rsidTr="00211430">
        <w:trPr>
          <w:jc w:val="center"/>
        </w:trPr>
        <w:tc>
          <w:tcPr>
            <w:tcW w:w="1418" w:type="dxa"/>
            <w:shd w:val="clear" w:color="auto" w:fill="2E74B5"/>
          </w:tcPr>
          <w:p w14:paraId="2AF80092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层级</w:t>
            </w:r>
            <w:proofErr w:type="spellEnd"/>
          </w:p>
        </w:tc>
        <w:tc>
          <w:tcPr>
            <w:tcW w:w="1718" w:type="dxa"/>
            <w:shd w:val="clear" w:color="auto" w:fill="2E74B5"/>
          </w:tcPr>
          <w:p w14:paraId="073A9D5C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组件</w:t>
            </w:r>
          </w:p>
        </w:tc>
        <w:tc>
          <w:tcPr>
            <w:tcW w:w="2251" w:type="dxa"/>
            <w:shd w:val="clear" w:color="auto" w:fill="2E74B5"/>
          </w:tcPr>
          <w:p w14:paraId="6EB38E5D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功能定位</w:t>
            </w:r>
          </w:p>
        </w:tc>
        <w:tc>
          <w:tcPr>
            <w:tcW w:w="2302" w:type="dxa"/>
            <w:shd w:val="clear" w:color="auto" w:fill="2E74B5"/>
          </w:tcPr>
          <w:p w14:paraId="79696B9C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核心技术</w:t>
            </w:r>
          </w:p>
        </w:tc>
        <w:tc>
          <w:tcPr>
            <w:tcW w:w="1671" w:type="dxa"/>
            <w:shd w:val="clear" w:color="auto" w:fill="2E74B5"/>
          </w:tcPr>
          <w:p w14:paraId="5C523A2E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部署规模</w:t>
            </w:r>
          </w:p>
        </w:tc>
      </w:tr>
      <w:tr w:rsidR="00C8204E" w:rsidRPr="00FF411A" w14:paraId="50D2F4C7" w14:textId="77777777" w:rsidTr="00211430">
        <w:trPr>
          <w:jc w:val="center"/>
        </w:trPr>
        <w:tc>
          <w:tcPr>
            <w:tcW w:w="1418" w:type="dxa"/>
          </w:tcPr>
          <w:p w14:paraId="56CC83E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L1 大模型层</w:t>
            </w:r>
          </w:p>
        </w:tc>
        <w:tc>
          <w:tcPr>
            <w:tcW w:w="1718" w:type="dxa"/>
          </w:tcPr>
          <w:p w14:paraId="7EEE157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LLM Agent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br/>
              <w:t>RAG知识库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br/>
              <w:t>任务规划引擎</w:t>
            </w:r>
          </w:p>
        </w:tc>
        <w:tc>
          <w:tcPr>
            <w:tcW w:w="2251" w:type="dxa"/>
          </w:tcPr>
          <w:p w14:paraId="0EB9F4BC" w14:textId="1E1B3E9C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意图理解、任务分解、工具调度、结果整合</w:t>
            </w:r>
          </w:p>
        </w:tc>
        <w:tc>
          <w:tcPr>
            <w:tcW w:w="2302" w:type="dxa"/>
          </w:tcPr>
          <w:p w14:paraId="0EEE91DD" w14:textId="4967664E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Prompt Engineering</w:t>
            </w:r>
            <w:r w:rsidR="00313EF9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Function Calling</w:t>
            </w:r>
            <w:r w:rsidR="00313EF9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向量检索</w:t>
            </w:r>
            <w:proofErr w:type="spellEnd"/>
          </w:p>
        </w:tc>
        <w:tc>
          <w:tcPr>
            <w:tcW w:w="1671" w:type="dxa"/>
          </w:tcPr>
          <w:p w14:paraId="715E7C49" w14:textId="1ECCA391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云端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/集中部署1-2个实例</w:t>
            </w:r>
          </w:p>
        </w:tc>
      </w:tr>
      <w:tr w:rsidR="00C8204E" w:rsidRPr="00FF411A" w14:paraId="07AFB8DA" w14:textId="77777777" w:rsidTr="00211430">
        <w:trPr>
          <w:jc w:val="center"/>
        </w:trPr>
        <w:tc>
          <w:tcPr>
            <w:tcW w:w="1418" w:type="dxa"/>
            <w:shd w:val="clear" w:color="auto" w:fill="F8F9FB"/>
          </w:tcPr>
          <w:p w14:paraId="480564A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L2 小模型层</w:t>
            </w:r>
          </w:p>
        </w:tc>
        <w:tc>
          <w:tcPr>
            <w:tcW w:w="1718" w:type="dxa"/>
            <w:shd w:val="clear" w:color="auto" w:fill="F8F9FB"/>
          </w:tcPr>
          <w:p w14:paraId="11F3969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质量判断模型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参数预测模型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缺陷分类模型</w:t>
            </w:r>
          </w:p>
        </w:tc>
        <w:tc>
          <w:tcPr>
            <w:tcW w:w="2251" w:type="dxa"/>
            <w:shd w:val="clear" w:color="auto" w:fill="F8F9FB"/>
          </w:tcPr>
          <w:p w14:paraId="48E4E79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领域专业计算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高精度推理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实时响应</w:t>
            </w:r>
          </w:p>
        </w:tc>
        <w:tc>
          <w:tcPr>
            <w:tcW w:w="2302" w:type="dxa"/>
            <w:shd w:val="clear" w:color="auto" w:fill="F8F9FB"/>
          </w:tcPr>
          <w:p w14:paraId="109633D3" w14:textId="5A368686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XGBoost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/RF</w:t>
            </w:r>
            <w:r w:rsidR="00313EF9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CNN/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轻量Transformer</w:t>
            </w:r>
            <w:proofErr w:type="spellEnd"/>
            <w:r w:rsidR="00313EF9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ONNX推理引擎</w:t>
            </w:r>
            <w:proofErr w:type="spellEnd"/>
          </w:p>
        </w:tc>
        <w:tc>
          <w:tcPr>
            <w:tcW w:w="1671" w:type="dxa"/>
            <w:shd w:val="clear" w:color="auto" w:fill="F8F9FB"/>
          </w:tcPr>
          <w:p w14:paraId="6D4EEB8F" w14:textId="69258C1E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边缘部署</w:t>
            </w:r>
            <w:r w:rsidR="00313EF9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按场景实例化</w:t>
            </w:r>
          </w:p>
        </w:tc>
      </w:tr>
      <w:tr w:rsidR="00C8204E" w:rsidRPr="00FF411A" w14:paraId="2791F7AE" w14:textId="77777777" w:rsidTr="00211430">
        <w:trPr>
          <w:jc w:val="center"/>
        </w:trPr>
        <w:tc>
          <w:tcPr>
            <w:tcW w:w="1418" w:type="dxa"/>
          </w:tcPr>
          <w:p w14:paraId="7B5325E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 xml:space="preserve">L3 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机理约束层</w:t>
            </w:r>
            <w:proofErr w:type="spellEnd"/>
          </w:p>
        </w:tc>
        <w:tc>
          <w:tcPr>
            <w:tcW w:w="1718" w:type="dxa"/>
          </w:tcPr>
          <w:p w14:paraId="3FE1532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热传导模型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熔核生长模型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焊接窗口模型</w:t>
            </w:r>
          </w:p>
        </w:tc>
        <w:tc>
          <w:tcPr>
            <w:tcW w:w="2251" w:type="dxa"/>
          </w:tcPr>
          <w:p w14:paraId="423ECE9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物理机理约束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理论窗口计算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可行性校验</w:t>
            </w:r>
          </w:p>
        </w:tc>
        <w:tc>
          <w:tcPr>
            <w:tcW w:w="2302" w:type="dxa"/>
          </w:tcPr>
          <w:p w14:paraId="7E873F47" w14:textId="1BD62CCE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有限差分/解析模型</w:t>
            </w:r>
            <w:r w:rsidR="00313EF9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参数化曲线拟合</w:t>
            </w:r>
          </w:p>
        </w:tc>
        <w:tc>
          <w:tcPr>
            <w:tcW w:w="1671" w:type="dxa"/>
          </w:tcPr>
          <w:p w14:paraId="2593863F" w14:textId="607D387B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嵌入式/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微服务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&lt;10ms响应</w:t>
            </w:r>
          </w:p>
        </w:tc>
      </w:tr>
    </w:tbl>
    <w:p w14:paraId="25D78B0E" w14:textId="77777777" w:rsidR="00C8204E" w:rsidRPr="00FF411A" w:rsidRDefault="00000000" w:rsidP="00FF411A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lastRenderedPageBreak/>
        <w:t>三层协同的工作流程：用户输入自然语言指令 → L1大模型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层理解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意图并分解为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子任务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 xml:space="preserve"> → 调用L2小模型进行精确计算、L3机理模型进行物理约束校验 → L1整合多路输出形成最终结果 → 返回用户。</w:t>
      </w:r>
    </w:p>
    <w:p w14:paraId="58FE5E71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br w:type="page"/>
      </w:r>
    </w:p>
    <w:p w14:paraId="317A0465" w14:textId="77777777" w:rsidR="00C8204E" w:rsidRPr="00FF411A" w:rsidRDefault="00000000">
      <w:pPr>
        <w:pStyle w:val="1"/>
        <w:rPr>
          <w:rFonts w:ascii="仿宋" w:eastAsia="仿宋" w:hAnsi="仿宋" w:hint="eastAsia"/>
          <w:color w:val="000000" w:themeColor="text1"/>
          <w:lang w:eastAsia="zh-CN"/>
        </w:rPr>
      </w:pPr>
      <w:bookmarkStart w:id="4" w:name="_Toc233040354"/>
      <w:r w:rsidRPr="00FF411A">
        <w:rPr>
          <w:rFonts w:ascii="仿宋" w:eastAsia="仿宋" w:hAnsi="仿宋"/>
          <w:color w:val="000000" w:themeColor="text1"/>
          <w:lang w:eastAsia="zh-CN"/>
        </w:rPr>
        <w:lastRenderedPageBreak/>
        <w:t>二、大模型层设计与实现</w:t>
      </w:r>
      <w:bookmarkEnd w:id="4"/>
    </w:p>
    <w:p w14:paraId="31076D62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5" w:name="_Toc233040355"/>
      <w:r w:rsidRPr="00FF411A">
        <w:rPr>
          <w:rFonts w:ascii="仿宋" w:eastAsia="仿宋" w:hAnsi="仿宋"/>
          <w:color w:val="000000" w:themeColor="text1"/>
          <w:lang w:eastAsia="zh-CN"/>
        </w:rPr>
        <w:t>2.1 模型选型与部署</w:t>
      </w:r>
      <w:bookmarkEnd w:id="5"/>
    </w:p>
    <w:p w14:paraId="04FC2884" w14:textId="77777777" w:rsidR="00C8204E" w:rsidRPr="00FF411A" w:rsidRDefault="00000000" w:rsidP="00FF411A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大模型层是智能体的"大脑"，负责自然语言理解、任务规划和结果整合。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2592"/>
        <w:gridCol w:w="2592"/>
        <w:gridCol w:w="2736"/>
      </w:tblGrid>
      <w:tr w:rsidR="00C8204E" w:rsidRPr="00FF411A" w14:paraId="263BFF0B" w14:textId="77777777" w:rsidTr="00FF411A">
        <w:trPr>
          <w:jc w:val="center"/>
        </w:trPr>
        <w:tc>
          <w:tcPr>
            <w:tcW w:w="1440" w:type="dxa"/>
            <w:shd w:val="clear" w:color="auto" w:fill="2E74B5"/>
          </w:tcPr>
          <w:p w14:paraId="58AAF03F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选型维度</w:t>
            </w:r>
            <w:proofErr w:type="spellEnd"/>
          </w:p>
        </w:tc>
        <w:tc>
          <w:tcPr>
            <w:tcW w:w="2592" w:type="dxa"/>
            <w:shd w:val="clear" w:color="auto" w:fill="2E74B5"/>
          </w:tcPr>
          <w:p w14:paraId="30CF85BE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推荐方案</w:t>
            </w:r>
          </w:p>
        </w:tc>
        <w:tc>
          <w:tcPr>
            <w:tcW w:w="2592" w:type="dxa"/>
            <w:shd w:val="clear" w:color="auto" w:fill="2E74B5"/>
          </w:tcPr>
          <w:p w14:paraId="244A903C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备选方案</w:t>
            </w:r>
          </w:p>
        </w:tc>
        <w:tc>
          <w:tcPr>
            <w:tcW w:w="2736" w:type="dxa"/>
            <w:shd w:val="clear" w:color="auto" w:fill="2E74B5"/>
          </w:tcPr>
          <w:p w14:paraId="5B8C08D7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选型理由</w:t>
            </w:r>
          </w:p>
        </w:tc>
      </w:tr>
      <w:tr w:rsidR="00C8204E" w:rsidRPr="00FF411A" w14:paraId="5E15D7AE" w14:textId="77777777" w:rsidTr="00FF411A">
        <w:trPr>
          <w:jc w:val="center"/>
        </w:trPr>
        <w:tc>
          <w:tcPr>
            <w:tcW w:w="1440" w:type="dxa"/>
          </w:tcPr>
          <w:p w14:paraId="66B401C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基础模型</w:t>
            </w:r>
          </w:p>
        </w:tc>
        <w:tc>
          <w:tcPr>
            <w:tcW w:w="2592" w:type="dxa"/>
          </w:tcPr>
          <w:p w14:paraId="22B59673" w14:textId="3A5F34C0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DeepSeek-V</w:t>
            </w:r>
            <w:r w:rsidR="00185613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3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 xml:space="preserve"> / GPT-4o</w:t>
            </w:r>
          </w:p>
        </w:tc>
        <w:tc>
          <w:tcPr>
            <w:tcW w:w="2592" w:type="dxa"/>
          </w:tcPr>
          <w:p w14:paraId="2B597B1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Qwen2.5-72B / GLM-4</w:t>
            </w:r>
          </w:p>
        </w:tc>
        <w:tc>
          <w:tcPr>
            <w:tcW w:w="2736" w:type="dxa"/>
          </w:tcPr>
          <w:p w14:paraId="22D4F05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工业场景中文能力优先，支持长上下文、Function Calling</w:t>
            </w:r>
          </w:p>
        </w:tc>
      </w:tr>
      <w:tr w:rsidR="00C8204E" w:rsidRPr="00FF411A" w14:paraId="48D12983" w14:textId="77777777" w:rsidTr="00FF411A">
        <w:trPr>
          <w:jc w:val="center"/>
        </w:trPr>
        <w:tc>
          <w:tcPr>
            <w:tcW w:w="1440" w:type="dxa"/>
            <w:shd w:val="clear" w:color="auto" w:fill="F8F9FB"/>
          </w:tcPr>
          <w:p w14:paraId="07001B6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推理引擎</w:t>
            </w:r>
          </w:p>
        </w:tc>
        <w:tc>
          <w:tcPr>
            <w:tcW w:w="2592" w:type="dxa"/>
            <w:shd w:val="clear" w:color="auto" w:fill="F8F9FB"/>
          </w:tcPr>
          <w:p w14:paraId="2A274B0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vLLM / SGLang</w:t>
            </w:r>
          </w:p>
        </w:tc>
        <w:tc>
          <w:tcPr>
            <w:tcW w:w="2592" w:type="dxa"/>
            <w:shd w:val="clear" w:color="auto" w:fill="F8F9FB"/>
          </w:tcPr>
          <w:p w14:paraId="40762FD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TGI / TensorRT-LLM</w:t>
            </w:r>
          </w:p>
        </w:tc>
        <w:tc>
          <w:tcPr>
            <w:tcW w:w="2736" w:type="dxa"/>
            <w:shd w:val="clear" w:color="auto" w:fill="F8F9FB"/>
          </w:tcPr>
          <w:p w14:paraId="1117602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高并发场景下P99时延可控，支持Continuous Batching</w:t>
            </w:r>
          </w:p>
        </w:tc>
      </w:tr>
      <w:tr w:rsidR="00C8204E" w:rsidRPr="00FF411A" w14:paraId="08C2CD6D" w14:textId="77777777" w:rsidTr="00FF411A">
        <w:trPr>
          <w:jc w:val="center"/>
        </w:trPr>
        <w:tc>
          <w:tcPr>
            <w:tcW w:w="1440" w:type="dxa"/>
          </w:tcPr>
          <w:p w14:paraId="1B3262E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部署方式</w:t>
            </w:r>
          </w:p>
        </w:tc>
        <w:tc>
          <w:tcPr>
            <w:tcW w:w="2592" w:type="dxa"/>
          </w:tcPr>
          <w:p w14:paraId="7709095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Kubernetes + KubeRay</w:t>
            </w:r>
          </w:p>
        </w:tc>
        <w:tc>
          <w:tcPr>
            <w:tcW w:w="2592" w:type="dxa"/>
          </w:tcPr>
          <w:p w14:paraId="30B91FA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Docker Compose</w:t>
            </w:r>
          </w:p>
        </w:tc>
        <w:tc>
          <w:tcPr>
            <w:tcW w:w="2736" w:type="dxa"/>
          </w:tcPr>
          <w:p w14:paraId="48FF649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支持弹性扩缩、GPU资源池化管理</w:t>
            </w:r>
          </w:p>
        </w:tc>
      </w:tr>
      <w:tr w:rsidR="00C8204E" w:rsidRPr="00FF411A" w14:paraId="69B19662" w14:textId="77777777" w:rsidTr="00FF411A">
        <w:trPr>
          <w:jc w:val="center"/>
        </w:trPr>
        <w:tc>
          <w:tcPr>
            <w:tcW w:w="1440" w:type="dxa"/>
            <w:shd w:val="clear" w:color="auto" w:fill="F8F9FB"/>
          </w:tcPr>
          <w:p w14:paraId="344F768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量化策略</w:t>
            </w:r>
            <w:proofErr w:type="spellEnd"/>
          </w:p>
        </w:tc>
        <w:tc>
          <w:tcPr>
            <w:tcW w:w="2592" w:type="dxa"/>
            <w:shd w:val="clear" w:color="auto" w:fill="F8F9FB"/>
          </w:tcPr>
          <w:p w14:paraId="6783387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FP8/INT4量化</w:t>
            </w:r>
          </w:p>
        </w:tc>
        <w:tc>
          <w:tcPr>
            <w:tcW w:w="2592" w:type="dxa"/>
            <w:shd w:val="clear" w:color="auto" w:fill="F8F9FB"/>
          </w:tcPr>
          <w:p w14:paraId="301B01A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AWQ/GPTQ</w:t>
            </w:r>
          </w:p>
        </w:tc>
        <w:tc>
          <w:tcPr>
            <w:tcW w:w="2736" w:type="dxa"/>
            <w:shd w:val="clear" w:color="auto" w:fill="F8F9FB"/>
          </w:tcPr>
          <w:p w14:paraId="171A5EB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在保证推理质量前提下降低显存占用2-4倍</w:t>
            </w:r>
          </w:p>
        </w:tc>
      </w:tr>
      <w:tr w:rsidR="00C8204E" w:rsidRPr="00FF411A" w14:paraId="3C041EBE" w14:textId="77777777" w:rsidTr="00FF411A">
        <w:trPr>
          <w:jc w:val="center"/>
        </w:trPr>
        <w:tc>
          <w:tcPr>
            <w:tcW w:w="1440" w:type="dxa"/>
          </w:tcPr>
          <w:p w14:paraId="5CE3150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并发能力</w:t>
            </w:r>
            <w:proofErr w:type="spellEnd"/>
          </w:p>
        </w:tc>
        <w:tc>
          <w:tcPr>
            <w:tcW w:w="2592" w:type="dxa"/>
          </w:tcPr>
          <w:p w14:paraId="0EA9945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支持≥20并发请求</w:t>
            </w:r>
          </w:p>
        </w:tc>
        <w:tc>
          <w:tcPr>
            <w:tcW w:w="2592" w:type="dxa"/>
          </w:tcPr>
          <w:p w14:paraId="1AABAFC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-</w:t>
            </w:r>
          </w:p>
        </w:tc>
        <w:tc>
          <w:tcPr>
            <w:tcW w:w="2736" w:type="dxa"/>
          </w:tcPr>
          <w:p w14:paraId="47845D8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满足多工艺工程师同时使用场景</w:t>
            </w:r>
          </w:p>
        </w:tc>
      </w:tr>
    </w:tbl>
    <w:p w14:paraId="051C22B0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</w:rPr>
      </w:pPr>
      <w:bookmarkStart w:id="6" w:name="_Toc233040356"/>
      <w:r w:rsidRPr="00FF411A">
        <w:rPr>
          <w:rFonts w:ascii="仿宋" w:eastAsia="仿宋" w:hAnsi="仿宋"/>
          <w:color w:val="000000" w:themeColor="text1"/>
        </w:rPr>
        <w:t xml:space="preserve">2.2 </w:t>
      </w:r>
      <w:proofErr w:type="spellStart"/>
      <w:r w:rsidRPr="00FF411A">
        <w:rPr>
          <w:rFonts w:ascii="仿宋" w:eastAsia="仿宋" w:hAnsi="仿宋"/>
          <w:color w:val="000000" w:themeColor="text1"/>
        </w:rPr>
        <w:t>任务规划与意图理解</w:t>
      </w:r>
      <w:bookmarkEnd w:id="6"/>
      <w:proofErr w:type="spellEnd"/>
    </w:p>
    <w:p w14:paraId="236B6E3D" w14:textId="77777777" w:rsidR="00C8204E" w:rsidRPr="00FF411A" w:rsidRDefault="00000000" w:rsidP="00FF411A">
      <w:pPr>
        <w:ind w:firstLineChars="200" w:firstLine="44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采用 ReAct（Reasoning + Acting）框架实现智能体的任务规划：</w:t>
      </w:r>
    </w:p>
    <w:p w14:paraId="6B70EBC1" w14:textId="77777777" w:rsidR="00C8204E" w:rsidRPr="00FF411A" w:rsidRDefault="00000000">
      <w:pPr>
        <w:rPr>
          <w:rFonts w:ascii="仿宋" w:eastAsia="仿宋" w:hAnsi="仿宋" w:hint="eastAsia"/>
          <w:b/>
          <w:bCs/>
          <w:color w:val="000000" w:themeColor="text1"/>
        </w:rPr>
      </w:pPr>
      <w:r w:rsidRPr="00FF411A">
        <w:rPr>
          <w:rFonts w:ascii="仿宋" w:eastAsia="仿宋" w:hAnsi="仿宋"/>
          <w:b/>
          <w:bCs/>
          <w:color w:val="000000" w:themeColor="text1"/>
        </w:rPr>
        <w:t>System Prompt设计要点：</w:t>
      </w:r>
    </w:p>
    <w:p w14:paraId="661143E5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角色定义：明确智能体为"汽车焊接工艺专家"，限定知识边界</w:t>
      </w:r>
    </w:p>
    <w:p w14:paraId="3F66A0E7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工具描述：详细描述每个可调用工具（小模型、API、知识库）的用途、输入输出格式</w:t>
      </w:r>
    </w:p>
    <w:p w14:paraId="5F37894B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约束规则：明确不允许做出的假设（如不能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修改产线参数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、不能超越安全范围）</w:t>
      </w:r>
    </w:p>
    <w:p w14:paraId="709AF81B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</w:rPr>
      </w:pPr>
      <w:proofErr w:type="spellStart"/>
      <w:r w:rsidRPr="00FF411A">
        <w:rPr>
          <w:rFonts w:ascii="仿宋" w:eastAsia="仿宋" w:hAnsi="仿宋"/>
          <w:color w:val="000000" w:themeColor="text1"/>
        </w:rPr>
        <w:t>输出格式：规定结构化输出模板（JSON</w:t>
      </w:r>
      <w:proofErr w:type="spellEnd"/>
      <w:r w:rsidRPr="00FF411A">
        <w:rPr>
          <w:rFonts w:ascii="仿宋" w:eastAsia="仿宋" w:hAnsi="仿宋"/>
          <w:color w:val="000000" w:themeColor="text1"/>
        </w:rPr>
        <w:t xml:space="preserve"> schema），</w:t>
      </w:r>
      <w:proofErr w:type="spellStart"/>
      <w:r w:rsidRPr="00FF411A">
        <w:rPr>
          <w:rFonts w:ascii="仿宋" w:eastAsia="仿宋" w:hAnsi="仿宋"/>
          <w:color w:val="000000" w:themeColor="text1"/>
        </w:rPr>
        <w:t>便于下游模块解析</w:t>
      </w:r>
      <w:proofErr w:type="spellEnd"/>
    </w:p>
    <w:p w14:paraId="042D194D" w14:textId="77777777" w:rsidR="00C8204E" w:rsidRPr="00FF411A" w:rsidRDefault="00000000">
      <w:pPr>
        <w:rPr>
          <w:rFonts w:ascii="仿宋" w:eastAsia="仿宋" w:hAnsi="仿宋" w:hint="eastAsia"/>
          <w:b/>
          <w:bCs/>
          <w:color w:val="000000" w:themeColor="text1"/>
        </w:rPr>
      </w:pPr>
      <w:r w:rsidRPr="00FF411A">
        <w:rPr>
          <w:rFonts w:ascii="仿宋" w:eastAsia="仿宋" w:hAnsi="仿宋"/>
          <w:b/>
          <w:bCs/>
          <w:color w:val="000000" w:themeColor="text1"/>
        </w:rPr>
        <w:t>意图分类与路由：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2527"/>
        <w:gridCol w:w="2716"/>
        <w:gridCol w:w="2699"/>
      </w:tblGrid>
      <w:tr w:rsidR="00C8204E" w:rsidRPr="00FF411A" w14:paraId="2D83202A" w14:textId="77777777" w:rsidTr="00FC527F">
        <w:trPr>
          <w:jc w:val="center"/>
        </w:trPr>
        <w:tc>
          <w:tcPr>
            <w:tcW w:w="1418" w:type="dxa"/>
            <w:shd w:val="clear" w:color="auto" w:fill="2E74B5"/>
          </w:tcPr>
          <w:p w14:paraId="51304B41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意图类型</w:t>
            </w:r>
            <w:proofErr w:type="spellEnd"/>
          </w:p>
        </w:tc>
        <w:tc>
          <w:tcPr>
            <w:tcW w:w="2527" w:type="dxa"/>
            <w:shd w:val="clear" w:color="auto" w:fill="2E74B5"/>
          </w:tcPr>
          <w:p w14:paraId="44C3E3DD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示例用户输入</w:t>
            </w:r>
            <w:proofErr w:type="spellEnd"/>
          </w:p>
        </w:tc>
        <w:tc>
          <w:tcPr>
            <w:tcW w:w="2716" w:type="dxa"/>
            <w:shd w:val="clear" w:color="auto" w:fill="2E74B5"/>
          </w:tcPr>
          <w:p w14:paraId="2A097AAA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路由目标</w:t>
            </w:r>
            <w:proofErr w:type="spellEnd"/>
          </w:p>
        </w:tc>
        <w:tc>
          <w:tcPr>
            <w:tcW w:w="2699" w:type="dxa"/>
            <w:shd w:val="clear" w:color="auto" w:fill="2E74B5"/>
          </w:tcPr>
          <w:p w14:paraId="48B39C61" w14:textId="77777777" w:rsidR="00C8204E" w:rsidRPr="00FF411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FF411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预期行为</w:t>
            </w:r>
            <w:proofErr w:type="spellEnd"/>
          </w:p>
        </w:tc>
      </w:tr>
      <w:tr w:rsidR="00C8204E" w:rsidRPr="00FF411A" w14:paraId="0D6F3144" w14:textId="77777777" w:rsidTr="00FC527F">
        <w:trPr>
          <w:jc w:val="center"/>
        </w:trPr>
        <w:tc>
          <w:tcPr>
            <w:tcW w:w="1418" w:type="dxa"/>
          </w:tcPr>
          <w:p w14:paraId="1A75A67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工艺知识查询</w:t>
            </w:r>
            <w:proofErr w:type="spellEnd"/>
          </w:p>
        </w:tc>
        <w:tc>
          <w:tcPr>
            <w:tcW w:w="2527" w:type="dxa"/>
          </w:tcPr>
          <w:p w14:paraId="2E7F76A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301不锈钢的焊接参数范围是多少</w:t>
            </w:r>
          </w:p>
        </w:tc>
        <w:tc>
          <w:tcPr>
            <w:tcW w:w="2716" w:type="dxa"/>
          </w:tcPr>
          <w:p w14:paraId="6AF7953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RAG知识库→大模型生成</w:t>
            </w:r>
          </w:p>
        </w:tc>
        <w:tc>
          <w:tcPr>
            <w:tcW w:w="2699" w:type="dxa"/>
          </w:tcPr>
          <w:p w14:paraId="37247A2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从知识库检索+总结回答</w:t>
            </w:r>
          </w:p>
        </w:tc>
      </w:tr>
      <w:tr w:rsidR="00C8204E" w:rsidRPr="00FF411A" w14:paraId="4EFC683D" w14:textId="77777777" w:rsidTr="00FC527F">
        <w:trPr>
          <w:jc w:val="center"/>
        </w:trPr>
        <w:tc>
          <w:tcPr>
            <w:tcW w:w="1418" w:type="dxa"/>
            <w:shd w:val="clear" w:color="auto" w:fill="F8F9FB"/>
          </w:tcPr>
          <w:p w14:paraId="7DC1C44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质量诊断</w:t>
            </w:r>
            <w:proofErr w:type="spellEnd"/>
          </w:p>
        </w:tc>
        <w:tc>
          <w:tcPr>
            <w:tcW w:w="2527" w:type="dxa"/>
            <w:shd w:val="clear" w:color="auto" w:fill="F8F9FB"/>
          </w:tcPr>
          <w:p w14:paraId="0D94026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这批焊点的电流曲线有异常，判断是否有虚焊</w:t>
            </w:r>
          </w:p>
        </w:tc>
        <w:tc>
          <w:tcPr>
            <w:tcW w:w="2716" w:type="dxa"/>
            <w:shd w:val="clear" w:color="auto" w:fill="F8F9FB"/>
          </w:tcPr>
          <w:p w14:paraId="022D1A3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大模型→质量判断小模型→机理模型</w:t>
            </w:r>
          </w:p>
        </w:tc>
        <w:tc>
          <w:tcPr>
            <w:tcW w:w="2699" w:type="dxa"/>
            <w:shd w:val="clear" w:color="auto" w:fill="F8F9FB"/>
          </w:tcPr>
          <w:p w14:paraId="1752651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调用小模型推理+机理约束校验</w:t>
            </w:r>
          </w:p>
        </w:tc>
      </w:tr>
      <w:tr w:rsidR="00C8204E" w:rsidRPr="00FF411A" w14:paraId="4A41C892" w14:textId="77777777" w:rsidTr="00FC527F">
        <w:trPr>
          <w:jc w:val="center"/>
        </w:trPr>
        <w:tc>
          <w:tcPr>
            <w:tcW w:w="1418" w:type="dxa"/>
          </w:tcPr>
          <w:p w14:paraId="4437D0F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参数推荐</w:t>
            </w:r>
            <w:proofErr w:type="spellEnd"/>
          </w:p>
        </w:tc>
        <w:tc>
          <w:tcPr>
            <w:tcW w:w="2527" w:type="dxa"/>
          </w:tcPr>
          <w:p w14:paraId="2C576CC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2.0mm镀锌钢板+1.5mm低碳钢，推荐焊接参数</w:t>
            </w:r>
          </w:p>
        </w:tc>
        <w:tc>
          <w:tcPr>
            <w:tcW w:w="2716" w:type="dxa"/>
          </w:tcPr>
          <w:p w14:paraId="30F566E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大模型→参数预测小模型→机理模型</w:t>
            </w:r>
          </w:p>
        </w:tc>
        <w:tc>
          <w:tcPr>
            <w:tcW w:w="2699" w:type="dxa"/>
          </w:tcPr>
          <w:p w14:paraId="5179D73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三源协同推荐</w:t>
            </w:r>
            <w:proofErr w:type="spellEnd"/>
          </w:p>
        </w:tc>
      </w:tr>
      <w:tr w:rsidR="00C8204E" w:rsidRPr="00FF411A" w14:paraId="1044A02A" w14:textId="77777777" w:rsidTr="00FC527F">
        <w:trPr>
          <w:jc w:val="center"/>
        </w:trPr>
        <w:tc>
          <w:tcPr>
            <w:tcW w:w="1418" w:type="dxa"/>
            <w:shd w:val="clear" w:color="auto" w:fill="F8F9FB"/>
          </w:tcPr>
          <w:p w14:paraId="58B86B5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方案生成</w:t>
            </w:r>
          </w:p>
        </w:tc>
        <w:tc>
          <w:tcPr>
            <w:tcW w:w="2527" w:type="dxa"/>
            <w:shd w:val="clear" w:color="auto" w:fill="F8F9FB"/>
          </w:tcPr>
          <w:p w14:paraId="35FAF4C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设计后备箱盖焊接工艺方案</w:t>
            </w:r>
          </w:p>
        </w:tc>
        <w:tc>
          <w:tcPr>
            <w:tcW w:w="2716" w:type="dxa"/>
            <w:shd w:val="clear" w:color="auto" w:fill="F8F9FB"/>
          </w:tcPr>
          <w:p w14:paraId="778E0A2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大模型→全部子智能体串联</w:t>
            </w:r>
          </w:p>
        </w:tc>
        <w:tc>
          <w:tcPr>
            <w:tcW w:w="2699" w:type="dxa"/>
            <w:shd w:val="clear" w:color="auto" w:fill="F8F9FB"/>
          </w:tcPr>
          <w:p w14:paraId="1F2958E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完整闭环决策链</w:t>
            </w:r>
            <w:proofErr w:type="spellEnd"/>
          </w:p>
        </w:tc>
      </w:tr>
      <w:tr w:rsidR="00C8204E" w:rsidRPr="00FF411A" w14:paraId="18B2B92B" w14:textId="77777777" w:rsidTr="00FC527F">
        <w:trPr>
          <w:jc w:val="center"/>
        </w:trPr>
        <w:tc>
          <w:tcPr>
            <w:tcW w:w="1418" w:type="dxa"/>
          </w:tcPr>
          <w:p w14:paraId="33C1239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混合查询</w:t>
            </w:r>
          </w:p>
        </w:tc>
        <w:tc>
          <w:tcPr>
            <w:tcW w:w="2527" w:type="dxa"/>
          </w:tcPr>
          <w:p w14:paraId="137FBB9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上周的虚焊率上升了，能否优化参数</w:t>
            </w:r>
          </w:p>
        </w:tc>
        <w:tc>
          <w:tcPr>
            <w:tcW w:w="2716" w:type="dxa"/>
          </w:tcPr>
          <w:p w14:paraId="264B5D6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知识库+质量数据+参数推荐</w:t>
            </w:r>
          </w:p>
        </w:tc>
        <w:tc>
          <w:tcPr>
            <w:tcW w:w="2699" w:type="dxa"/>
          </w:tcPr>
          <w:p w14:paraId="344A127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多步协同推理</w:t>
            </w:r>
            <w:proofErr w:type="spellEnd"/>
          </w:p>
        </w:tc>
      </w:tr>
    </w:tbl>
    <w:p w14:paraId="1B7675F9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7" w:name="_Toc233040357"/>
      <w:r w:rsidRPr="00FF411A">
        <w:rPr>
          <w:rFonts w:ascii="仿宋" w:eastAsia="仿宋" w:hAnsi="仿宋"/>
          <w:color w:val="000000" w:themeColor="text1"/>
          <w:lang w:eastAsia="zh-CN"/>
        </w:rPr>
        <w:t>2.3 RAG知识库与检索增强</w:t>
      </w:r>
      <w:bookmarkEnd w:id="7"/>
    </w:p>
    <w:p w14:paraId="2A9892A5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proofErr w:type="spellStart"/>
      <w:r w:rsidRPr="00FF411A">
        <w:rPr>
          <w:rFonts w:ascii="仿宋" w:eastAsia="仿宋" w:hAnsi="仿宋"/>
          <w:b/>
          <w:bCs/>
          <w:color w:val="000000" w:themeColor="text1"/>
        </w:rPr>
        <w:t>双通道检索架构</w:t>
      </w:r>
      <w:proofErr w:type="spellEnd"/>
      <w:r w:rsidRPr="00FF411A">
        <w:rPr>
          <w:rFonts w:ascii="仿宋" w:eastAsia="仿宋" w:hAnsi="仿宋"/>
          <w:color w:val="000000" w:themeColor="text1"/>
        </w:rPr>
        <w:t>：</w:t>
      </w:r>
    </w:p>
    <w:p w14:paraId="3A3E9ED5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lastRenderedPageBreak/>
        <w:t>通道1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—知识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图谱语义检索：基于Neo4j图数据库存储工艺标准、材料参数、缺陷模式等结构化知识，通过Cypher查询精确匹配实体关系</w:t>
      </w:r>
    </w:p>
    <w:p w14:paraId="0F601185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通道2—向量相似检索：使用Milvus/Qdrant存储工艺文档切片向量（embedding模型推荐BGE-large-zh-v1.5），支持Top-K相似度召回</w:t>
      </w:r>
    </w:p>
    <w:p w14:paraId="738CE15F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融合策略：对两类检索结果进行RRF（Reciprocal Rank Fusion）重排序，取Top-5作为增强上下文</w:t>
      </w:r>
    </w:p>
    <w:p w14:paraId="7EAEF357" w14:textId="77777777" w:rsidR="00C8204E" w:rsidRPr="00FF411A" w:rsidRDefault="00000000">
      <w:pPr>
        <w:rPr>
          <w:rFonts w:ascii="仿宋" w:eastAsia="仿宋" w:hAnsi="仿宋" w:hint="eastAsia"/>
          <w:b/>
          <w:bCs/>
          <w:color w:val="000000" w:themeColor="text1"/>
        </w:rPr>
      </w:pPr>
      <w:r w:rsidRPr="00FF411A">
        <w:rPr>
          <w:rFonts w:ascii="仿宋" w:eastAsia="仿宋" w:hAnsi="仿宋"/>
          <w:b/>
          <w:bCs/>
          <w:color w:val="000000" w:themeColor="text1"/>
        </w:rPr>
        <w:t>文档切片策略：</w:t>
      </w:r>
    </w:p>
    <w:p w14:paraId="18BA5E4C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标准规范类：按条款粒度（每个条款为一个独立切片）</w:t>
      </w:r>
    </w:p>
    <w:p w14:paraId="40C04FAB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专家经验类：按问答对粒度，保留上下文窗口</w:t>
      </w:r>
    </w:p>
    <w:p w14:paraId="2CBD2698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历史案例类：按案例为单位，保留完整参数曲线元数据</w:t>
      </w:r>
    </w:p>
    <w:p w14:paraId="6F7E5607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切片大小：控制在256-512 tokens，重叠窗口64 tokens</w:t>
      </w:r>
    </w:p>
    <w:p w14:paraId="5CB74F51" w14:textId="77777777" w:rsidR="00C8204E" w:rsidRPr="00FF411A" w:rsidRDefault="00000000">
      <w:pPr>
        <w:rPr>
          <w:rFonts w:ascii="仿宋" w:eastAsia="仿宋" w:hAnsi="仿宋" w:hint="eastAsia"/>
          <w:b/>
          <w:bCs/>
          <w:color w:val="000000" w:themeColor="text1"/>
        </w:rPr>
      </w:pPr>
      <w:r w:rsidRPr="00FF411A">
        <w:rPr>
          <w:rFonts w:ascii="仿宋" w:eastAsia="仿宋" w:hAnsi="仿宋"/>
          <w:b/>
          <w:bCs/>
          <w:color w:val="000000" w:themeColor="text1"/>
        </w:rPr>
        <w:t>知识更新机制：</w:t>
      </w:r>
    </w:p>
    <w:p w14:paraId="7F6AAB2B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增量索引：新知识写入时只更新变更向量，不重建全库</w:t>
      </w:r>
    </w:p>
    <w:p w14:paraId="3A357B2B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版本管理：每个切片携带版本号，支持回溯查询历史版本</w:t>
      </w:r>
    </w:p>
    <w:p w14:paraId="30C305DA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反馈闭环：用户对回答的"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点赞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/踩"反馈经审核后可触发知识库更新</w:t>
      </w:r>
    </w:p>
    <w:p w14:paraId="44C43EE2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</w:rPr>
      </w:pPr>
      <w:bookmarkStart w:id="8" w:name="_Toc233040358"/>
      <w:r w:rsidRPr="00FF411A">
        <w:rPr>
          <w:rFonts w:ascii="仿宋" w:eastAsia="仿宋" w:hAnsi="仿宋"/>
          <w:color w:val="000000" w:themeColor="text1"/>
        </w:rPr>
        <w:t xml:space="preserve">2.4 </w:t>
      </w:r>
      <w:proofErr w:type="spellStart"/>
      <w:r w:rsidRPr="00FF411A">
        <w:rPr>
          <w:rFonts w:ascii="仿宋" w:eastAsia="仿宋" w:hAnsi="仿宋"/>
          <w:color w:val="000000" w:themeColor="text1"/>
        </w:rPr>
        <w:t>工具调用与Function</w:t>
      </w:r>
      <w:proofErr w:type="spellEnd"/>
      <w:r w:rsidRPr="00FF411A">
        <w:rPr>
          <w:rFonts w:ascii="仿宋" w:eastAsia="仿宋" w:hAnsi="仿宋"/>
          <w:color w:val="000000" w:themeColor="text1"/>
        </w:rPr>
        <w:t xml:space="preserve"> Calling</w:t>
      </w:r>
      <w:bookmarkEnd w:id="8"/>
    </w:p>
    <w:p w14:paraId="37AD30E7" w14:textId="77777777" w:rsidR="00C8204E" w:rsidRPr="00FF411A" w:rsidRDefault="00000000" w:rsidP="00FF411A">
      <w:pPr>
        <w:ind w:firstLineChars="200" w:firstLine="44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大模型通过Function Calling机制调用小模型和外部服务。每个可调用函数的定义包含：</w:t>
      </w:r>
    </w:p>
    <w:p w14:paraId="0A39EEBB" w14:textId="77777777" w:rsidR="00C8204E" w:rsidRDefault="00000000">
      <w:pPr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</w:rPr>
        <w:t xml:space="preserve">Function </w:t>
      </w:r>
      <w:proofErr w:type="spellStart"/>
      <w:r w:rsidRPr="00FF411A">
        <w:rPr>
          <w:rFonts w:ascii="仿宋" w:eastAsia="仿宋" w:hAnsi="仿宋"/>
          <w:color w:val="000000" w:themeColor="text1"/>
        </w:rPr>
        <w:t>Schema设计（以质量判断为例</w:t>
      </w:r>
      <w:proofErr w:type="spellEnd"/>
      <w:r w:rsidRPr="00FF411A">
        <w:rPr>
          <w:rFonts w:ascii="仿宋" w:eastAsia="仿宋" w:hAnsi="仿宋"/>
          <w:color w:val="000000" w:themeColor="text1"/>
        </w:rPr>
        <w:t>）：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7233"/>
      </w:tblGrid>
      <w:tr w:rsidR="006E2D69" w:rsidRPr="00FF411A" w14:paraId="337B3D7F" w14:textId="77777777" w:rsidTr="00AE6A95">
        <w:trPr>
          <w:jc w:val="center"/>
        </w:trPr>
        <w:tc>
          <w:tcPr>
            <w:tcW w:w="2127" w:type="dxa"/>
            <w:shd w:val="clear" w:color="auto" w:fill="2E74B5"/>
            <w:vAlign w:val="center"/>
          </w:tcPr>
          <w:p w14:paraId="5A979701" w14:textId="753FCDE6" w:rsidR="006E2D69" w:rsidRPr="00AE6A95" w:rsidRDefault="006E2D69" w:rsidP="00AE6A95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  <w:lang w:eastAsia="zh-CN"/>
              </w:rPr>
            </w:pPr>
            <w:r w:rsidRPr="00AE6A95"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  <w:lang w:eastAsia="zh-CN"/>
              </w:rPr>
              <w:t>#</w:t>
            </w:r>
          </w:p>
        </w:tc>
        <w:tc>
          <w:tcPr>
            <w:tcW w:w="7233" w:type="dxa"/>
            <w:shd w:val="clear" w:color="auto" w:fill="2E74B5"/>
          </w:tcPr>
          <w:p w14:paraId="14EBC1EC" w14:textId="70BA13F2" w:rsidR="006E2D69" w:rsidRPr="00FF411A" w:rsidRDefault="006E2D69" w:rsidP="006E2D69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  <w:lang w:eastAsia="zh-CN"/>
              </w:rPr>
            </w:pPr>
            <w:r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  <w:lang w:eastAsia="zh-CN"/>
              </w:rPr>
              <w:t>说明</w:t>
            </w:r>
          </w:p>
        </w:tc>
      </w:tr>
      <w:tr w:rsidR="006E2D69" w:rsidRPr="00FF411A" w14:paraId="4C86B5E9" w14:textId="77777777" w:rsidTr="00AE6A95">
        <w:trPr>
          <w:jc w:val="center"/>
        </w:trPr>
        <w:tc>
          <w:tcPr>
            <w:tcW w:w="2127" w:type="dxa"/>
            <w:vAlign w:val="center"/>
          </w:tcPr>
          <w:p w14:paraId="1B1014F8" w14:textId="559AC00A" w:rsidR="006E2D69" w:rsidRPr="00AE6A95" w:rsidRDefault="006E2D69" w:rsidP="00AE6A95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lang w:eastAsia="zh-CN"/>
              </w:rPr>
            </w:pPr>
            <w:proofErr w:type="spellStart"/>
            <w:r w:rsidRPr="00AE6A95">
              <w:rPr>
                <w:rFonts w:ascii="仿宋" w:eastAsia="仿宋" w:hAnsi="仿宋"/>
                <w:b/>
                <w:bCs/>
                <w:color w:val="000000" w:themeColor="text1"/>
              </w:rPr>
              <w:t>函数名称</w:t>
            </w:r>
            <w:proofErr w:type="spellEnd"/>
          </w:p>
        </w:tc>
        <w:tc>
          <w:tcPr>
            <w:tcW w:w="7233" w:type="dxa"/>
          </w:tcPr>
          <w:p w14:paraId="7168620E" w14:textId="7AABF181" w:rsidR="006E2D69" w:rsidRPr="00FF411A" w:rsidRDefault="006E2D69" w:rsidP="00FA34B8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weld_quality_predict</w:t>
            </w:r>
            <w:proofErr w:type="spellEnd"/>
          </w:p>
        </w:tc>
      </w:tr>
      <w:tr w:rsidR="006E2D69" w:rsidRPr="00FF411A" w14:paraId="3B431CFA" w14:textId="77777777" w:rsidTr="00AE6A95">
        <w:trPr>
          <w:jc w:val="center"/>
        </w:trPr>
        <w:tc>
          <w:tcPr>
            <w:tcW w:w="2127" w:type="dxa"/>
            <w:shd w:val="clear" w:color="auto" w:fill="F8F9FB"/>
            <w:vAlign w:val="center"/>
          </w:tcPr>
          <w:p w14:paraId="27D12DE4" w14:textId="7951E520" w:rsidR="006E2D69" w:rsidRPr="00AE6A95" w:rsidRDefault="006E2D69" w:rsidP="00AE6A95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lang w:eastAsia="zh-CN"/>
              </w:rPr>
            </w:pPr>
            <w:r w:rsidRPr="00AE6A95">
              <w:rPr>
                <w:rFonts w:ascii="仿宋" w:eastAsia="仿宋" w:hAnsi="仿宋"/>
                <w:b/>
                <w:bCs/>
                <w:color w:val="000000" w:themeColor="text1"/>
                <w:lang w:eastAsia="zh-CN"/>
              </w:rPr>
              <w:t>函数描述</w:t>
            </w:r>
          </w:p>
        </w:tc>
        <w:tc>
          <w:tcPr>
            <w:tcW w:w="7233" w:type="dxa"/>
            <w:shd w:val="clear" w:color="auto" w:fill="F8F9FB"/>
          </w:tcPr>
          <w:p w14:paraId="3945866F" w14:textId="53139716" w:rsidR="006E2D69" w:rsidRPr="00FF411A" w:rsidRDefault="006E2D69" w:rsidP="00FA34B8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lang w:eastAsia="zh-CN"/>
              </w:rPr>
              <w:t>基于焊接时序数据和材料参数进行质量判断，返回缺陷类型和置信度</w:t>
            </w:r>
          </w:p>
        </w:tc>
      </w:tr>
      <w:tr w:rsidR="006E2D69" w:rsidRPr="00FF411A" w14:paraId="19BED66E" w14:textId="77777777" w:rsidTr="00AE6A95">
        <w:trPr>
          <w:jc w:val="center"/>
        </w:trPr>
        <w:tc>
          <w:tcPr>
            <w:tcW w:w="2127" w:type="dxa"/>
            <w:vAlign w:val="center"/>
          </w:tcPr>
          <w:p w14:paraId="6A9EDD17" w14:textId="2438EA6A" w:rsidR="006E2D69" w:rsidRPr="00AE6A95" w:rsidRDefault="006E2D69" w:rsidP="00AE6A95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lang w:eastAsia="zh-CN"/>
              </w:rPr>
            </w:pPr>
            <w:proofErr w:type="spellStart"/>
            <w:r w:rsidRPr="00AE6A95">
              <w:rPr>
                <w:rFonts w:ascii="仿宋" w:eastAsia="仿宋" w:hAnsi="仿宋"/>
                <w:b/>
                <w:bCs/>
                <w:color w:val="000000" w:themeColor="text1"/>
              </w:rPr>
              <w:t>输入参数</w:t>
            </w:r>
            <w:proofErr w:type="spellEnd"/>
          </w:p>
        </w:tc>
        <w:tc>
          <w:tcPr>
            <w:tcW w:w="7233" w:type="dxa"/>
          </w:tcPr>
          <w:p w14:paraId="43CC900B" w14:textId="2947BDCE" w:rsidR="006E2D69" w:rsidRPr="00FF411A" w:rsidRDefault="006E2D69" w:rsidP="00FA34B8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current_array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>/list[float]/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电压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>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压力时序曲线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 xml:space="preserve"> + material/string + 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electrode_status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>/int</w:t>
            </w:r>
          </w:p>
        </w:tc>
      </w:tr>
      <w:tr w:rsidR="006E2D69" w:rsidRPr="00FF411A" w14:paraId="503E85E3" w14:textId="77777777" w:rsidTr="00AE6A95">
        <w:trPr>
          <w:jc w:val="center"/>
        </w:trPr>
        <w:tc>
          <w:tcPr>
            <w:tcW w:w="2127" w:type="dxa"/>
            <w:shd w:val="clear" w:color="auto" w:fill="F8F9FB"/>
            <w:vAlign w:val="center"/>
          </w:tcPr>
          <w:p w14:paraId="12F52047" w14:textId="695AAF21" w:rsidR="006E2D69" w:rsidRPr="00AE6A95" w:rsidRDefault="006E2D69" w:rsidP="00AE6A95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lang w:eastAsia="zh-CN"/>
              </w:rPr>
            </w:pPr>
            <w:proofErr w:type="spellStart"/>
            <w:r w:rsidRPr="00AE6A95">
              <w:rPr>
                <w:rFonts w:ascii="仿宋" w:eastAsia="仿宋" w:hAnsi="仿宋"/>
                <w:b/>
                <w:bCs/>
                <w:color w:val="000000" w:themeColor="text1"/>
              </w:rPr>
              <w:t>输出结构</w:t>
            </w:r>
            <w:proofErr w:type="spellEnd"/>
          </w:p>
        </w:tc>
        <w:tc>
          <w:tcPr>
            <w:tcW w:w="7233" w:type="dxa"/>
            <w:shd w:val="clear" w:color="auto" w:fill="F8F9FB"/>
          </w:tcPr>
          <w:p w14:paraId="27C51EE2" w14:textId="3F628E84" w:rsidR="006E2D69" w:rsidRPr="00FF411A" w:rsidRDefault="006E2D69" w:rsidP="00FA34B8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defect_type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 xml:space="preserve">/string + confidence/float + 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rule_hit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 xml:space="preserve">/list[string] + 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mechanism_check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>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boolean</w:t>
            </w:r>
            <w:proofErr w:type="spellEnd"/>
          </w:p>
        </w:tc>
      </w:tr>
    </w:tbl>
    <w:p w14:paraId="6C2D67F7" w14:textId="77777777" w:rsidR="006E2D69" w:rsidRPr="00FF411A" w:rsidRDefault="006E2D69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4CB91DB0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9" w:name="_Toc233040359"/>
      <w:r w:rsidRPr="00FF411A">
        <w:rPr>
          <w:rFonts w:ascii="仿宋" w:eastAsia="仿宋" w:hAnsi="仿宋"/>
          <w:color w:val="000000" w:themeColor="text1"/>
          <w:lang w:eastAsia="zh-CN"/>
        </w:rPr>
        <w:t>2.5 多轮对话与上下文管理</w:t>
      </w:r>
      <w:bookmarkEnd w:id="9"/>
    </w:p>
    <w:p w14:paraId="74B4B8F5" w14:textId="77777777" w:rsidR="00C8204E" w:rsidRPr="00FF411A" w:rsidRDefault="00000000" w:rsidP="006E2D69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工业场景中的对话具有多轮追问、条件澄清、条件变更等特征：</w:t>
      </w:r>
    </w:p>
    <w:p w14:paraId="54288EE8" w14:textId="77777777" w:rsidR="00C8204E" w:rsidRPr="006E2D69" w:rsidRDefault="00000000">
      <w:pPr>
        <w:rPr>
          <w:rFonts w:ascii="仿宋" w:eastAsia="仿宋" w:hAnsi="仿宋" w:hint="eastAsia"/>
          <w:b/>
          <w:bCs/>
          <w:color w:val="000000" w:themeColor="text1"/>
        </w:rPr>
      </w:pPr>
      <w:proofErr w:type="spellStart"/>
      <w:r w:rsidRPr="006E2D69">
        <w:rPr>
          <w:rFonts w:ascii="仿宋" w:eastAsia="仿宋" w:hAnsi="仿宋"/>
          <w:b/>
          <w:bCs/>
          <w:color w:val="000000" w:themeColor="text1"/>
        </w:rPr>
        <w:t>上下文策略</w:t>
      </w:r>
      <w:proofErr w:type="spellEnd"/>
      <w:r w:rsidRPr="006E2D69">
        <w:rPr>
          <w:rFonts w:ascii="仿宋" w:eastAsia="仿宋" w:hAnsi="仿宋"/>
          <w:b/>
          <w:bCs/>
          <w:color w:val="000000" w:themeColor="text1"/>
        </w:rPr>
        <w:t>：</w:t>
      </w:r>
    </w:p>
    <w:p w14:paraId="32FF3685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滑动窗口：保留最近8轮对话历史（约4000 tokens）</w:t>
      </w:r>
    </w:p>
    <w:p w14:paraId="03DB56CD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关键状态持久化：材料组合、板厚、零件编号等关键参数跨轮保持</w:t>
      </w:r>
    </w:p>
    <w:p w14:paraId="109D98B8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上下文压缩：对历史轮次进行摘要提取，减少Token消耗</w:t>
      </w:r>
    </w:p>
    <w:p w14:paraId="402140D1" w14:textId="1044B864" w:rsidR="00C8204E" w:rsidRPr="009E24AC" w:rsidRDefault="00000000" w:rsidP="009E24AC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会话隔离：不同工艺工程师的对话上下文独立存储，互不干扰</w:t>
      </w:r>
    </w:p>
    <w:p w14:paraId="56C056B5" w14:textId="77777777" w:rsidR="00C8204E" w:rsidRPr="00FF411A" w:rsidRDefault="00000000">
      <w:pPr>
        <w:pStyle w:val="1"/>
        <w:rPr>
          <w:rFonts w:ascii="仿宋" w:eastAsia="仿宋" w:hAnsi="仿宋" w:hint="eastAsia"/>
          <w:color w:val="000000" w:themeColor="text1"/>
          <w:lang w:eastAsia="zh-CN"/>
        </w:rPr>
      </w:pPr>
      <w:bookmarkStart w:id="10" w:name="_Toc233040360"/>
      <w:r w:rsidRPr="00FF411A">
        <w:rPr>
          <w:rFonts w:ascii="仿宋" w:eastAsia="仿宋" w:hAnsi="仿宋"/>
          <w:color w:val="000000" w:themeColor="text1"/>
          <w:lang w:eastAsia="zh-CN"/>
        </w:rPr>
        <w:lastRenderedPageBreak/>
        <w:t>三、小模型层设计与实现</w:t>
      </w:r>
      <w:bookmarkEnd w:id="10"/>
    </w:p>
    <w:p w14:paraId="2BCB5438" w14:textId="77777777" w:rsidR="00C8204E" w:rsidRPr="00FF411A" w:rsidRDefault="00000000" w:rsidP="00B21AE7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小模型层是智能体的"手"，负责高精度、低时延的专业计算任务。每个小模型针对单一工艺任务优化，可独立训练和部署。</w:t>
      </w:r>
    </w:p>
    <w:p w14:paraId="326AA27D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11" w:name="_Toc233040361"/>
      <w:r w:rsidRPr="00FF411A">
        <w:rPr>
          <w:rFonts w:ascii="仿宋" w:eastAsia="仿宋" w:hAnsi="仿宋"/>
          <w:color w:val="000000" w:themeColor="text1"/>
          <w:lang w:eastAsia="zh-CN"/>
        </w:rPr>
        <w:t>3.1 点焊质量判断模型</w:t>
      </w:r>
      <w:bookmarkEnd w:id="11"/>
    </w:p>
    <w:p w14:paraId="3FE86D74" w14:textId="77777777" w:rsidR="00C8204E" w:rsidRPr="00FF411A" w:rsidRDefault="00000000" w:rsidP="00B21AE7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核心功能：基于焊接过程时序数据（电流、电压、压力、电极位移），实时判断焊点质量状态。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882"/>
        <w:gridCol w:w="2654"/>
        <w:gridCol w:w="2126"/>
        <w:gridCol w:w="1280"/>
      </w:tblGrid>
      <w:tr w:rsidR="00C8204E" w:rsidRPr="00FF411A" w14:paraId="0637E1CB" w14:textId="77777777" w:rsidTr="00177DE7">
        <w:trPr>
          <w:jc w:val="center"/>
        </w:trPr>
        <w:tc>
          <w:tcPr>
            <w:tcW w:w="1418" w:type="dxa"/>
            <w:shd w:val="clear" w:color="auto" w:fill="2E74B5"/>
          </w:tcPr>
          <w:p w14:paraId="52BBBF06" w14:textId="77777777" w:rsidR="00C8204E" w:rsidRPr="00B21AE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B21AE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组件</w:t>
            </w:r>
            <w:proofErr w:type="spellEnd"/>
          </w:p>
        </w:tc>
        <w:tc>
          <w:tcPr>
            <w:tcW w:w="1882" w:type="dxa"/>
            <w:shd w:val="clear" w:color="auto" w:fill="2E74B5"/>
          </w:tcPr>
          <w:p w14:paraId="079C38C0" w14:textId="77777777" w:rsidR="00C8204E" w:rsidRPr="00B21AE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B21AE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技术选型</w:t>
            </w:r>
            <w:proofErr w:type="spellEnd"/>
          </w:p>
        </w:tc>
        <w:tc>
          <w:tcPr>
            <w:tcW w:w="2654" w:type="dxa"/>
            <w:shd w:val="clear" w:color="auto" w:fill="2E74B5"/>
          </w:tcPr>
          <w:p w14:paraId="0F39E2FD" w14:textId="77777777" w:rsidR="00C8204E" w:rsidRPr="00B21AE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B21AE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输入</w:t>
            </w:r>
            <w:proofErr w:type="spellEnd"/>
          </w:p>
        </w:tc>
        <w:tc>
          <w:tcPr>
            <w:tcW w:w="2126" w:type="dxa"/>
            <w:shd w:val="clear" w:color="auto" w:fill="2E74B5"/>
          </w:tcPr>
          <w:p w14:paraId="3AC5B118" w14:textId="77777777" w:rsidR="00C8204E" w:rsidRPr="00B21AE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B21AE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输出</w:t>
            </w:r>
            <w:proofErr w:type="spellEnd"/>
          </w:p>
        </w:tc>
        <w:tc>
          <w:tcPr>
            <w:tcW w:w="1280" w:type="dxa"/>
            <w:shd w:val="clear" w:color="auto" w:fill="2E74B5"/>
          </w:tcPr>
          <w:p w14:paraId="4D27AD80" w14:textId="77777777" w:rsidR="00C8204E" w:rsidRPr="00B21AE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B21AE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时延要求</w:t>
            </w:r>
            <w:proofErr w:type="spellEnd"/>
          </w:p>
        </w:tc>
      </w:tr>
      <w:tr w:rsidR="00C8204E" w:rsidRPr="00FF411A" w14:paraId="77111A89" w14:textId="77777777" w:rsidTr="00177DE7">
        <w:trPr>
          <w:jc w:val="center"/>
        </w:trPr>
        <w:tc>
          <w:tcPr>
            <w:tcW w:w="1418" w:type="dxa"/>
          </w:tcPr>
          <w:p w14:paraId="28DDD78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时序特征提取</w:t>
            </w:r>
            <w:proofErr w:type="spellEnd"/>
          </w:p>
        </w:tc>
        <w:tc>
          <w:tcPr>
            <w:tcW w:w="1882" w:type="dxa"/>
          </w:tcPr>
          <w:p w14:paraId="61A1308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1D-CNN + GRU</w:t>
            </w:r>
          </w:p>
        </w:tc>
        <w:tc>
          <w:tcPr>
            <w:tcW w:w="2654" w:type="dxa"/>
          </w:tcPr>
          <w:p w14:paraId="7FCF7B83" w14:textId="2B9DD96B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电流/电压/压力曲线(</w:t>
            </w:r>
            <w:r w:rsidR="00652954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10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00×3=</w:t>
            </w:r>
            <w:r w:rsidR="00652954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30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00维)</w:t>
            </w:r>
          </w:p>
        </w:tc>
        <w:tc>
          <w:tcPr>
            <w:tcW w:w="2126" w:type="dxa"/>
          </w:tcPr>
          <w:p w14:paraId="55C253F0" w14:textId="655E208C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时序特征向量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(</w:t>
            </w:r>
            <w:r w:rsidR="00652954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512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维)</w:t>
            </w:r>
          </w:p>
        </w:tc>
        <w:tc>
          <w:tcPr>
            <w:tcW w:w="1280" w:type="dxa"/>
          </w:tcPr>
          <w:p w14:paraId="1B1B081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&lt;5ms</w:t>
            </w:r>
          </w:p>
        </w:tc>
      </w:tr>
      <w:tr w:rsidR="00C8204E" w:rsidRPr="00FF411A" w14:paraId="2A78E7AD" w14:textId="77777777" w:rsidTr="00177DE7">
        <w:trPr>
          <w:jc w:val="center"/>
        </w:trPr>
        <w:tc>
          <w:tcPr>
            <w:tcW w:w="1418" w:type="dxa"/>
            <w:shd w:val="clear" w:color="auto" w:fill="F8F9FB"/>
          </w:tcPr>
          <w:p w14:paraId="6633F9F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融合分类头</w:t>
            </w:r>
          </w:p>
        </w:tc>
        <w:tc>
          <w:tcPr>
            <w:tcW w:w="1882" w:type="dxa"/>
            <w:shd w:val="clear" w:color="auto" w:fill="F8F9FB"/>
          </w:tcPr>
          <w:p w14:paraId="7309973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XGBoost / LightGBM</w:t>
            </w:r>
          </w:p>
        </w:tc>
        <w:tc>
          <w:tcPr>
            <w:tcW w:w="2654" w:type="dxa"/>
            <w:shd w:val="clear" w:color="auto" w:fill="F8F9FB"/>
          </w:tcPr>
          <w:p w14:paraId="51FA863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时序特征+材料参数+设备状态</w:t>
            </w:r>
          </w:p>
        </w:tc>
        <w:tc>
          <w:tcPr>
            <w:tcW w:w="2126" w:type="dxa"/>
            <w:shd w:val="clear" w:color="auto" w:fill="F8F9FB"/>
          </w:tcPr>
          <w:p w14:paraId="12FD0F82" w14:textId="34B4EB61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缺陷概率分布(</w:t>
            </w:r>
            <w:r w:rsidR="00A91ED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正常焊点、虚焊、飞溅、烧穿、未熔合，共计5类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)</w:t>
            </w:r>
          </w:p>
        </w:tc>
        <w:tc>
          <w:tcPr>
            <w:tcW w:w="1280" w:type="dxa"/>
            <w:shd w:val="clear" w:color="auto" w:fill="F8F9FB"/>
          </w:tcPr>
          <w:p w14:paraId="1148A1E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&lt;3ms</w:t>
            </w:r>
          </w:p>
        </w:tc>
      </w:tr>
      <w:tr w:rsidR="00C8204E" w:rsidRPr="00FF411A" w14:paraId="414D13E3" w14:textId="77777777" w:rsidTr="00177DE7">
        <w:trPr>
          <w:jc w:val="center"/>
        </w:trPr>
        <w:tc>
          <w:tcPr>
            <w:tcW w:w="1418" w:type="dxa"/>
          </w:tcPr>
          <w:p w14:paraId="7B5CA4D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规则约束层</w:t>
            </w:r>
          </w:p>
        </w:tc>
        <w:tc>
          <w:tcPr>
            <w:tcW w:w="1882" w:type="dxa"/>
          </w:tcPr>
          <w:p w14:paraId="2C2DF4B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规则引擎(Drools/Python)</w:t>
            </w:r>
          </w:p>
        </w:tc>
        <w:tc>
          <w:tcPr>
            <w:tcW w:w="2654" w:type="dxa"/>
          </w:tcPr>
          <w:p w14:paraId="7A1244D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模型概率输出+知识规则</w:t>
            </w:r>
          </w:p>
        </w:tc>
        <w:tc>
          <w:tcPr>
            <w:tcW w:w="2126" w:type="dxa"/>
          </w:tcPr>
          <w:p w14:paraId="29E7813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最终判定结果</w:t>
            </w:r>
            <w:proofErr w:type="spellEnd"/>
          </w:p>
        </w:tc>
        <w:tc>
          <w:tcPr>
            <w:tcW w:w="1280" w:type="dxa"/>
          </w:tcPr>
          <w:p w14:paraId="3155BD5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&lt;2ms</w:t>
            </w:r>
          </w:p>
        </w:tc>
      </w:tr>
      <w:tr w:rsidR="00C8204E" w:rsidRPr="00FF411A" w14:paraId="4850A6EF" w14:textId="77777777" w:rsidTr="00177DE7">
        <w:trPr>
          <w:jc w:val="center"/>
        </w:trPr>
        <w:tc>
          <w:tcPr>
            <w:tcW w:w="1418" w:type="dxa"/>
            <w:shd w:val="clear" w:color="auto" w:fill="F8F9FB"/>
          </w:tcPr>
          <w:p w14:paraId="4500B32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置信度校准</w:t>
            </w:r>
          </w:p>
        </w:tc>
        <w:tc>
          <w:tcPr>
            <w:tcW w:w="1882" w:type="dxa"/>
            <w:shd w:val="clear" w:color="auto" w:fill="F8F9FB"/>
          </w:tcPr>
          <w:p w14:paraId="46E6724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Platt Scaling / Isotonic</w:t>
            </w:r>
          </w:p>
        </w:tc>
        <w:tc>
          <w:tcPr>
            <w:tcW w:w="2654" w:type="dxa"/>
            <w:shd w:val="clear" w:color="auto" w:fill="F8F9FB"/>
          </w:tcPr>
          <w:p w14:paraId="11BBF39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模型输出logits</w:t>
            </w:r>
          </w:p>
        </w:tc>
        <w:tc>
          <w:tcPr>
            <w:tcW w:w="2126" w:type="dxa"/>
            <w:shd w:val="clear" w:color="auto" w:fill="F8F9FB"/>
          </w:tcPr>
          <w:p w14:paraId="727C350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校准后置信度</w:t>
            </w:r>
          </w:p>
        </w:tc>
        <w:tc>
          <w:tcPr>
            <w:tcW w:w="1280" w:type="dxa"/>
            <w:shd w:val="clear" w:color="auto" w:fill="F8F9FB"/>
          </w:tcPr>
          <w:p w14:paraId="220C2E1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&lt;1ms</w:t>
            </w:r>
          </w:p>
        </w:tc>
      </w:tr>
    </w:tbl>
    <w:p w14:paraId="5920E75B" w14:textId="77777777" w:rsidR="00C8204E" w:rsidRPr="00B21AE7" w:rsidRDefault="00000000">
      <w:pPr>
        <w:rPr>
          <w:rFonts w:ascii="仿宋" w:eastAsia="仿宋" w:hAnsi="仿宋" w:hint="eastAsia"/>
          <w:b/>
          <w:bCs/>
          <w:color w:val="000000" w:themeColor="text1"/>
        </w:rPr>
      </w:pPr>
      <w:proofErr w:type="spellStart"/>
      <w:r w:rsidRPr="00B21AE7">
        <w:rPr>
          <w:rFonts w:ascii="仿宋" w:eastAsia="仿宋" w:hAnsi="仿宋"/>
          <w:b/>
          <w:bCs/>
          <w:color w:val="000000" w:themeColor="text1"/>
        </w:rPr>
        <w:t>训练数据要求</w:t>
      </w:r>
      <w:proofErr w:type="spellEnd"/>
      <w:r w:rsidRPr="00B21AE7">
        <w:rPr>
          <w:rFonts w:ascii="仿宋" w:eastAsia="仿宋" w:hAnsi="仿宋"/>
          <w:b/>
          <w:bCs/>
          <w:color w:val="000000" w:themeColor="text1"/>
        </w:rPr>
        <w:t>：</w:t>
      </w:r>
    </w:p>
    <w:p w14:paraId="5E58614D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正样本：正常焊点≥50,000个（含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多材料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组合、多工况）</w:t>
      </w:r>
    </w:p>
    <w:p w14:paraId="7F99BF9B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负样本：缺陷焊点≥10,000个（覆盖虚焊、飞溅、烧穿、未熔合等）</w:t>
      </w:r>
    </w:p>
    <w:p w14:paraId="48588815" w14:textId="1A94B2A8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每条样本含完整时序曲线（</w:t>
      </w:r>
      <w:r w:rsidR="0068633C">
        <w:rPr>
          <w:rFonts w:ascii="仿宋" w:eastAsia="仿宋" w:hAnsi="仿宋" w:hint="eastAsia"/>
          <w:color w:val="000000" w:themeColor="text1"/>
          <w:lang w:eastAsia="zh-CN"/>
        </w:rPr>
        <w:t>10</w:t>
      </w:r>
      <w:r w:rsidRPr="00FF411A">
        <w:rPr>
          <w:rFonts w:ascii="仿宋" w:eastAsia="仿宋" w:hAnsi="仿宋"/>
          <w:color w:val="000000" w:themeColor="text1"/>
          <w:lang w:eastAsia="zh-CN"/>
        </w:rPr>
        <w:t>00Hz采样，8-12个周波）+ 质检标签 + 工况元数据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3"/>
        <w:gridCol w:w="1361"/>
        <w:gridCol w:w="5956"/>
      </w:tblGrid>
      <w:tr w:rsidR="00C8204E" w:rsidRPr="00FF411A" w14:paraId="2D885065" w14:textId="77777777" w:rsidTr="00B21AE7">
        <w:trPr>
          <w:jc w:val="center"/>
        </w:trPr>
        <w:tc>
          <w:tcPr>
            <w:tcW w:w="1728" w:type="dxa"/>
            <w:shd w:val="clear" w:color="auto" w:fill="2E74B5"/>
          </w:tcPr>
          <w:p w14:paraId="07696154" w14:textId="77777777" w:rsidR="00C8204E" w:rsidRPr="00B21AE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B21AE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指标</w:t>
            </w:r>
            <w:proofErr w:type="spellEnd"/>
          </w:p>
        </w:tc>
        <w:tc>
          <w:tcPr>
            <w:tcW w:w="1152" w:type="dxa"/>
            <w:shd w:val="clear" w:color="auto" w:fill="2E74B5"/>
          </w:tcPr>
          <w:p w14:paraId="70C782DE" w14:textId="77777777" w:rsidR="00C8204E" w:rsidRPr="00B21AE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B21AE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目标值</w:t>
            </w:r>
          </w:p>
        </w:tc>
        <w:tc>
          <w:tcPr>
            <w:tcW w:w="5040" w:type="dxa"/>
            <w:shd w:val="clear" w:color="auto" w:fill="2E74B5"/>
          </w:tcPr>
          <w:p w14:paraId="30F4770F" w14:textId="77777777" w:rsidR="00C8204E" w:rsidRPr="00B21AE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B21AE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测试方式</w:t>
            </w:r>
          </w:p>
        </w:tc>
      </w:tr>
      <w:tr w:rsidR="00C8204E" w:rsidRPr="00FF411A" w14:paraId="6C1F25EC" w14:textId="77777777" w:rsidTr="00B21AE7">
        <w:trPr>
          <w:jc w:val="center"/>
        </w:trPr>
        <w:tc>
          <w:tcPr>
            <w:tcW w:w="1728" w:type="dxa"/>
          </w:tcPr>
          <w:p w14:paraId="6180F34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缺陷检出率</w:t>
            </w:r>
          </w:p>
        </w:tc>
        <w:tc>
          <w:tcPr>
            <w:tcW w:w="1152" w:type="dxa"/>
          </w:tcPr>
          <w:p w14:paraId="2B01DAA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≥95%</w:t>
            </w:r>
          </w:p>
        </w:tc>
        <w:tc>
          <w:tcPr>
            <w:tcW w:w="5040" w:type="dxa"/>
          </w:tcPr>
          <w:p w14:paraId="012E668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10,000焊点盲测</w:t>
            </w:r>
          </w:p>
        </w:tc>
      </w:tr>
      <w:tr w:rsidR="00C8204E" w:rsidRPr="00FF411A" w14:paraId="3F1D53A4" w14:textId="77777777" w:rsidTr="00B21AE7">
        <w:trPr>
          <w:jc w:val="center"/>
        </w:trPr>
        <w:tc>
          <w:tcPr>
            <w:tcW w:w="1728" w:type="dxa"/>
            <w:shd w:val="clear" w:color="auto" w:fill="F8F9FB"/>
          </w:tcPr>
          <w:p w14:paraId="01FEBE6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误报率</w:t>
            </w:r>
          </w:p>
        </w:tc>
        <w:tc>
          <w:tcPr>
            <w:tcW w:w="1152" w:type="dxa"/>
            <w:shd w:val="clear" w:color="auto" w:fill="F8F9FB"/>
          </w:tcPr>
          <w:p w14:paraId="24DA66F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≤5%</w:t>
            </w:r>
          </w:p>
        </w:tc>
        <w:tc>
          <w:tcPr>
            <w:tcW w:w="5040" w:type="dxa"/>
            <w:shd w:val="clear" w:color="auto" w:fill="F8F9FB"/>
          </w:tcPr>
          <w:p w14:paraId="69AD798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正常焊点误报率</w:t>
            </w:r>
          </w:p>
        </w:tc>
      </w:tr>
      <w:tr w:rsidR="00C8204E" w:rsidRPr="00FF411A" w14:paraId="3E88CD28" w14:textId="77777777" w:rsidTr="00B21AE7">
        <w:trPr>
          <w:jc w:val="center"/>
        </w:trPr>
        <w:tc>
          <w:tcPr>
            <w:tcW w:w="1728" w:type="dxa"/>
          </w:tcPr>
          <w:p w14:paraId="631E9B9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单样本推理时延</w:t>
            </w:r>
          </w:p>
        </w:tc>
        <w:tc>
          <w:tcPr>
            <w:tcW w:w="1152" w:type="dxa"/>
          </w:tcPr>
          <w:p w14:paraId="2844922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&lt;10ms</w:t>
            </w:r>
          </w:p>
        </w:tc>
        <w:tc>
          <w:tcPr>
            <w:tcW w:w="5040" w:type="dxa"/>
          </w:tcPr>
          <w:p w14:paraId="69A6C96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GPU/CPU边缘端</w:t>
            </w:r>
          </w:p>
        </w:tc>
      </w:tr>
      <w:tr w:rsidR="00C8204E" w:rsidRPr="00FF411A" w14:paraId="69A037CD" w14:textId="77777777" w:rsidTr="00B21AE7">
        <w:trPr>
          <w:jc w:val="center"/>
        </w:trPr>
        <w:tc>
          <w:tcPr>
            <w:tcW w:w="1728" w:type="dxa"/>
            <w:shd w:val="clear" w:color="auto" w:fill="F8F9FB"/>
          </w:tcPr>
          <w:p w14:paraId="21334A7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AUC</w:t>
            </w:r>
          </w:p>
        </w:tc>
        <w:tc>
          <w:tcPr>
            <w:tcW w:w="1152" w:type="dxa"/>
            <w:shd w:val="clear" w:color="auto" w:fill="F8F9FB"/>
          </w:tcPr>
          <w:p w14:paraId="47BD071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≥0.97</w:t>
            </w:r>
          </w:p>
        </w:tc>
        <w:tc>
          <w:tcPr>
            <w:tcW w:w="5040" w:type="dxa"/>
            <w:shd w:val="clear" w:color="auto" w:fill="F8F9FB"/>
          </w:tcPr>
          <w:p w14:paraId="39C5858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ROC曲线下面积</w:t>
            </w:r>
          </w:p>
        </w:tc>
      </w:tr>
      <w:tr w:rsidR="00C8204E" w:rsidRPr="00FF411A" w14:paraId="56200646" w14:textId="77777777" w:rsidTr="00B21AE7">
        <w:trPr>
          <w:jc w:val="center"/>
        </w:trPr>
        <w:tc>
          <w:tcPr>
            <w:tcW w:w="1728" w:type="dxa"/>
          </w:tcPr>
          <w:p w14:paraId="4289904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模型大小</w:t>
            </w:r>
          </w:p>
        </w:tc>
        <w:tc>
          <w:tcPr>
            <w:tcW w:w="1152" w:type="dxa"/>
          </w:tcPr>
          <w:p w14:paraId="3272029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&lt;50MB</w:t>
            </w:r>
          </w:p>
        </w:tc>
        <w:tc>
          <w:tcPr>
            <w:tcW w:w="5040" w:type="dxa"/>
          </w:tcPr>
          <w:p w14:paraId="5AD91C5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边缘部署</w:t>
            </w:r>
          </w:p>
        </w:tc>
      </w:tr>
    </w:tbl>
    <w:p w14:paraId="259D83C6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</w:rPr>
      </w:pPr>
      <w:bookmarkStart w:id="12" w:name="_Toc233040362"/>
      <w:r w:rsidRPr="00FF411A">
        <w:rPr>
          <w:rFonts w:ascii="仿宋" w:eastAsia="仿宋" w:hAnsi="仿宋"/>
          <w:color w:val="000000" w:themeColor="text1"/>
        </w:rPr>
        <w:t>3.2 工艺参数预测模型</w:t>
      </w:r>
      <w:bookmarkEnd w:id="12"/>
    </w:p>
    <w:p w14:paraId="49832B57" w14:textId="77777777" w:rsidR="00C92925" w:rsidRDefault="00000000" w:rsidP="00B21AE7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核心功能：给定材料组合、板厚、接头形式，预测最优焊接参数组合。</w:t>
      </w:r>
    </w:p>
    <w:p w14:paraId="26D4FC54" w14:textId="6D375FDE" w:rsidR="00C8204E" w:rsidRPr="00FF411A" w:rsidRDefault="00C92925" w:rsidP="00B21AE7">
      <w:pPr>
        <w:ind w:firstLineChars="200" w:firstLine="440"/>
        <w:rPr>
          <w:rFonts w:ascii="仿宋" w:eastAsia="仿宋" w:hAnsi="仿宋" w:hint="eastAsia"/>
          <w:color w:val="000000" w:themeColor="text1"/>
        </w:rPr>
      </w:pPr>
      <w:r>
        <w:rPr>
          <w:rFonts w:ascii="仿宋" w:eastAsia="仿宋" w:hAnsi="仿宋" w:hint="eastAsia"/>
          <w:color w:val="000000" w:themeColor="text1"/>
          <w:lang w:eastAsia="zh-CN"/>
        </w:rPr>
        <w:t>核心</w:t>
      </w:r>
      <w:proofErr w:type="spellStart"/>
      <w:r w:rsidRPr="00FF411A">
        <w:rPr>
          <w:rFonts w:ascii="仿宋" w:eastAsia="仿宋" w:hAnsi="仿宋"/>
          <w:color w:val="000000" w:themeColor="text1"/>
        </w:rPr>
        <w:t>架构：多任务回归网络（Shared-Bottom</w:t>
      </w:r>
      <w:proofErr w:type="spellEnd"/>
      <w:r w:rsidRPr="00FF411A">
        <w:rPr>
          <w:rFonts w:ascii="仿宋" w:eastAsia="仿宋" w:hAnsi="仿宋"/>
          <w:color w:val="000000" w:themeColor="text1"/>
        </w:rPr>
        <w:t xml:space="preserve"> + Task-Specific Towers）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  <w:gridCol w:w="4519"/>
        <w:gridCol w:w="2421"/>
      </w:tblGrid>
      <w:tr w:rsidR="00C8204E" w:rsidRPr="00FF411A" w14:paraId="4FF7C7D4" w14:textId="77777777" w:rsidTr="00C92925">
        <w:trPr>
          <w:jc w:val="center"/>
        </w:trPr>
        <w:tc>
          <w:tcPr>
            <w:tcW w:w="2160" w:type="dxa"/>
            <w:shd w:val="clear" w:color="auto" w:fill="2E74B5"/>
          </w:tcPr>
          <w:p w14:paraId="53E0DB3C" w14:textId="77777777" w:rsidR="00C8204E" w:rsidRPr="00C92925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C92925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模块</w:t>
            </w:r>
          </w:p>
        </w:tc>
        <w:tc>
          <w:tcPr>
            <w:tcW w:w="4032" w:type="dxa"/>
            <w:shd w:val="clear" w:color="auto" w:fill="2E74B5"/>
          </w:tcPr>
          <w:p w14:paraId="744779E4" w14:textId="77777777" w:rsidR="00C8204E" w:rsidRPr="00C92925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C92925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说明</w:t>
            </w:r>
          </w:p>
        </w:tc>
        <w:tc>
          <w:tcPr>
            <w:tcW w:w="2160" w:type="dxa"/>
            <w:shd w:val="clear" w:color="auto" w:fill="2E74B5"/>
          </w:tcPr>
          <w:p w14:paraId="751C0BA6" w14:textId="77777777" w:rsidR="00C8204E" w:rsidRPr="00C92925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C92925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输出</w:t>
            </w:r>
          </w:p>
        </w:tc>
      </w:tr>
      <w:tr w:rsidR="00C8204E" w:rsidRPr="00FF411A" w14:paraId="5AA74D2C" w14:textId="77777777" w:rsidTr="00C92925">
        <w:trPr>
          <w:jc w:val="center"/>
        </w:trPr>
        <w:tc>
          <w:tcPr>
            <w:tcW w:w="2160" w:type="dxa"/>
          </w:tcPr>
          <w:p w14:paraId="6FB9F8D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共享底层</w:t>
            </w:r>
          </w:p>
        </w:tc>
        <w:tc>
          <w:tcPr>
            <w:tcW w:w="4032" w:type="dxa"/>
          </w:tcPr>
          <w:p w14:paraId="4C8C2E5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3层MLP(128→64→32)，ReLU激活+BN</w:t>
            </w:r>
          </w:p>
        </w:tc>
        <w:tc>
          <w:tcPr>
            <w:tcW w:w="2160" w:type="dxa"/>
          </w:tcPr>
          <w:p w14:paraId="38DB931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共享特征表示</w:t>
            </w:r>
          </w:p>
        </w:tc>
      </w:tr>
      <w:tr w:rsidR="00C8204E" w:rsidRPr="00FF411A" w14:paraId="18E68FE2" w14:textId="77777777" w:rsidTr="00C92925">
        <w:trPr>
          <w:jc w:val="center"/>
        </w:trPr>
        <w:tc>
          <w:tcPr>
            <w:tcW w:w="2160" w:type="dxa"/>
            <w:shd w:val="clear" w:color="auto" w:fill="F8F9FB"/>
          </w:tcPr>
          <w:p w14:paraId="5F486D1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电流预测头</w:t>
            </w:r>
          </w:p>
        </w:tc>
        <w:tc>
          <w:tcPr>
            <w:tcW w:w="4032" w:type="dxa"/>
            <w:shd w:val="clear" w:color="auto" w:fill="F8F9FB"/>
          </w:tcPr>
          <w:p w14:paraId="788D2E7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2层MLP(32→16→1)，Sigmoid输出</w:t>
            </w:r>
          </w:p>
        </w:tc>
        <w:tc>
          <w:tcPr>
            <w:tcW w:w="2160" w:type="dxa"/>
            <w:shd w:val="clear" w:color="auto" w:fill="F8F9FB"/>
          </w:tcPr>
          <w:p w14:paraId="5B3B9C4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焊接电流(kA)</w:t>
            </w:r>
          </w:p>
        </w:tc>
      </w:tr>
      <w:tr w:rsidR="00C8204E" w:rsidRPr="00FF411A" w14:paraId="0ACF28C8" w14:textId="77777777" w:rsidTr="00C92925">
        <w:trPr>
          <w:jc w:val="center"/>
        </w:trPr>
        <w:tc>
          <w:tcPr>
            <w:tcW w:w="2160" w:type="dxa"/>
          </w:tcPr>
          <w:p w14:paraId="602A86E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lastRenderedPageBreak/>
              <w:t>压力预测头</w:t>
            </w:r>
          </w:p>
        </w:tc>
        <w:tc>
          <w:tcPr>
            <w:tcW w:w="4032" w:type="dxa"/>
          </w:tcPr>
          <w:p w14:paraId="5A860F6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2层MLP(32→16→1)，Sigmoid输出</w:t>
            </w:r>
          </w:p>
        </w:tc>
        <w:tc>
          <w:tcPr>
            <w:tcW w:w="2160" w:type="dxa"/>
          </w:tcPr>
          <w:p w14:paraId="640ABBB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电极压力(kN)</w:t>
            </w:r>
          </w:p>
        </w:tc>
      </w:tr>
      <w:tr w:rsidR="00C8204E" w:rsidRPr="00FF411A" w14:paraId="713CAA29" w14:textId="77777777" w:rsidTr="00C92925">
        <w:trPr>
          <w:jc w:val="center"/>
        </w:trPr>
        <w:tc>
          <w:tcPr>
            <w:tcW w:w="2160" w:type="dxa"/>
            <w:shd w:val="clear" w:color="auto" w:fill="F8F9FB"/>
          </w:tcPr>
          <w:p w14:paraId="485C2BF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时间预测头</w:t>
            </w:r>
          </w:p>
        </w:tc>
        <w:tc>
          <w:tcPr>
            <w:tcW w:w="4032" w:type="dxa"/>
            <w:shd w:val="clear" w:color="auto" w:fill="F8F9FB"/>
          </w:tcPr>
          <w:p w14:paraId="130F7C1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2层MLP(32→16→1)，Sigmoid输出</w:t>
            </w:r>
          </w:p>
        </w:tc>
        <w:tc>
          <w:tcPr>
            <w:tcW w:w="2160" w:type="dxa"/>
            <w:shd w:val="clear" w:color="auto" w:fill="F8F9FB"/>
          </w:tcPr>
          <w:p w14:paraId="54197F7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通电时间(ms)</w:t>
            </w:r>
          </w:p>
        </w:tc>
      </w:tr>
      <w:tr w:rsidR="00C8204E" w:rsidRPr="00FF411A" w14:paraId="2777255C" w14:textId="77777777" w:rsidTr="00C92925">
        <w:trPr>
          <w:jc w:val="center"/>
        </w:trPr>
        <w:tc>
          <w:tcPr>
            <w:tcW w:w="2160" w:type="dxa"/>
          </w:tcPr>
          <w:p w14:paraId="3F58D93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电压预测头</w:t>
            </w:r>
          </w:p>
        </w:tc>
        <w:tc>
          <w:tcPr>
            <w:tcW w:w="4032" w:type="dxa"/>
          </w:tcPr>
          <w:p w14:paraId="4E92B3D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2层MLP(32→16→1)，Sigmoid输出</w:t>
            </w:r>
          </w:p>
        </w:tc>
        <w:tc>
          <w:tcPr>
            <w:tcW w:w="2160" w:type="dxa"/>
          </w:tcPr>
          <w:p w14:paraId="6D09AE7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焊接电压(V)</w:t>
            </w:r>
          </w:p>
        </w:tc>
      </w:tr>
      <w:tr w:rsidR="00C8204E" w:rsidRPr="00FF411A" w14:paraId="442DB345" w14:textId="77777777" w:rsidTr="00C92925">
        <w:trPr>
          <w:jc w:val="center"/>
        </w:trPr>
        <w:tc>
          <w:tcPr>
            <w:tcW w:w="2160" w:type="dxa"/>
            <w:shd w:val="clear" w:color="auto" w:fill="F8F9FB"/>
          </w:tcPr>
          <w:p w14:paraId="20E1065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置信度评估头</w:t>
            </w:r>
          </w:p>
        </w:tc>
        <w:tc>
          <w:tcPr>
            <w:tcW w:w="4032" w:type="dxa"/>
            <w:shd w:val="clear" w:color="auto" w:fill="F8F9FB"/>
          </w:tcPr>
          <w:p w14:paraId="73BC781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2层MLP(32→16→1)，Sigmoid输出</w:t>
            </w:r>
          </w:p>
        </w:tc>
        <w:tc>
          <w:tcPr>
            <w:tcW w:w="2160" w:type="dxa"/>
            <w:shd w:val="clear" w:color="auto" w:fill="F8F9FB"/>
          </w:tcPr>
          <w:p w14:paraId="2056FCD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预测可信度(0-1)</w:t>
            </w:r>
          </w:p>
        </w:tc>
      </w:tr>
    </w:tbl>
    <w:p w14:paraId="284333A3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</w:rPr>
      </w:pPr>
      <w:bookmarkStart w:id="13" w:name="_Toc233040363"/>
      <w:r w:rsidRPr="00FF411A">
        <w:rPr>
          <w:rFonts w:ascii="仿宋" w:eastAsia="仿宋" w:hAnsi="仿宋"/>
          <w:color w:val="000000" w:themeColor="text1"/>
        </w:rPr>
        <w:t>3.3 机理约束模型</w:t>
      </w:r>
      <w:bookmarkEnd w:id="13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1"/>
        <w:gridCol w:w="1772"/>
        <w:gridCol w:w="2381"/>
        <w:gridCol w:w="2005"/>
        <w:gridCol w:w="1601"/>
      </w:tblGrid>
      <w:tr w:rsidR="00C8204E" w:rsidRPr="00FF411A" w14:paraId="3BB93519" w14:textId="77777777" w:rsidTr="00C92925">
        <w:trPr>
          <w:jc w:val="center"/>
        </w:trPr>
        <w:tc>
          <w:tcPr>
            <w:tcW w:w="1728" w:type="dxa"/>
            <w:shd w:val="clear" w:color="auto" w:fill="2E74B5"/>
          </w:tcPr>
          <w:p w14:paraId="3520B853" w14:textId="77777777" w:rsidR="00C8204E" w:rsidRPr="00C92925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C92925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模型名称</w:t>
            </w:r>
          </w:p>
        </w:tc>
        <w:tc>
          <w:tcPr>
            <w:tcW w:w="1872" w:type="dxa"/>
            <w:shd w:val="clear" w:color="auto" w:fill="2E74B5"/>
          </w:tcPr>
          <w:p w14:paraId="434C2643" w14:textId="77777777" w:rsidR="00C8204E" w:rsidRPr="00C92925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C92925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物理基础</w:t>
            </w:r>
          </w:p>
        </w:tc>
        <w:tc>
          <w:tcPr>
            <w:tcW w:w="2592" w:type="dxa"/>
            <w:shd w:val="clear" w:color="auto" w:fill="2E74B5"/>
          </w:tcPr>
          <w:p w14:paraId="5B64B793" w14:textId="77777777" w:rsidR="00C8204E" w:rsidRPr="00C92925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C92925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输入</w:t>
            </w:r>
          </w:p>
        </w:tc>
        <w:tc>
          <w:tcPr>
            <w:tcW w:w="2160" w:type="dxa"/>
            <w:shd w:val="clear" w:color="auto" w:fill="2E74B5"/>
          </w:tcPr>
          <w:p w14:paraId="41E35712" w14:textId="77777777" w:rsidR="00C8204E" w:rsidRPr="00C92925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C92925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输出</w:t>
            </w:r>
          </w:p>
        </w:tc>
        <w:tc>
          <w:tcPr>
            <w:tcW w:w="1728" w:type="dxa"/>
            <w:shd w:val="clear" w:color="auto" w:fill="2E74B5"/>
          </w:tcPr>
          <w:p w14:paraId="4990311E" w14:textId="77777777" w:rsidR="00C8204E" w:rsidRPr="00C92925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C92925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用途</w:t>
            </w:r>
          </w:p>
        </w:tc>
      </w:tr>
      <w:tr w:rsidR="00C8204E" w:rsidRPr="00FF411A" w14:paraId="36602771" w14:textId="77777777" w:rsidTr="00C92925">
        <w:trPr>
          <w:jc w:val="center"/>
        </w:trPr>
        <w:tc>
          <w:tcPr>
            <w:tcW w:w="1728" w:type="dxa"/>
          </w:tcPr>
          <w:p w14:paraId="4B36DAD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热传导模型</w:t>
            </w:r>
          </w:p>
        </w:tc>
        <w:tc>
          <w:tcPr>
            <w:tcW w:w="1872" w:type="dxa"/>
          </w:tcPr>
          <w:p w14:paraId="127582D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Fourier导热定律+有限差分</w:t>
            </w:r>
          </w:p>
        </w:tc>
        <w:tc>
          <w:tcPr>
            <w:tcW w:w="2592" w:type="dxa"/>
          </w:tcPr>
          <w:p w14:paraId="4129D9D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材料热物性参数/板厚/时间</w:t>
            </w:r>
          </w:p>
        </w:tc>
        <w:tc>
          <w:tcPr>
            <w:tcW w:w="2160" w:type="dxa"/>
          </w:tcPr>
          <w:p w14:paraId="7D979FA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熔核温度场分布</w:t>
            </w:r>
            <w:proofErr w:type="spellEnd"/>
          </w:p>
        </w:tc>
        <w:tc>
          <w:tcPr>
            <w:tcW w:w="1728" w:type="dxa"/>
          </w:tcPr>
          <w:p w14:paraId="3CD444C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验证温度合理性</w:t>
            </w:r>
          </w:p>
        </w:tc>
      </w:tr>
      <w:tr w:rsidR="00C8204E" w:rsidRPr="00FF411A" w14:paraId="6685BD6A" w14:textId="77777777" w:rsidTr="00C92925">
        <w:trPr>
          <w:jc w:val="center"/>
        </w:trPr>
        <w:tc>
          <w:tcPr>
            <w:tcW w:w="1728" w:type="dxa"/>
            <w:shd w:val="clear" w:color="auto" w:fill="F8F9FB"/>
          </w:tcPr>
          <w:p w14:paraId="21D5F20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熔核生长模型</w:t>
            </w:r>
          </w:p>
        </w:tc>
        <w:tc>
          <w:tcPr>
            <w:tcW w:w="1872" w:type="dxa"/>
            <w:shd w:val="clear" w:color="auto" w:fill="F8F9FB"/>
          </w:tcPr>
          <w:p w14:paraId="27B266B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焦耳热方程+相变动力学</w:t>
            </w:r>
          </w:p>
        </w:tc>
        <w:tc>
          <w:tcPr>
            <w:tcW w:w="2592" w:type="dxa"/>
            <w:shd w:val="clear" w:color="auto" w:fill="F8F9FB"/>
          </w:tcPr>
          <w:p w14:paraId="021C07A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电流/压力/时间/材料参数</w:t>
            </w:r>
          </w:p>
        </w:tc>
        <w:tc>
          <w:tcPr>
            <w:tcW w:w="2160" w:type="dxa"/>
            <w:shd w:val="clear" w:color="auto" w:fill="F8F9FB"/>
          </w:tcPr>
          <w:p w14:paraId="085D49F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熔核直径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熔深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(mm)</w:t>
            </w:r>
          </w:p>
        </w:tc>
        <w:tc>
          <w:tcPr>
            <w:tcW w:w="1728" w:type="dxa"/>
            <w:shd w:val="clear" w:color="auto" w:fill="F8F9FB"/>
          </w:tcPr>
          <w:p w14:paraId="7DEC1F9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判断熔核尺寸</w:t>
            </w:r>
          </w:p>
        </w:tc>
      </w:tr>
      <w:tr w:rsidR="00C8204E" w:rsidRPr="00FF411A" w14:paraId="0E93FC63" w14:textId="77777777" w:rsidTr="00C92925">
        <w:trPr>
          <w:jc w:val="center"/>
        </w:trPr>
        <w:tc>
          <w:tcPr>
            <w:tcW w:w="1728" w:type="dxa"/>
          </w:tcPr>
          <w:p w14:paraId="33C0721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焊接窗口模型</w:t>
            </w:r>
          </w:p>
        </w:tc>
        <w:tc>
          <w:tcPr>
            <w:tcW w:w="1872" w:type="dxa"/>
          </w:tcPr>
          <w:p w14:paraId="78E5830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经验公式+统计回归</w:t>
            </w:r>
          </w:p>
        </w:tc>
        <w:tc>
          <w:tcPr>
            <w:tcW w:w="2592" w:type="dxa"/>
          </w:tcPr>
          <w:p w14:paraId="17E0262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材料组合/板厚</w:t>
            </w:r>
          </w:p>
        </w:tc>
        <w:tc>
          <w:tcPr>
            <w:tcW w:w="2160" w:type="dxa"/>
          </w:tcPr>
          <w:p w14:paraId="0D2500E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可焊参数上下限区间</w:t>
            </w:r>
          </w:p>
        </w:tc>
        <w:tc>
          <w:tcPr>
            <w:tcW w:w="1728" w:type="dxa"/>
          </w:tcPr>
          <w:p w14:paraId="5F9FBFF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快速筛选有效范围</w:t>
            </w:r>
          </w:p>
        </w:tc>
      </w:tr>
      <w:tr w:rsidR="00C8204E" w:rsidRPr="00FF411A" w14:paraId="6CDAE9F2" w14:textId="77777777" w:rsidTr="00C92925">
        <w:trPr>
          <w:jc w:val="center"/>
        </w:trPr>
        <w:tc>
          <w:tcPr>
            <w:tcW w:w="1728" w:type="dxa"/>
            <w:shd w:val="clear" w:color="auto" w:fill="F8F9FB"/>
          </w:tcPr>
          <w:p w14:paraId="5E46286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飞溅预测模型</w:t>
            </w:r>
          </w:p>
        </w:tc>
        <w:tc>
          <w:tcPr>
            <w:tcW w:w="1872" w:type="dxa"/>
            <w:shd w:val="clear" w:color="auto" w:fill="F8F9FB"/>
          </w:tcPr>
          <w:p w14:paraId="4488A10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能量输入判别+实验标定</w:t>
            </w:r>
          </w:p>
        </w:tc>
        <w:tc>
          <w:tcPr>
            <w:tcW w:w="2592" w:type="dxa"/>
            <w:shd w:val="clear" w:color="auto" w:fill="F8F9FB"/>
          </w:tcPr>
          <w:p w14:paraId="489575E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电流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压力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时间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材料</w:t>
            </w:r>
            <w:proofErr w:type="spellEnd"/>
          </w:p>
        </w:tc>
        <w:tc>
          <w:tcPr>
            <w:tcW w:w="2160" w:type="dxa"/>
            <w:shd w:val="clear" w:color="auto" w:fill="F8F9FB"/>
          </w:tcPr>
          <w:p w14:paraId="28DA321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飞溅概率</w:t>
            </w:r>
          </w:p>
        </w:tc>
        <w:tc>
          <w:tcPr>
            <w:tcW w:w="1728" w:type="dxa"/>
            <w:shd w:val="clear" w:color="auto" w:fill="F8F9FB"/>
          </w:tcPr>
          <w:p w14:paraId="55C11F4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预测飞溅风险</w:t>
            </w:r>
          </w:p>
        </w:tc>
      </w:tr>
      <w:tr w:rsidR="00C8204E" w:rsidRPr="00FF411A" w14:paraId="34A88BB1" w14:textId="77777777" w:rsidTr="00C92925">
        <w:trPr>
          <w:jc w:val="center"/>
        </w:trPr>
        <w:tc>
          <w:tcPr>
            <w:tcW w:w="1728" w:type="dxa"/>
          </w:tcPr>
          <w:p w14:paraId="254DD75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残余应力模型</w:t>
            </w:r>
          </w:p>
        </w:tc>
        <w:tc>
          <w:tcPr>
            <w:tcW w:w="1872" w:type="dxa"/>
          </w:tcPr>
          <w:p w14:paraId="364BB45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热弹塑性理论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+简化模型</w:t>
            </w:r>
          </w:p>
        </w:tc>
        <w:tc>
          <w:tcPr>
            <w:tcW w:w="2592" w:type="dxa"/>
          </w:tcPr>
          <w:p w14:paraId="1153731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焊接热循环参数</w:t>
            </w:r>
            <w:proofErr w:type="spellEnd"/>
          </w:p>
        </w:tc>
        <w:tc>
          <w:tcPr>
            <w:tcW w:w="2160" w:type="dxa"/>
          </w:tcPr>
          <w:p w14:paraId="4972CCE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残余应力估算值</w:t>
            </w:r>
          </w:p>
        </w:tc>
        <w:tc>
          <w:tcPr>
            <w:tcW w:w="1728" w:type="dxa"/>
          </w:tcPr>
          <w:p w14:paraId="542BF02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评估变形风险</w:t>
            </w:r>
          </w:p>
        </w:tc>
      </w:tr>
    </w:tbl>
    <w:p w14:paraId="4103CD62" w14:textId="77777777" w:rsidR="00C8204E" w:rsidRPr="00FF411A" w:rsidRDefault="00000000" w:rsidP="00C92925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机理模型优势：零数据需求、基于物理定律计算；推理时延极低(&lt;1ms)；完全可解释。</w:t>
      </w:r>
    </w:p>
    <w:p w14:paraId="49EAF866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14" w:name="_Toc233040364"/>
      <w:r w:rsidRPr="00FF411A">
        <w:rPr>
          <w:rFonts w:ascii="仿宋" w:eastAsia="仿宋" w:hAnsi="仿宋"/>
          <w:color w:val="000000" w:themeColor="text1"/>
          <w:lang w:eastAsia="zh-CN"/>
        </w:rPr>
        <w:t>3.4 模型训练与迭代机制</w:t>
      </w:r>
      <w:bookmarkEnd w:id="14"/>
    </w:p>
    <w:p w14:paraId="56484C0D" w14:textId="77777777" w:rsidR="00C8204E" w:rsidRPr="00C92925" w:rsidRDefault="00000000">
      <w:pPr>
        <w:rPr>
          <w:rFonts w:ascii="仿宋" w:eastAsia="仿宋" w:hAnsi="仿宋" w:hint="eastAsia"/>
          <w:b/>
          <w:bCs/>
          <w:color w:val="000000" w:themeColor="text1"/>
          <w:lang w:eastAsia="zh-CN"/>
        </w:rPr>
      </w:pPr>
      <w:r w:rsidRPr="00C92925">
        <w:rPr>
          <w:rFonts w:ascii="仿宋" w:eastAsia="仿宋" w:hAnsi="仿宋"/>
          <w:b/>
          <w:bCs/>
          <w:color w:val="000000" w:themeColor="text1"/>
          <w:lang w:eastAsia="zh-CN"/>
        </w:rPr>
        <w:t>自动化训练流水线：</w:t>
      </w:r>
    </w:p>
    <w:p w14:paraId="2E9A7740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数据触发：新标注数据累积到一定量级（如10,000条新焊点数据），自动触发重训练</w:t>
      </w:r>
    </w:p>
    <w:p w14:paraId="76DD94A2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特征工程自动化：自动识别新增类别、自动编码、自动异常值处理</w:t>
      </w:r>
    </w:p>
    <w:p w14:paraId="2D9C0882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超参自动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搜索：使用</w:t>
      </w:r>
      <w:proofErr w:type="spellStart"/>
      <w:r w:rsidRPr="00FF411A">
        <w:rPr>
          <w:rFonts w:ascii="仿宋" w:eastAsia="仿宋" w:hAnsi="仿宋"/>
          <w:color w:val="000000" w:themeColor="text1"/>
          <w:lang w:eastAsia="zh-CN"/>
        </w:rPr>
        <w:t>Optuna</w:t>
      </w:r>
      <w:proofErr w:type="spellEnd"/>
      <w:r w:rsidRPr="00FF411A">
        <w:rPr>
          <w:rFonts w:ascii="仿宋" w:eastAsia="仿宋" w:hAnsi="仿宋"/>
          <w:color w:val="000000" w:themeColor="text1"/>
          <w:lang w:eastAsia="zh-CN"/>
        </w:rPr>
        <w:t>进行贝叶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斯超参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优化（目标：验证集AUC最大化）</w:t>
      </w:r>
    </w:p>
    <w:p w14:paraId="55FF2E3B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模型版本管理：每个训练版本自动注册到Model Registry，标注版本号、性能指标、训练数据范围</w:t>
      </w:r>
    </w:p>
    <w:p w14:paraId="399D6074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A/B测试：新版本在生产环境中并行运行7天，优于旧版后才全量切换</w:t>
      </w:r>
    </w:p>
    <w:p w14:paraId="658A25DE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回滚机制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：保留最近3个生产版本，支持一键回滚</w:t>
      </w:r>
    </w:p>
    <w:p w14:paraId="7FDBACC8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br w:type="page"/>
      </w:r>
    </w:p>
    <w:p w14:paraId="29806D84" w14:textId="77777777" w:rsidR="00C8204E" w:rsidRPr="00FF411A" w:rsidRDefault="00000000">
      <w:pPr>
        <w:pStyle w:val="1"/>
        <w:rPr>
          <w:rFonts w:ascii="仿宋" w:eastAsia="仿宋" w:hAnsi="仿宋" w:hint="eastAsia"/>
          <w:color w:val="000000" w:themeColor="text1"/>
          <w:lang w:eastAsia="zh-CN"/>
        </w:rPr>
      </w:pPr>
      <w:bookmarkStart w:id="15" w:name="_Toc233040365"/>
      <w:r w:rsidRPr="00FF411A">
        <w:rPr>
          <w:rFonts w:ascii="仿宋" w:eastAsia="仿宋" w:hAnsi="仿宋"/>
          <w:color w:val="000000" w:themeColor="text1"/>
          <w:lang w:eastAsia="zh-CN"/>
        </w:rPr>
        <w:lastRenderedPageBreak/>
        <w:t>四、协同编排引擎</w:t>
      </w:r>
      <w:bookmarkEnd w:id="15"/>
    </w:p>
    <w:p w14:paraId="3EF63A58" w14:textId="77777777" w:rsidR="00C8204E" w:rsidRPr="00FF411A" w:rsidRDefault="00000000" w:rsidP="00B46E10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协同编排引擎是大小模型协作的"中枢神经系统"，负责任务分发、数据流转和结果融合。</w:t>
      </w:r>
    </w:p>
    <w:p w14:paraId="07291033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16" w:name="_Toc233040366"/>
      <w:r w:rsidRPr="00FF411A">
        <w:rPr>
          <w:rFonts w:ascii="仿宋" w:eastAsia="仿宋" w:hAnsi="仿宋"/>
          <w:color w:val="000000" w:themeColor="text1"/>
          <w:lang w:eastAsia="zh-CN"/>
        </w:rPr>
        <w:t>4.1 任务分解与路由</w:t>
      </w:r>
      <w:bookmarkEnd w:id="16"/>
    </w:p>
    <w:p w14:paraId="4D5F19EB" w14:textId="77777777" w:rsidR="00C8204E" w:rsidRPr="00B46E10" w:rsidRDefault="00000000">
      <w:pPr>
        <w:rPr>
          <w:rFonts w:ascii="仿宋" w:eastAsia="仿宋" w:hAnsi="仿宋" w:hint="eastAsia"/>
          <w:b/>
          <w:bCs/>
          <w:color w:val="000000" w:themeColor="text1"/>
          <w:lang w:eastAsia="zh-CN"/>
        </w:rPr>
      </w:pPr>
      <w:r w:rsidRPr="00B46E10">
        <w:rPr>
          <w:rFonts w:ascii="仿宋" w:eastAsia="仿宋" w:hAnsi="仿宋"/>
          <w:b/>
          <w:bCs/>
          <w:color w:val="000000" w:themeColor="text1"/>
          <w:lang w:eastAsia="zh-CN"/>
        </w:rPr>
        <w:t>任务路由协议：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0"/>
        <w:gridCol w:w="3228"/>
        <w:gridCol w:w="3228"/>
        <w:gridCol w:w="1614"/>
      </w:tblGrid>
      <w:tr w:rsidR="00C8204E" w:rsidRPr="00FF411A" w14:paraId="26699785" w14:textId="77777777" w:rsidTr="00B46E10">
        <w:trPr>
          <w:jc w:val="center"/>
        </w:trPr>
        <w:tc>
          <w:tcPr>
            <w:tcW w:w="1152" w:type="dxa"/>
            <w:shd w:val="clear" w:color="auto" w:fill="2E74B5"/>
          </w:tcPr>
          <w:p w14:paraId="54721859" w14:textId="77777777" w:rsidR="00C8204E" w:rsidRPr="00B46E10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B46E10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步骤</w:t>
            </w:r>
            <w:proofErr w:type="spellEnd"/>
          </w:p>
        </w:tc>
        <w:tc>
          <w:tcPr>
            <w:tcW w:w="2880" w:type="dxa"/>
            <w:shd w:val="clear" w:color="auto" w:fill="2E74B5"/>
          </w:tcPr>
          <w:p w14:paraId="381CEF37" w14:textId="77777777" w:rsidR="00C8204E" w:rsidRPr="00B46E10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B46E10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操作</w:t>
            </w:r>
          </w:p>
        </w:tc>
        <w:tc>
          <w:tcPr>
            <w:tcW w:w="2880" w:type="dxa"/>
            <w:shd w:val="clear" w:color="auto" w:fill="2E74B5"/>
          </w:tcPr>
          <w:p w14:paraId="4911E580" w14:textId="77777777" w:rsidR="00C8204E" w:rsidRPr="00B46E10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B46E10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示例</w:t>
            </w:r>
          </w:p>
        </w:tc>
        <w:tc>
          <w:tcPr>
            <w:tcW w:w="1440" w:type="dxa"/>
            <w:shd w:val="clear" w:color="auto" w:fill="2E74B5"/>
          </w:tcPr>
          <w:p w14:paraId="4E9E3524" w14:textId="77777777" w:rsidR="00C8204E" w:rsidRPr="00B46E10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B46E10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时延预算</w:t>
            </w:r>
          </w:p>
        </w:tc>
      </w:tr>
      <w:tr w:rsidR="00C8204E" w:rsidRPr="00FF411A" w14:paraId="19864918" w14:textId="77777777" w:rsidTr="00B46E10">
        <w:trPr>
          <w:jc w:val="center"/>
        </w:trPr>
        <w:tc>
          <w:tcPr>
            <w:tcW w:w="1152" w:type="dxa"/>
          </w:tcPr>
          <w:p w14:paraId="3BE6A34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1.意图解析</w:t>
            </w:r>
          </w:p>
        </w:tc>
        <w:tc>
          <w:tcPr>
            <w:tcW w:w="2880" w:type="dxa"/>
          </w:tcPr>
          <w:p w14:paraId="1A13C6F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大模型分析输入，确定任务类型</w:t>
            </w:r>
          </w:p>
        </w:tc>
        <w:tc>
          <w:tcPr>
            <w:tcW w:w="2880" w:type="dxa"/>
          </w:tcPr>
          <w:p w14:paraId="03C4031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"判断这批焊点质量"→质量诊断</w:t>
            </w:r>
          </w:p>
        </w:tc>
        <w:tc>
          <w:tcPr>
            <w:tcW w:w="1440" w:type="dxa"/>
          </w:tcPr>
          <w:p w14:paraId="11B64BC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&lt;2s</w:t>
            </w:r>
          </w:p>
        </w:tc>
      </w:tr>
      <w:tr w:rsidR="00C8204E" w:rsidRPr="00FF411A" w14:paraId="6F0B5828" w14:textId="77777777" w:rsidTr="00B46E10">
        <w:trPr>
          <w:jc w:val="center"/>
        </w:trPr>
        <w:tc>
          <w:tcPr>
            <w:tcW w:w="1152" w:type="dxa"/>
            <w:shd w:val="clear" w:color="auto" w:fill="F8F9FB"/>
          </w:tcPr>
          <w:p w14:paraId="4FAEE6D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2.任务分解</w:t>
            </w:r>
          </w:p>
        </w:tc>
        <w:tc>
          <w:tcPr>
            <w:tcW w:w="2880" w:type="dxa"/>
            <w:shd w:val="clear" w:color="auto" w:fill="F8F9FB"/>
          </w:tcPr>
          <w:p w14:paraId="03DAF77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将复合任务拆解为原子任务</w:t>
            </w:r>
          </w:p>
        </w:tc>
        <w:tc>
          <w:tcPr>
            <w:tcW w:w="2880" w:type="dxa"/>
            <w:shd w:val="clear" w:color="auto" w:fill="F8F9FB"/>
          </w:tcPr>
          <w:p w14:paraId="0254418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质量诊断→[特征提取,模型推理,规则约束]</w:t>
            </w:r>
          </w:p>
        </w:tc>
        <w:tc>
          <w:tcPr>
            <w:tcW w:w="1440" w:type="dxa"/>
            <w:shd w:val="clear" w:color="auto" w:fill="F8F9FB"/>
          </w:tcPr>
          <w:p w14:paraId="7562EC2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&lt;2s</w:t>
            </w:r>
          </w:p>
        </w:tc>
      </w:tr>
      <w:tr w:rsidR="00C8204E" w:rsidRPr="00FF411A" w14:paraId="5F4D2D14" w14:textId="77777777" w:rsidTr="00B46E10">
        <w:trPr>
          <w:jc w:val="center"/>
        </w:trPr>
        <w:tc>
          <w:tcPr>
            <w:tcW w:w="1152" w:type="dxa"/>
          </w:tcPr>
          <w:p w14:paraId="2141F75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3.参数绑定</w:t>
            </w:r>
          </w:p>
        </w:tc>
        <w:tc>
          <w:tcPr>
            <w:tcW w:w="2880" w:type="dxa"/>
          </w:tcPr>
          <w:p w14:paraId="7ABA5B0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从上下文提取各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子任务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所需参数</w:t>
            </w:r>
          </w:p>
        </w:tc>
        <w:tc>
          <w:tcPr>
            <w:tcW w:w="2880" w:type="dxa"/>
          </w:tcPr>
          <w:p w14:paraId="5A42417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提取电流曲线、材料信息</w:t>
            </w:r>
          </w:p>
        </w:tc>
        <w:tc>
          <w:tcPr>
            <w:tcW w:w="1440" w:type="dxa"/>
          </w:tcPr>
          <w:p w14:paraId="3AD6D8E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&lt;0.5s</w:t>
            </w:r>
          </w:p>
        </w:tc>
      </w:tr>
      <w:tr w:rsidR="00C8204E" w:rsidRPr="00FF411A" w14:paraId="464C3862" w14:textId="77777777" w:rsidTr="00B46E10">
        <w:trPr>
          <w:jc w:val="center"/>
        </w:trPr>
        <w:tc>
          <w:tcPr>
            <w:tcW w:w="1152" w:type="dxa"/>
            <w:shd w:val="clear" w:color="auto" w:fill="F8F9FB"/>
          </w:tcPr>
          <w:p w14:paraId="2EC7337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4.执行调度</w:t>
            </w:r>
          </w:p>
        </w:tc>
        <w:tc>
          <w:tcPr>
            <w:tcW w:w="2880" w:type="dxa"/>
            <w:shd w:val="clear" w:color="auto" w:fill="F8F9FB"/>
          </w:tcPr>
          <w:p w14:paraId="2B0DC52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按DAG依赖关系调度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子任务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执行</w:t>
            </w:r>
          </w:p>
        </w:tc>
        <w:tc>
          <w:tcPr>
            <w:tcW w:w="2880" w:type="dxa"/>
            <w:shd w:val="clear" w:color="auto" w:fill="F8F9FB"/>
          </w:tcPr>
          <w:p w14:paraId="4A51451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特征提取→模型推理→规则约束</w:t>
            </w:r>
          </w:p>
        </w:tc>
        <w:tc>
          <w:tcPr>
            <w:tcW w:w="1440" w:type="dxa"/>
            <w:shd w:val="clear" w:color="auto" w:fill="F8F9FB"/>
          </w:tcPr>
          <w:p w14:paraId="2AD4F1C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动态</w:t>
            </w:r>
            <w:proofErr w:type="spellEnd"/>
          </w:p>
        </w:tc>
      </w:tr>
      <w:tr w:rsidR="00C8204E" w:rsidRPr="00FF411A" w14:paraId="7D459E4E" w14:textId="77777777" w:rsidTr="00B46E10">
        <w:trPr>
          <w:jc w:val="center"/>
        </w:trPr>
        <w:tc>
          <w:tcPr>
            <w:tcW w:w="1152" w:type="dxa"/>
          </w:tcPr>
          <w:p w14:paraId="751BE05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5.结果聚合</w:t>
            </w:r>
          </w:p>
        </w:tc>
        <w:tc>
          <w:tcPr>
            <w:tcW w:w="2880" w:type="dxa"/>
          </w:tcPr>
          <w:p w14:paraId="49795FA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收集各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子任务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输出，大模型整合回复</w:t>
            </w:r>
          </w:p>
        </w:tc>
        <w:tc>
          <w:tcPr>
            <w:tcW w:w="2880" w:type="dxa"/>
          </w:tcPr>
          <w:p w14:paraId="5057C75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生成带溯源的质量报告</w:t>
            </w:r>
          </w:p>
        </w:tc>
        <w:tc>
          <w:tcPr>
            <w:tcW w:w="1440" w:type="dxa"/>
          </w:tcPr>
          <w:p w14:paraId="528617A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&lt;2s</w:t>
            </w:r>
          </w:p>
        </w:tc>
      </w:tr>
    </w:tbl>
    <w:p w14:paraId="72D70B39" w14:textId="77777777" w:rsidR="00C8204E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17" w:name="_Toc233040367"/>
      <w:r w:rsidRPr="00FF411A">
        <w:rPr>
          <w:rFonts w:ascii="仿宋" w:eastAsia="仿宋" w:hAnsi="仿宋"/>
          <w:color w:val="000000" w:themeColor="text1"/>
          <w:lang w:eastAsia="zh-CN"/>
        </w:rPr>
        <w:t>4.2 大模型→小模型调用协议</w:t>
      </w:r>
      <w:bookmarkEnd w:id="17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75"/>
      </w:tblGrid>
      <w:tr w:rsidR="00AE6A95" w:rsidRPr="00FF411A" w14:paraId="33FCEA15" w14:textId="77777777" w:rsidTr="005506DF">
        <w:trPr>
          <w:jc w:val="center"/>
        </w:trPr>
        <w:tc>
          <w:tcPr>
            <w:tcW w:w="1985" w:type="dxa"/>
            <w:shd w:val="clear" w:color="auto" w:fill="2E74B5"/>
          </w:tcPr>
          <w:p w14:paraId="070D2BCA" w14:textId="77777777" w:rsidR="00AE6A95" w:rsidRPr="00FF411A" w:rsidRDefault="00AE6A95" w:rsidP="00FA34B8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  <w:lang w:eastAsia="zh-CN"/>
              </w:rPr>
            </w:pPr>
            <w:r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  <w:lang w:eastAsia="zh-CN"/>
              </w:rPr>
              <w:t>#</w:t>
            </w:r>
          </w:p>
        </w:tc>
        <w:tc>
          <w:tcPr>
            <w:tcW w:w="7375" w:type="dxa"/>
            <w:shd w:val="clear" w:color="auto" w:fill="2E74B5"/>
          </w:tcPr>
          <w:p w14:paraId="1F55A739" w14:textId="77777777" w:rsidR="00AE6A95" w:rsidRPr="00FF411A" w:rsidRDefault="00AE6A95" w:rsidP="00FA34B8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  <w:lang w:eastAsia="zh-CN"/>
              </w:rPr>
            </w:pPr>
            <w:r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  <w:lang w:eastAsia="zh-CN"/>
              </w:rPr>
              <w:t>说明</w:t>
            </w:r>
          </w:p>
        </w:tc>
      </w:tr>
      <w:tr w:rsidR="00AE6A95" w:rsidRPr="00FF411A" w14:paraId="7D9B43F3" w14:textId="77777777" w:rsidTr="005506DF">
        <w:trPr>
          <w:jc w:val="center"/>
        </w:trPr>
        <w:tc>
          <w:tcPr>
            <w:tcW w:w="1985" w:type="dxa"/>
            <w:vAlign w:val="center"/>
          </w:tcPr>
          <w:p w14:paraId="08AD0033" w14:textId="7F7D9515" w:rsidR="00AE6A95" w:rsidRPr="00AE6A95" w:rsidRDefault="00AE6A95" w:rsidP="00AE6A95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lang w:eastAsia="zh-CN"/>
              </w:rPr>
            </w:pPr>
            <w:proofErr w:type="spellStart"/>
            <w:r w:rsidRPr="00AE6A95">
              <w:rPr>
                <w:rFonts w:ascii="仿宋" w:eastAsia="仿宋" w:hAnsi="仿宋"/>
                <w:b/>
                <w:bCs/>
                <w:color w:val="000000" w:themeColor="text1"/>
              </w:rPr>
              <w:t>请求格式</w:t>
            </w:r>
            <w:proofErr w:type="spellEnd"/>
          </w:p>
        </w:tc>
        <w:tc>
          <w:tcPr>
            <w:tcW w:w="7375" w:type="dxa"/>
          </w:tcPr>
          <w:p w14:paraId="6FED4C76" w14:textId="4ED64272" w:rsidR="00AE6A95" w:rsidRPr="00FF411A" w:rsidRDefault="00AE6A95" w:rsidP="00FA34B8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</w:rPr>
              <w:t>{"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request_id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>": "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uuid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>", "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model_name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>": "weld_quality_v3", "input": {...}, "context": {...}}</w:t>
            </w:r>
          </w:p>
        </w:tc>
      </w:tr>
      <w:tr w:rsidR="00AE6A95" w:rsidRPr="00FF411A" w14:paraId="1B62DF90" w14:textId="77777777" w:rsidTr="005506DF">
        <w:trPr>
          <w:jc w:val="center"/>
        </w:trPr>
        <w:tc>
          <w:tcPr>
            <w:tcW w:w="1985" w:type="dxa"/>
            <w:shd w:val="clear" w:color="auto" w:fill="F8F9FB"/>
            <w:vAlign w:val="center"/>
          </w:tcPr>
          <w:p w14:paraId="488AAF7F" w14:textId="4B49955F" w:rsidR="00AE6A95" w:rsidRPr="00AE6A95" w:rsidRDefault="00AE6A95" w:rsidP="00AE6A95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lang w:eastAsia="zh-CN"/>
              </w:rPr>
            </w:pPr>
            <w:proofErr w:type="spellStart"/>
            <w:r w:rsidRPr="00AE6A95">
              <w:rPr>
                <w:rFonts w:ascii="仿宋" w:eastAsia="仿宋" w:hAnsi="仿宋"/>
                <w:b/>
                <w:bCs/>
                <w:color w:val="000000" w:themeColor="text1"/>
              </w:rPr>
              <w:t>响应格式</w:t>
            </w:r>
            <w:proofErr w:type="spellEnd"/>
          </w:p>
        </w:tc>
        <w:tc>
          <w:tcPr>
            <w:tcW w:w="7375" w:type="dxa"/>
            <w:shd w:val="clear" w:color="auto" w:fill="F8F9FB"/>
          </w:tcPr>
          <w:p w14:paraId="0B7B7C79" w14:textId="2A4F0058" w:rsidR="00AE6A95" w:rsidRPr="00FF411A" w:rsidRDefault="00AE6A95" w:rsidP="00FA34B8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</w:rPr>
              <w:t>{"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request_id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>": "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uuid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>", "status": "success", "output": {...}, "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latency_ms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>": 8.5, "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</w:rPr>
              <w:t>model_version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</w:rPr>
              <w:t>": "v3.2.1"}</w:t>
            </w:r>
          </w:p>
        </w:tc>
      </w:tr>
      <w:tr w:rsidR="00AE6A95" w:rsidRPr="00FF411A" w14:paraId="4F4385B3" w14:textId="77777777" w:rsidTr="005506DF">
        <w:trPr>
          <w:jc w:val="center"/>
        </w:trPr>
        <w:tc>
          <w:tcPr>
            <w:tcW w:w="1985" w:type="dxa"/>
            <w:vAlign w:val="center"/>
          </w:tcPr>
          <w:p w14:paraId="3B27543B" w14:textId="11AF5E8D" w:rsidR="00AE6A95" w:rsidRPr="00AE6A95" w:rsidRDefault="00AE6A95" w:rsidP="00AE6A95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lang w:eastAsia="zh-CN"/>
              </w:rPr>
            </w:pPr>
            <w:proofErr w:type="spellStart"/>
            <w:r w:rsidRPr="00AE6A95">
              <w:rPr>
                <w:rFonts w:ascii="仿宋" w:eastAsia="仿宋" w:hAnsi="仿宋"/>
                <w:b/>
                <w:bCs/>
                <w:color w:val="000000" w:themeColor="text1"/>
              </w:rPr>
              <w:t>异常处理</w:t>
            </w:r>
            <w:proofErr w:type="spellEnd"/>
          </w:p>
        </w:tc>
        <w:tc>
          <w:tcPr>
            <w:tcW w:w="7375" w:type="dxa"/>
          </w:tcPr>
          <w:p w14:paraId="122CDE15" w14:textId="77777777" w:rsidR="00AE6A95" w:rsidRPr="00FF411A" w:rsidRDefault="00AE6A95" w:rsidP="00AE6A95">
            <w:pPr>
              <w:pStyle w:val="a0"/>
              <w:spacing w:after="80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lang w:eastAsia="zh-CN"/>
              </w:rPr>
              <w:t>超时(&gt;500ms)：触发重试机制（最多3次），仍超时则返回降级结果</w:t>
            </w:r>
          </w:p>
          <w:p w14:paraId="5E507849" w14:textId="77777777" w:rsidR="00AE6A95" w:rsidRPr="00FF411A" w:rsidRDefault="00AE6A95" w:rsidP="00AE6A95">
            <w:pPr>
              <w:pStyle w:val="a0"/>
              <w:spacing w:after="80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lang w:eastAsia="zh-CN"/>
              </w:rPr>
              <w:t>模型加载失败：自动切换至备份模型实例</w:t>
            </w:r>
          </w:p>
          <w:p w14:paraId="50236C40" w14:textId="77777777" w:rsidR="00AE6A95" w:rsidRPr="00FF411A" w:rsidRDefault="00AE6A95" w:rsidP="00AE6A95">
            <w:pPr>
              <w:pStyle w:val="a0"/>
              <w:spacing w:after="80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lang w:eastAsia="zh-CN"/>
              </w:rPr>
              <w:t>输入校验失败：返回详细错误信息，大模型据此重新组织输入</w:t>
            </w:r>
          </w:p>
          <w:p w14:paraId="6ED728C2" w14:textId="3975E327" w:rsidR="00AE6A95" w:rsidRPr="00AE6A95" w:rsidRDefault="00AE6A95" w:rsidP="00FA34B8">
            <w:pPr>
              <w:pStyle w:val="a0"/>
              <w:spacing w:after="80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lang w:eastAsia="zh-CN"/>
              </w:rPr>
              <w:t>置信度过低(&lt;0.</w:t>
            </w:r>
            <w:r w:rsidR="00A22DA7">
              <w:rPr>
                <w:rFonts w:ascii="仿宋" w:eastAsia="仿宋" w:hAnsi="仿宋" w:hint="eastAsia"/>
                <w:color w:val="000000" w:themeColor="text1"/>
                <w:lang w:eastAsia="zh-CN"/>
              </w:rPr>
              <w:t>5</w:t>
            </w:r>
            <w:r w:rsidRPr="00FF411A">
              <w:rPr>
                <w:rFonts w:ascii="仿宋" w:eastAsia="仿宋" w:hAnsi="仿宋"/>
                <w:color w:val="000000" w:themeColor="text1"/>
                <w:lang w:eastAsia="zh-CN"/>
              </w:rPr>
              <w:t>)：标注"低置信度"，提示用户人工确认</w:t>
            </w:r>
          </w:p>
        </w:tc>
      </w:tr>
    </w:tbl>
    <w:p w14:paraId="7A8B519D" w14:textId="77777777" w:rsidR="00B258B0" w:rsidRPr="00AE6A95" w:rsidRDefault="00B258B0" w:rsidP="00B258B0">
      <w:pPr>
        <w:rPr>
          <w:rFonts w:eastAsia="宋体"/>
          <w:lang w:eastAsia="zh-CN"/>
        </w:rPr>
      </w:pPr>
    </w:p>
    <w:p w14:paraId="4A9795E5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18" w:name="_Toc233040368"/>
      <w:r w:rsidRPr="00FF411A">
        <w:rPr>
          <w:rFonts w:ascii="仿宋" w:eastAsia="仿宋" w:hAnsi="仿宋"/>
          <w:color w:val="000000" w:themeColor="text1"/>
          <w:lang w:eastAsia="zh-CN"/>
        </w:rPr>
        <w:t>4.3 结果融合与冲突消解</w:t>
      </w:r>
      <w:bookmarkEnd w:id="18"/>
    </w:p>
    <w:p w14:paraId="345E5732" w14:textId="77777777" w:rsidR="00C8204E" w:rsidRPr="00FF411A" w:rsidRDefault="00000000" w:rsidP="00486676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当大小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模型输出出现不一致时，编排引擎按以下优先级仲裁：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034"/>
        <w:gridCol w:w="3168"/>
        <w:gridCol w:w="3024"/>
      </w:tblGrid>
      <w:tr w:rsidR="00C8204E" w:rsidRPr="00FF411A" w14:paraId="71732978" w14:textId="77777777" w:rsidTr="00A01AC6">
        <w:trPr>
          <w:jc w:val="center"/>
        </w:trPr>
        <w:tc>
          <w:tcPr>
            <w:tcW w:w="1134" w:type="dxa"/>
            <w:shd w:val="clear" w:color="auto" w:fill="2E74B5"/>
          </w:tcPr>
          <w:p w14:paraId="2243ED50" w14:textId="77777777" w:rsidR="00C8204E" w:rsidRPr="00AF385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优先级</w:t>
            </w:r>
            <w:proofErr w:type="spellEnd"/>
          </w:p>
        </w:tc>
        <w:tc>
          <w:tcPr>
            <w:tcW w:w="2034" w:type="dxa"/>
            <w:shd w:val="clear" w:color="auto" w:fill="2E74B5"/>
          </w:tcPr>
          <w:p w14:paraId="22F3C8DE" w14:textId="77777777" w:rsidR="00C8204E" w:rsidRPr="00AF385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判断依据</w:t>
            </w:r>
          </w:p>
        </w:tc>
        <w:tc>
          <w:tcPr>
            <w:tcW w:w="3168" w:type="dxa"/>
            <w:shd w:val="clear" w:color="auto" w:fill="2E74B5"/>
          </w:tcPr>
          <w:p w14:paraId="7D6DA5F7" w14:textId="77777777" w:rsidR="00C8204E" w:rsidRPr="00AF385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裁决策略</w:t>
            </w:r>
          </w:p>
        </w:tc>
        <w:tc>
          <w:tcPr>
            <w:tcW w:w="3024" w:type="dxa"/>
            <w:shd w:val="clear" w:color="auto" w:fill="2E74B5"/>
          </w:tcPr>
          <w:p w14:paraId="7284F335" w14:textId="77777777" w:rsidR="00C8204E" w:rsidRPr="00AF385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适用场景</w:t>
            </w:r>
          </w:p>
        </w:tc>
      </w:tr>
      <w:tr w:rsidR="00C8204E" w:rsidRPr="00FF411A" w14:paraId="110C07AF" w14:textId="77777777" w:rsidTr="00A01AC6">
        <w:trPr>
          <w:jc w:val="center"/>
        </w:trPr>
        <w:tc>
          <w:tcPr>
            <w:tcW w:w="1134" w:type="dxa"/>
          </w:tcPr>
          <w:p w14:paraId="6A0ACC1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1(最高)</w:t>
            </w:r>
          </w:p>
        </w:tc>
        <w:tc>
          <w:tcPr>
            <w:tcW w:w="2034" w:type="dxa"/>
          </w:tcPr>
          <w:p w14:paraId="3B45678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机理约束检查</w:t>
            </w:r>
          </w:p>
        </w:tc>
        <w:tc>
          <w:tcPr>
            <w:tcW w:w="3168" w:type="dxa"/>
          </w:tcPr>
          <w:p w14:paraId="70A25F1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违反物理定律即拒绝</w:t>
            </w:r>
          </w:p>
        </w:tc>
        <w:tc>
          <w:tcPr>
            <w:tcW w:w="3024" w:type="dxa"/>
          </w:tcPr>
          <w:p w14:paraId="2026F18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参数超出物理可行范围</w:t>
            </w:r>
          </w:p>
        </w:tc>
      </w:tr>
      <w:tr w:rsidR="00C8204E" w:rsidRPr="00FF411A" w14:paraId="5075EDC7" w14:textId="77777777" w:rsidTr="00A01AC6">
        <w:trPr>
          <w:jc w:val="center"/>
        </w:trPr>
        <w:tc>
          <w:tcPr>
            <w:tcW w:w="1134" w:type="dxa"/>
            <w:shd w:val="clear" w:color="auto" w:fill="F8F9FB"/>
          </w:tcPr>
          <w:p w14:paraId="158F76E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</w:t>
            </w:r>
          </w:p>
        </w:tc>
        <w:tc>
          <w:tcPr>
            <w:tcW w:w="2034" w:type="dxa"/>
            <w:shd w:val="clear" w:color="auto" w:fill="F8F9FB"/>
          </w:tcPr>
          <w:p w14:paraId="3BD23E5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安全规则匹配</w:t>
            </w:r>
          </w:p>
        </w:tc>
        <w:tc>
          <w:tcPr>
            <w:tcW w:w="3168" w:type="dxa"/>
            <w:shd w:val="clear" w:color="auto" w:fill="F8F9FB"/>
          </w:tcPr>
          <w:p w14:paraId="0BAE33B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违反安全规则的输出被拒绝</w:t>
            </w:r>
          </w:p>
        </w:tc>
        <w:tc>
          <w:tcPr>
            <w:tcW w:w="3024" w:type="dxa"/>
            <w:shd w:val="clear" w:color="auto" w:fill="F8F9FB"/>
          </w:tcPr>
          <w:p w14:paraId="350308D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电流超过设备额定值</w:t>
            </w:r>
            <w:proofErr w:type="spellEnd"/>
          </w:p>
        </w:tc>
      </w:tr>
      <w:tr w:rsidR="00C8204E" w:rsidRPr="00FF411A" w14:paraId="61E1AFE4" w14:textId="77777777" w:rsidTr="00A01AC6">
        <w:trPr>
          <w:jc w:val="center"/>
        </w:trPr>
        <w:tc>
          <w:tcPr>
            <w:tcW w:w="1134" w:type="dxa"/>
          </w:tcPr>
          <w:p w14:paraId="572FB97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3</w:t>
            </w:r>
          </w:p>
        </w:tc>
        <w:tc>
          <w:tcPr>
            <w:tcW w:w="2034" w:type="dxa"/>
          </w:tcPr>
          <w:p w14:paraId="5CEA0F3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知识规则匹配</w:t>
            </w:r>
          </w:p>
        </w:tc>
        <w:tc>
          <w:tcPr>
            <w:tcW w:w="3168" w:type="dxa"/>
          </w:tcPr>
          <w:p w14:paraId="1A55E7A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有明确知识规则的按规则执行</w:t>
            </w:r>
          </w:p>
        </w:tc>
        <w:tc>
          <w:tcPr>
            <w:tcW w:w="3024" w:type="dxa"/>
          </w:tcPr>
          <w:p w14:paraId="6CA3C5A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工艺标准中明确规定的参数</w:t>
            </w:r>
          </w:p>
        </w:tc>
      </w:tr>
      <w:tr w:rsidR="00C8204E" w:rsidRPr="00FF411A" w14:paraId="2E241A90" w14:textId="77777777" w:rsidTr="00A01AC6">
        <w:trPr>
          <w:jc w:val="center"/>
        </w:trPr>
        <w:tc>
          <w:tcPr>
            <w:tcW w:w="1134" w:type="dxa"/>
            <w:shd w:val="clear" w:color="auto" w:fill="F8F9FB"/>
          </w:tcPr>
          <w:p w14:paraId="2A25A82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4</w:t>
            </w:r>
          </w:p>
        </w:tc>
        <w:tc>
          <w:tcPr>
            <w:tcW w:w="2034" w:type="dxa"/>
            <w:shd w:val="clear" w:color="auto" w:fill="F8F9FB"/>
          </w:tcPr>
          <w:p w14:paraId="01B0B05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置信度对比</w:t>
            </w:r>
          </w:p>
        </w:tc>
        <w:tc>
          <w:tcPr>
            <w:tcW w:w="3168" w:type="dxa"/>
            <w:shd w:val="clear" w:color="auto" w:fill="F8F9FB"/>
          </w:tcPr>
          <w:p w14:paraId="7269E11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选择置信度更高的模型输出</w:t>
            </w:r>
          </w:p>
        </w:tc>
        <w:tc>
          <w:tcPr>
            <w:tcW w:w="3024" w:type="dxa"/>
            <w:shd w:val="clear" w:color="auto" w:fill="F8F9FB"/>
          </w:tcPr>
          <w:p w14:paraId="62ECB68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两个模型预测结果不同</w:t>
            </w:r>
          </w:p>
        </w:tc>
      </w:tr>
      <w:tr w:rsidR="00C8204E" w:rsidRPr="00FF411A" w14:paraId="580C22F2" w14:textId="77777777" w:rsidTr="00A01AC6">
        <w:trPr>
          <w:jc w:val="center"/>
        </w:trPr>
        <w:tc>
          <w:tcPr>
            <w:tcW w:w="1134" w:type="dxa"/>
          </w:tcPr>
          <w:p w14:paraId="3A1BC9E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5</w:t>
            </w:r>
          </w:p>
        </w:tc>
        <w:tc>
          <w:tcPr>
            <w:tcW w:w="2034" w:type="dxa"/>
          </w:tcPr>
          <w:p w14:paraId="571D504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多数投票</w:t>
            </w:r>
          </w:p>
        </w:tc>
        <w:tc>
          <w:tcPr>
            <w:tcW w:w="3168" w:type="dxa"/>
          </w:tcPr>
          <w:p w14:paraId="1A9C7CF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多模型(≥3)加权投票</w:t>
            </w:r>
          </w:p>
        </w:tc>
        <w:tc>
          <w:tcPr>
            <w:tcW w:w="3024" w:type="dxa"/>
          </w:tcPr>
          <w:p w14:paraId="0073082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多个小模型各有优劣时</w:t>
            </w:r>
          </w:p>
        </w:tc>
      </w:tr>
      <w:tr w:rsidR="00C8204E" w:rsidRPr="00FF411A" w14:paraId="675AA59E" w14:textId="77777777" w:rsidTr="00A01AC6">
        <w:trPr>
          <w:jc w:val="center"/>
        </w:trPr>
        <w:tc>
          <w:tcPr>
            <w:tcW w:w="1134" w:type="dxa"/>
            <w:shd w:val="clear" w:color="auto" w:fill="F8F9FB"/>
          </w:tcPr>
          <w:p w14:paraId="64A57DE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lastRenderedPageBreak/>
              <w:t>6(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最低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)</w:t>
            </w:r>
          </w:p>
        </w:tc>
        <w:tc>
          <w:tcPr>
            <w:tcW w:w="2034" w:type="dxa"/>
            <w:shd w:val="clear" w:color="auto" w:fill="F8F9FB"/>
          </w:tcPr>
          <w:p w14:paraId="3BDBB9A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大模型综合判断</w:t>
            </w:r>
          </w:p>
        </w:tc>
        <w:tc>
          <w:tcPr>
            <w:tcW w:w="3168" w:type="dxa"/>
            <w:shd w:val="clear" w:color="auto" w:fill="F8F9FB"/>
          </w:tcPr>
          <w:p w14:paraId="776DC7A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大模型基于上下文进一步推理</w:t>
            </w:r>
          </w:p>
        </w:tc>
        <w:tc>
          <w:tcPr>
            <w:tcW w:w="3024" w:type="dxa"/>
            <w:shd w:val="clear" w:color="auto" w:fill="F8F9FB"/>
          </w:tcPr>
          <w:p w14:paraId="4991544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所有模型置信度均低</w:t>
            </w:r>
            <w:proofErr w:type="spellEnd"/>
          </w:p>
        </w:tc>
      </w:tr>
    </w:tbl>
    <w:p w14:paraId="1B909457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</w:rPr>
      </w:pPr>
      <w:bookmarkStart w:id="19" w:name="_Toc233040369"/>
      <w:r w:rsidRPr="00FF411A">
        <w:rPr>
          <w:rFonts w:ascii="仿宋" w:eastAsia="仿宋" w:hAnsi="仿宋"/>
          <w:color w:val="000000" w:themeColor="text1"/>
        </w:rPr>
        <w:t xml:space="preserve">4.4 </w:t>
      </w:r>
      <w:proofErr w:type="spellStart"/>
      <w:r w:rsidRPr="00FF411A">
        <w:rPr>
          <w:rFonts w:ascii="仿宋" w:eastAsia="仿宋" w:hAnsi="仿宋"/>
          <w:color w:val="000000" w:themeColor="text1"/>
        </w:rPr>
        <w:t>工作流模板设计</w:t>
      </w:r>
      <w:bookmarkEnd w:id="19"/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1"/>
        <w:gridCol w:w="4970"/>
        <w:gridCol w:w="2499"/>
      </w:tblGrid>
      <w:tr w:rsidR="00C8204E" w:rsidRPr="00FF411A" w14:paraId="55627EDF" w14:textId="77777777" w:rsidTr="00486676">
        <w:trPr>
          <w:jc w:val="center"/>
        </w:trPr>
        <w:tc>
          <w:tcPr>
            <w:tcW w:w="2160" w:type="dxa"/>
            <w:shd w:val="clear" w:color="auto" w:fill="2E74B5"/>
          </w:tcPr>
          <w:p w14:paraId="14977D56" w14:textId="77777777" w:rsidR="00C8204E" w:rsidRPr="00AF385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模板名称</w:t>
            </w:r>
          </w:p>
        </w:tc>
        <w:tc>
          <w:tcPr>
            <w:tcW w:w="5760" w:type="dxa"/>
            <w:shd w:val="clear" w:color="auto" w:fill="2E74B5"/>
          </w:tcPr>
          <w:p w14:paraId="12B01AC5" w14:textId="77777777" w:rsidR="00C8204E" w:rsidRPr="00AF385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节点序列</w:t>
            </w:r>
          </w:p>
        </w:tc>
        <w:tc>
          <w:tcPr>
            <w:tcW w:w="2880" w:type="dxa"/>
            <w:shd w:val="clear" w:color="auto" w:fill="2E74B5"/>
          </w:tcPr>
          <w:p w14:paraId="08FFB8D5" w14:textId="77777777" w:rsidR="00C8204E" w:rsidRPr="00AF385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适用场景</w:t>
            </w:r>
          </w:p>
        </w:tc>
      </w:tr>
      <w:tr w:rsidR="00C8204E" w:rsidRPr="00FF411A" w14:paraId="09A378FA" w14:textId="77777777" w:rsidTr="00486676">
        <w:trPr>
          <w:jc w:val="center"/>
        </w:trPr>
        <w:tc>
          <w:tcPr>
            <w:tcW w:w="2160" w:type="dxa"/>
          </w:tcPr>
          <w:p w14:paraId="3EAA136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工艺知识问答流</w:t>
            </w:r>
          </w:p>
        </w:tc>
        <w:tc>
          <w:tcPr>
            <w:tcW w:w="5760" w:type="dxa"/>
          </w:tcPr>
          <w:p w14:paraId="1DB6D02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输入→意图分类→RAG检索→LLM生成→输出</w:t>
            </w:r>
          </w:p>
        </w:tc>
        <w:tc>
          <w:tcPr>
            <w:tcW w:w="2880" w:type="dxa"/>
          </w:tcPr>
          <w:p w14:paraId="095B2B9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工艺知识咨询</w:t>
            </w:r>
            <w:proofErr w:type="spellEnd"/>
          </w:p>
        </w:tc>
      </w:tr>
      <w:tr w:rsidR="00C8204E" w:rsidRPr="00FF411A" w14:paraId="3B375886" w14:textId="77777777" w:rsidTr="00486676">
        <w:trPr>
          <w:jc w:val="center"/>
        </w:trPr>
        <w:tc>
          <w:tcPr>
            <w:tcW w:w="2160" w:type="dxa"/>
            <w:shd w:val="clear" w:color="auto" w:fill="F8F9FB"/>
          </w:tcPr>
          <w:p w14:paraId="5F64C8B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质量判断流</w:t>
            </w:r>
          </w:p>
        </w:tc>
        <w:tc>
          <w:tcPr>
            <w:tcW w:w="5760" w:type="dxa"/>
            <w:shd w:val="clear" w:color="auto" w:fill="F8F9FB"/>
          </w:tcPr>
          <w:p w14:paraId="3875E42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输入→时序特征提取→小模型推理→机理约束→LLM报告生成→输出</w:t>
            </w:r>
          </w:p>
        </w:tc>
        <w:tc>
          <w:tcPr>
            <w:tcW w:w="2880" w:type="dxa"/>
            <w:shd w:val="clear" w:color="auto" w:fill="F8F9FB"/>
          </w:tcPr>
          <w:p w14:paraId="1DBEC92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焊点质量诊断</w:t>
            </w:r>
            <w:proofErr w:type="spellEnd"/>
          </w:p>
        </w:tc>
      </w:tr>
      <w:tr w:rsidR="00C8204E" w:rsidRPr="00FF411A" w14:paraId="4E6DA907" w14:textId="77777777" w:rsidTr="00486676">
        <w:trPr>
          <w:jc w:val="center"/>
        </w:trPr>
        <w:tc>
          <w:tcPr>
            <w:tcW w:w="2160" w:type="dxa"/>
          </w:tcPr>
          <w:p w14:paraId="554BDC7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参数推荐流</w:t>
            </w:r>
          </w:p>
        </w:tc>
        <w:tc>
          <w:tcPr>
            <w:tcW w:w="5760" w:type="dxa"/>
          </w:tcPr>
          <w:p w14:paraId="5A561F5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输入→材料匹配→小模型预测→机理窗口校验→规则过滤→LLM整合→输出</w:t>
            </w:r>
          </w:p>
        </w:tc>
        <w:tc>
          <w:tcPr>
            <w:tcW w:w="2880" w:type="dxa"/>
          </w:tcPr>
          <w:p w14:paraId="34FC4EF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焊接参数优化</w:t>
            </w:r>
            <w:proofErr w:type="spellEnd"/>
          </w:p>
        </w:tc>
      </w:tr>
      <w:tr w:rsidR="00C8204E" w:rsidRPr="00FF411A" w14:paraId="0A989DA0" w14:textId="77777777" w:rsidTr="00486676">
        <w:trPr>
          <w:jc w:val="center"/>
        </w:trPr>
        <w:tc>
          <w:tcPr>
            <w:tcW w:w="2160" w:type="dxa"/>
            <w:shd w:val="clear" w:color="auto" w:fill="F8F9FB"/>
          </w:tcPr>
          <w:p w14:paraId="5FFA48D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方案生成流</w:t>
            </w:r>
          </w:p>
        </w:tc>
        <w:tc>
          <w:tcPr>
            <w:tcW w:w="5760" w:type="dxa"/>
            <w:shd w:val="clear" w:color="auto" w:fill="F8F9FB"/>
          </w:tcPr>
          <w:p w14:paraId="1FC904A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输入→需求解析→逐工序规划→各工序参数推荐→方案整合→评估→输出</w:t>
            </w:r>
          </w:p>
        </w:tc>
        <w:tc>
          <w:tcPr>
            <w:tcW w:w="2880" w:type="dxa"/>
            <w:shd w:val="clear" w:color="auto" w:fill="F8F9FB"/>
          </w:tcPr>
          <w:p w14:paraId="7DC5068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新工艺方案设计</w:t>
            </w:r>
            <w:proofErr w:type="spellEnd"/>
          </w:p>
        </w:tc>
      </w:tr>
      <w:tr w:rsidR="00C8204E" w:rsidRPr="00FF411A" w14:paraId="683F4376" w14:textId="77777777" w:rsidTr="00486676">
        <w:trPr>
          <w:jc w:val="center"/>
        </w:trPr>
        <w:tc>
          <w:tcPr>
            <w:tcW w:w="2160" w:type="dxa"/>
          </w:tcPr>
          <w:p w14:paraId="1BE3AD5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问题→决策→执行流</w:t>
            </w:r>
          </w:p>
        </w:tc>
        <w:tc>
          <w:tcPr>
            <w:tcW w:w="5760" w:type="dxa"/>
          </w:tcPr>
          <w:p w14:paraId="087C93A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输入→LLM分析→调用工具→多结果融合→人机审核→输出</w:t>
            </w:r>
          </w:p>
        </w:tc>
        <w:tc>
          <w:tcPr>
            <w:tcW w:w="2880" w:type="dxa"/>
          </w:tcPr>
          <w:p w14:paraId="2E39535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高风险场景</w:t>
            </w:r>
            <w:proofErr w:type="spellEnd"/>
          </w:p>
        </w:tc>
      </w:tr>
    </w:tbl>
    <w:p w14:paraId="5E0C06AB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</w:rPr>
      </w:pPr>
      <w:bookmarkStart w:id="20" w:name="_Toc233040370"/>
      <w:r w:rsidRPr="00FF411A">
        <w:rPr>
          <w:rFonts w:ascii="仿宋" w:eastAsia="仿宋" w:hAnsi="仿宋"/>
          <w:color w:val="000000" w:themeColor="text1"/>
        </w:rPr>
        <w:t>4.5 人机协同审核机制</w:t>
      </w:r>
      <w:bookmarkEnd w:id="20"/>
    </w:p>
    <w:p w14:paraId="0E68B12E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自动标记：引擎根据规则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识别高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风险决策（参数超出历史范围、新材料组合、首次使用等）</w:t>
      </w:r>
    </w:p>
    <w:p w14:paraId="6161EA21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审核节点：在工作流中插入审核步骤，暂停自动执行，等待工程师确认</w:t>
      </w:r>
    </w:p>
    <w:p w14:paraId="045FEB94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审核信息包：向工程师推送完整的决策链路（输入→推理过程→所有模型输出→依据文档）</w:t>
      </w:r>
    </w:p>
    <w:p w14:paraId="6EDD3C58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快捷操作：工程师可选择"通过""修改参数""拒绝""添加备注"等</w:t>
      </w:r>
    </w:p>
    <w:p w14:paraId="3860E2EC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反馈学习：审核结果自动记录，作为后续模型迭代的训练数据</w:t>
      </w:r>
    </w:p>
    <w:p w14:paraId="77EE4163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br w:type="page"/>
      </w:r>
    </w:p>
    <w:p w14:paraId="0A4F6203" w14:textId="77777777" w:rsidR="00C8204E" w:rsidRPr="00FF411A" w:rsidRDefault="00000000">
      <w:pPr>
        <w:pStyle w:val="1"/>
        <w:rPr>
          <w:rFonts w:ascii="仿宋" w:eastAsia="仿宋" w:hAnsi="仿宋" w:hint="eastAsia"/>
          <w:color w:val="000000" w:themeColor="text1"/>
          <w:lang w:eastAsia="zh-CN"/>
        </w:rPr>
      </w:pPr>
      <w:bookmarkStart w:id="21" w:name="_Toc233040371"/>
      <w:r w:rsidRPr="00FF411A">
        <w:rPr>
          <w:rFonts w:ascii="仿宋" w:eastAsia="仿宋" w:hAnsi="仿宋"/>
          <w:color w:val="000000" w:themeColor="text1"/>
          <w:lang w:eastAsia="zh-CN"/>
        </w:rPr>
        <w:lastRenderedPageBreak/>
        <w:t>五、平台算子实现</w:t>
      </w:r>
      <w:bookmarkEnd w:id="21"/>
    </w:p>
    <w:p w14:paraId="226FC80F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22" w:name="_Toc233040372"/>
      <w:r w:rsidRPr="00FF411A">
        <w:rPr>
          <w:rFonts w:ascii="仿宋" w:eastAsia="仿宋" w:hAnsi="仿宋"/>
          <w:color w:val="000000" w:themeColor="text1"/>
          <w:lang w:eastAsia="zh-CN"/>
        </w:rPr>
        <w:t>5.1 算子架构</w:t>
      </w:r>
      <w:bookmarkEnd w:id="22"/>
    </w:p>
    <w:p w14:paraId="355ABF6A" w14:textId="77777777" w:rsidR="00C8204E" w:rsidRPr="00FF411A" w:rsidRDefault="00000000" w:rsidP="00AF3859">
      <w:pPr>
        <w:ind w:firstLineChars="200" w:firstLine="440"/>
        <w:rPr>
          <w:rFonts w:ascii="仿宋" w:eastAsia="仿宋" w:hAnsi="仿宋" w:hint="eastAsia"/>
          <w:color w:val="000000" w:themeColor="text1"/>
        </w:rPr>
      </w:pPr>
      <w:proofErr w:type="spellStart"/>
      <w:r w:rsidRPr="00FF411A">
        <w:rPr>
          <w:rFonts w:ascii="仿宋" w:eastAsia="仿宋" w:hAnsi="仿宋"/>
          <w:color w:val="000000" w:themeColor="text1"/>
        </w:rPr>
        <w:t>每个算子继承BaseOperator基类，遵循统一的execute协议</w:t>
      </w:r>
      <w:proofErr w:type="spellEnd"/>
      <w:r w:rsidRPr="00FF411A">
        <w:rPr>
          <w:rFonts w:ascii="仿宋" w:eastAsia="仿宋" w:hAnsi="仿宋"/>
          <w:color w:val="000000" w:themeColor="text1"/>
        </w:rPr>
        <w:t>：</w:t>
      </w:r>
    </w:p>
    <w:p w14:paraId="756E28C9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id: str — 算子唯一标识</w:t>
      </w:r>
    </w:p>
    <w:p w14:paraId="1E1F9AB6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name: str — 算子显示名称</w:t>
      </w:r>
    </w:p>
    <w:p w14:paraId="3D7EFCFA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inputs: list[PortSpec] — 输入端口定义</w:t>
      </w:r>
    </w:p>
    <w:p w14:paraId="4BBBD9E3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outputs: list[PortSpec] — 输出端口定义</w:t>
      </w:r>
    </w:p>
    <w:p w14:paraId="00A2B5DB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parameters: list[ParamSpec] — 参数定义</w:t>
      </w:r>
    </w:p>
    <w:p w14:paraId="7D27449B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execute(inputs, params) → dict — 执行入口</w:t>
      </w:r>
    </w:p>
    <w:p w14:paraId="667FFB66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validate(inputs) → bool — 输入校验</w:t>
      </w:r>
    </w:p>
    <w:p w14:paraId="56DC5EA1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</w:rPr>
      </w:pPr>
      <w:bookmarkStart w:id="23" w:name="_Toc233040373"/>
      <w:r w:rsidRPr="00FF411A">
        <w:rPr>
          <w:rFonts w:ascii="仿宋" w:eastAsia="仿宋" w:hAnsi="仿宋"/>
          <w:color w:val="000000" w:themeColor="text1"/>
        </w:rPr>
        <w:t>5.2 核心算子清单</w:t>
      </w:r>
      <w:bookmarkEnd w:id="2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6"/>
        <w:gridCol w:w="1519"/>
        <w:gridCol w:w="2126"/>
        <w:gridCol w:w="2270"/>
        <w:gridCol w:w="2095"/>
      </w:tblGrid>
      <w:tr w:rsidR="00AF3859" w:rsidRPr="00FF411A" w14:paraId="75CA0599" w14:textId="77777777" w:rsidTr="00AF3859">
        <w:trPr>
          <w:jc w:val="center"/>
        </w:trPr>
        <w:tc>
          <w:tcPr>
            <w:tcW w:w="818" w:type="pct"/>
            <w:shd w:val="clear" w:color="auto" w:fill="2E74B5"/>
          </w:tcPr>
          <w:p w14:paraId="5F2739E0" w14:textId="77777777" w:rsidR="00AF3859" w:rsidRPr="00AF3859" w:rsidRDefault="00AF3859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算子ID</w:t>
            </w:r>
            <w:proofErr w:type="spellEnd"/>
          </w:p>
        </w:tc>
        <w:tc>
          <w:tcPr>
            <w:tcW w:w="793" w:type="pct"/>
            <w:shd w:val="clear" w:color="auto" w:fill="2E74B5"/>
          </w:tcPr>
          <w:p w14:paraId="7EE43C15" w14:textId="77777777" w:rsidR="00AF3859" w:rsidRPr="00AF3859" w:rsidRDefault="00AF3859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算子名称</w:t>
            </w:r>
            <w:proofErr w:type="spellEnd"/>
          </w:p>
        </w:tc>
        <w:tc>
          <w:tcPr>
            <w:tcW w:w="1110" w:type="pct"/>
            <w:shd w:val="clear" w:color="auto" w:fill="2E74B5"/>
          </w:tcPr>
          <w:p w14:paraId="3D155289" w14:textId="77777777" w:rsidR="00AF3859" w:rsidRPr="00AF3859" w:rsidRDefault="00AF3859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说明</w:t>
            </w:r>
            <w:proofErr w:type="spellEnd"/>
          </w:p>
        </w:tc>
        <w:tc>
          <w:tcPr>
            <w:tcW w:w="1185" w:type="pct"/>
            <w:shd w:val="clear" w:color="auto" w:fill="2E74B5"/>
          </w:tcPr>
          <w:p w14:paraId="760C1FD8" w14:textId="77777777" w:rsidR="00AF3859" w:rsidRPr="00AF3859" w:rsidRDefault="00AF3859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输入</w:t>
            </w:r>
            <w:proofErr w:type="spellEnd"/>
          </w:p>
        </w:tc>
        <w:tc>
          <w:tcPr>
            <w:tcW w:w="1094" w:type="pct"/>
            <w:shd w:val="clear" w:color="auto" w:fill="2E74B5"/>
          </w:tcPr>
          <w:p w14:paraId="4A2E85A6" w14:textId="77777777" w:rsidR="00AF3859" w:rsidRPr="00AF3859" w:rsidRDefault="00AF3859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AF385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输出</w:t>
            </w:r>
            <w:proofErr w:type="spellEnd"/>
          </w:p>
        </w:tc>
      </w:tr>
      <w:tr w:rsidR="00AF3859" w:rsidRPr="00FF411A" w14:paraId="1831F006" w14:textId="77777777" w:rsidTr="00AF3859">
        <w:trPr>
          <w:jc w:val="center"/>
        </w:trPr>
        <w:tc>
          <w:tcPr>
            <w:tcW w:w="818" w:type="pct"/>
          </w:tcPr>
          <w:p w14:paraId="6245A5AE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llm_agent</w:t>
            </w:r>
            <w:proofErr w:type="spellEnd"/>
          </w:p>
        </w:tc>
        <w:tc>
          <w:tcPr>
            <w:tcW w:w="793" w:type="pct"/>
          </w:tcPr>
          <w:p w14:paraId="24F20204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LLM Agent</w:t>
            </w:r>
          </w:p>
        </w:tc>
        <w:tc>
          <w:tcPr>
            <w:tcW w:w="1110" w:type="pct"/>
          </w:tcPr>
          <w:p w14:paraId="1965099A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大模型智能体核心算子</w:t>
            </w:r>
            <w:proofErr w:type="spellEnd"/>
          </w:p>
        </w:tc>
        <w:tc>
          <w:tcPr>
            <w:tcW w:w="1185" w:type="pct"/>
          </w:tcPr>
          <w:p w14:paraId="542E1B42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user_query</w:t>
            </w:r>
            <w:proofErr w:type="spellEnd"/>
          </w:p>
        </w:tc>
        <w:tc>
          <w:tcPr>
            <w:tcW w:w="1094" w:type="pct"/>
          </w:tcPr>
          <w:p w14:paraId="07D8834E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agent_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response,workflow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_plan</w:t>
            </w:r>
            <w:proofErr w:type="spellEnd"/>
          </w:p>
        </w:tc>
      </w:tr>
      <w:tr w:rsidR="00AF3859" w:rsidRPr="00FF411A" w14:paraId="2FE5156F" w14:textId="77777777" w:rsidTr="00AF3859">
        <w:trPr>
          <w:jc w:val="center"/>
        </w:trPr>
        <w:tc>
          <w:tcPr>
            <w:tcW w:w="818" w:type="pct"/>
            <w:shd w:val="clear" w:color="auto" w:fill="F8F9FB"/>
          </w:tcPr>
          <w:p w14:paraId="4ED1E1DB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rag_retriever</w:t>
            </w:r>
            <w:proofErr w:type="spellEnd"/>
          </w:p>
        </w:tc>
        <w:tc>
          <w:tcPr>
            <w:tcW w:w="793" w:type="pct"/>
            <w:shd w:val="clear" w:color="auto" w:fill="F8F9FB"/>
          </w:tcPr>
          <w:p w14:paraId="64D279EE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RAG检索器</w:t>
            </w:r>
            <w:proofErr w:type="spellEnd"/>
          </w:p>
        </w:tc>
        <w:tc>
          <w:tcPr>
            <w:tcW w:w="1110" w:type="pct"/>
            <w:shd w:val="clear" w:color="auto" w:fill="F8F9FB"/>
          </w:tcPr>
          <w:p w14:paraId="04929D61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双通道知识检索</w:t>
            </w:r>
            <w:proofErr w:type="spellEnd"/>
          </w:p>
        </w:tc>
        <w:tc>
          <w:tcPr>
            <w:tcW w:w="1185" w:type="pct"/>
            <w:shd w:val="clear" w:color="auto" w:fill="F8F9FB"/>
          </w:tcPr>
          <w:p w14:paraId="07AC451E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query,top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_k</w:t>
            </w:r>
            <w:proofErr w:type="spellEnd"/>
          </w:p>
        </w:tc>
        <w:tc>
          <w:tcPr>
            <w:tcW w:w="1094" w:type="pct"/>
            <w:shd w:val="clear" w:color="auto" w:fill="F8F9FB"/>
          </w:tcPr>
          <w:p w14:paraId="76E4502F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context,sources</w:t>
            </w:r>
            <w:proofErr w:type="spellEnd"/>
            <w:proofErr w:type="gramEnd"/>
          </w:p>
        </w:tc>
      </w:tr>
      <w:tr w:rsidR="00AF3859" w:rsidRPr="00FF411A" w14:paraId="7CBEFB85" w14:textId="77777777" w:rsidTr="00AF3859">
        <w:trPr>
          <w:jc w:val="center"/>
        </w:trPr>
        <w:tc>
          <w:tcPr>
            <w:tcW w:w="818" w:type="pct"/>
          </w:tcPr>
          <w:p w14:paraId="02740EA2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function_caller</w:t>
            </w:r>
            <w:proofErr w:type="spellEnd"/>
          </w:p>
        </w:tc>
        <w:tc>
          <w:tcPr>
            <w:tcW w:w="793" w:type="pct"/>
          </w:tcPr>
          <w:p w14:paraId="3961FF05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Function Caller</w:t>
            </w:r>
          </w:p>
        </w:tc>
        <w:tc>
          <w:tcPr>
            <w:tcW w:w="1110" w:type="pct"/>
          </w:tcPr>
          <w:p w14:paraId="1B03ED17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大模型函数调用执行器</w:t>
            </w:r>
          </w:p>
        </w:tc>
        <w:tc>
          <w:tcPr>
            <w:tcW w:w="1185" w:type="pct"/>
          </w:tcPr>
          <w:p w14:paraId="00AB46C7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function_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schema,args</w:t>
            </w:r>
            <w:proofErr w:type="spellEnd"/>
            <w:proofErr w:type="gramEnd"/>
          </w:p>
        </w:tc>
        <w:tc>
          <w:tcPr>
            <w:tcW w:w="1094" w:type="pct"/>
          </w:tcPr>
          <w:p w14:paraId="45C6F558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result,latency</w:t>
            </w:r>
          </w:p>
        </w:tc>
      </w:tr>
      <w:tr w:rsidR="00AF3859" w:rsidRPr="00FF411A" w14:paraId="1FC13F9D" w14:textId="77777777" w:rsidTr="00AF3859">
        <w:trPr>
          <w:jc w:val="center"/>
        </w:trPr>
        <w:tc>
          <w:tcPr>
            <w:tcW w:w="818" w:type="pct"/>
            <w:shd w:val="clear" w:color="auto" w:fill="F8F9FB"/>
          </w:tcPr>
          <w:p w14:paraId="45C41EB8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weld_quality</w:t>
            </w:r>
            <w:proofErr w:type="spellEnd"/>
          </w:p>
        </w:tc>
        <w:tc>
          <w:tcPr>
            <w:tcW w:w="793" w:type="pct"/>
            <w:shd w:val="clear" w:color="auto" w:fill="F8F9FB"/>
          </w:tcPr>
          <w:p w14:paraId="0FDB46FF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质量判断算子</w:t>
            </w:r>
          </w:p>
        </w:tc>
        <w:tc>
          <w:tcPr>
            <w:tcW w:w="1110" w:type="pct"/>
            <w:shd w:val="clear" w:color="auto" w:fill="F8F9FB"/>
          </w:tcPr>
          <w:p w14:paraId="1DBC2456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小模型推理</w:t>
            </w:r>
            <w:proofErr w:type="spellEnd"/>
          </w:p>
        </w:tc>
        <w:tc>
          <w:tcPr>
            <w:tcW w:w="1185" w:type="pct"/>
            <w:shd w:val="clear" w:color="auto" w:fill="F8F9FB"/>
          </w:tcPr>
          <w:p w14:paraId="55CAB163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current,voltage,pressure,material</w:t>
            </w:r>
          </w:p>
        </w:tc>
        <w:tc>
          <w:tcPr>
            <w:tcW w:w="1094" w:type="pct"/>
            <w:shd w:val="clear" w:color="auto" w:fill="F8F9FB"/>
          </w:tcPr>
          <w:p w14:paraId="5C03FB01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defect_type,confidence</w:t>
            </w:r>
          </w:p>
        </w:tc>
      </w:tr>
      <w:tr w:rsidR="00AF3859" w:rsidRPr="00FF411A" w14:paraId="3A0F5709" w14:textId="77777777" w:rsidTr="00AF3859">
        <w:trPr>
          <w:jc w:val="center"/>
        </w:trPr>
        <w:tc>
          <w:tcPr>
            <w:tcW w:w="818" w:type="pct"/>
          </w:tcPr>
          <w:p w14:paraId="53B2333D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param_predict</w:t>
            </w:r>
            <w:proofErr w:type="spellEnd"/>
          </w:p>
        </w:tc>
        <w:tc>
          <w:tcPr>
            <w:tcW w:w="793" w:type="pct"/>
          </w:tcPr>
          <w:p w14:paraId="766496C1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参数预测算子</w:t>
            </w:r>
          </w:p>
        </w:tc>
        <w:tc>
          <w:tcPr>
            <w:tcW w:w="1110" w:type="pct"/>
          </w:tcPr>
          <w:p w14:paraId="53220209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多任务参数预测</w:t>
            </w:r>
            <w:proofErr w:type="spellEnd"/>
          </w:p>
        </w:tc>
        <w:tc>
          <w:tcPr>
            <w:tcW w:w="1185" w:type="pct"/>
          </w:tcPr>
          <w:p w14:paraId="5AB4F486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material,thickness,joint_type</w:t>
            </w:r>
          </w:p>
        </w:tc>
        <w:tc>
          <w:tcPr>
            <w:tcW w:w="1094" w:type="pct"/>
          </w:tcPr>
          <w:p w14:paraId="6B15B00A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current,pressure,time,voltage</w:t>
            </w:r>
          </w:p>
        </w:tc>
      </w:tr>
      <w:tr w:rsidR="00AF3859" w:rsidRPr="00FF411A" w14:paraId="6E4150EE" w14:textId="77777777" w:rsidTr="00AF3859">
        <w:trPr>
          <w:jc w:val="center"/>
        </w:trPr>
        <w:tc>
          <w:tcPr>
            <w:tcW w:w="818" w:type="pct"/>
            <w:shd w:val="clear" w:color="auto" w:fill="F8F9FB"/>
          </w:tcPr>
          <w:p w14:paraId="798AC138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mechanism_check</w:t>
            </w:r>
            <w:proofErr w:type="spellEnd"/>
          </w:p>
        </w:tc>
        <w:tc>
          <w:tcPr>
            <w:tcW w:w="793" w:type="pct"/>
            <w:shd w:val="clear" w:color="auto" w:fill="F8F9FB"/>
          </w:tcPr>
          <w:p w14:paraId="5B237016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机理校验算子</w:t>
            </w:r>
          </w:p>
        </w:tc>
        <w:tc>
          <w:tcPr>
            <w:tcW w:w="1110" w:type="pct"/>
            <w:shd w:val="clear" w:color="auto" w:fill="F8F9FB"/>
          </w:tcPr>
          <w:p w14:paraId="20BCFF04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物理机理约束校验</w:t>
            </w:r>
            <w:proofErr w:type="spellEnd"/>
          </w:p>
        </w:tc>
        <w:tc>
          <w:tcPr>
            <w:tcW w:w="1185" w:type="pct"/>
            <w:shd w:val="clear" w:color="auto" w:fill="F8F9FB"/>
          </w:tcPr>
          <w:p w14:paraId="0D8FF806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params,material</w:t>
            </w:r>
          </w:p>
        </w:tc>
        <w:tc>
          <w:tcPr>
            <w:tcW w:w="1094" w:type="pct"/>
            <w:shd w:val="clear" w:color="auto" w:fill="F8F9FB"/>
          </w:tcPr>
          <w:p w14:paraId="672AC12A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check_pass,detail</w:t>
            </w:r>
          </w:p>
        </w:tc>
      </w:tr>
      <w:tr w:rsidR="00AF3859" w:rsidRPr="00FF411A" w14:paraId="24500F3C" w14:textId="77777777" w:rsidTr="00AF3859">
        <w:trPr>
          <w:jc w:val="center"/>
        </w:trPr>
        <w:tc>
          <w:tcPr>
            <w:tcW w:w="818" w:type="pct"/>
          </w:tcPr>
          <w:p w14:paraId="5ACAB125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task_planner</w:t>
            </w:r>
            <w:proofErr w:type="spellEnd"/>
          </w:p>
        </w:tc>
        <w:tc>
          <w:tcPr>
            <w:tcW w:w="793" w:type="pct"/>
          </w:tcPr>
          <w:p w14:paraId="2CFACDDB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任务规划算子</w:t>
            </w:r>
          </w:p>
        </w:tc>
        <w:tc>
          <w:tcPr>
            <w:tcW w:w="1110" w:type="pct"/>
          </w:tcPr>
          <w:p w14:paraId="2D39E72C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复合任务自动分解调度</w:t>
            </w:r>
          </w:p>
        </w:tc>
        <w:tc>
          <w:tcPr>
            <w:tcW w:w="1185" w:type="pct"/>
          </w:tcPr>
          <w:p w14:paraId="216641A0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user_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query,context</w:t>
            </w:r>
            <w:proofErr w:type="spellEnd"/>
            <w:proofErr w:type="gramEnd"/>
          </w:p>
        </w:tc>
        <w:tc>
          <w:tcPr>
            <w:tcW w:w="1094" w:type="pct"/>
          </w:tcPr>
          <w:p w14:paraId="6AF06B44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task_dag,dependencies</w:t>
            </w:r>
          </w:p>
        </w:tc>
      </w:tr>
      <w:tr w:rsidR="00AF3859" w:rsidRPr="00FF411A" w14:paraId="7B52CFA4" w14:textId="77777777" w:rsidTr="00AF3859">
        <w:trPr>
          <w:jc w:val="center"/>
        </w:trPr>
        <w:tc>
          <w:tcPr>
            <w:tcW w:w="818" w:type="pct"/>
            <w:shd w:val="clear" w:color="auto" w:fill="F8F9FB"/>
          </w:tcPr>
          <w:p w14:paraId="2E652A45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result_fuser</w:t>
            </w:r>
            <w:proofErr w:type="spellEnd"/>
          </w:p>
        </w:tc>
        <w:tc>
          <w:tcPr>
            <w:tcW w:w="793" w:type="pct"/>
            <w:shd w:val="clear" w:color="auto" w:fill="F8F9FB"/>
          </w:tcPr>
          <w:p w14:paraId="7A1358C1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结果融合算子</w:t>
            </w:r>
          </w:p>
        </w:tc>
        <w:tc>
          <w:tcPr>
            <w:tcW w:w="1110" w:type="pct"/>
            <w:shd w:val="clear" w:color="auto" w:fill="F8F9FB"/>
          </w:tcPr>
          <w:p w14:paraId="7808B143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多模型输出融合与冲突消解</w:t>
            </w:r>
          </w:p>
        </w:tc>
        <w:tc>
          <w:tcPr>
            <w:tcW w:w="1185" w:type="pct"/>
            <w:shd w:val="clear" w:color="auto" w:fill="F8F9FB"/>
          </w:tcPr>
          <w:p w14:paraId="0085433E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results,rules</w:t>
            </w:r>
            <w:proofErr w:type="spellEnd"/>
            <w:proofErr w:type="gramEnd"/>
          </w:p>
        </w:tc>
        <w:tc>
          <w:tcPr>
            <w:tcW w:w="1094" w:type="pct"/>
            <w:shd w:val="clear" w:color="auto" w:fill="F8F9FB"/>
          </w:tcPr>
          <w:p w14:paraId="13714438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final_output,arbitration_log</w:t>
            </w:r>
          </w:p>
        </w:tc>
      </w:tr>
      <w:tr w:rsidR="00AF3859" w:rsidRPr="00FF411A" w14:paraId="3D4AC2C8" w14:textId="77777777" w:rsidTr="00AF3859">
        <w:trPr>
          <w:jc w:val="center"/>
        </w:trPr>
        <w:tc>
          <w:tcPr>
            <w:tcW w:w="818" w:type="pct"/>
          </w:tcPr>
          <w:p w14:paraId="32F4ADDE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human_review</w:t>
            </w:r>
            <w:proofErr w:type="spellEnd"/>
          </w:p>
        </w:tc>
        <w:tc>
          <w:tcPr>
            <w:tcW w:w="793" w:type="pct"/>
          </w:tcPr>
          <w:p w14:paraId="6FBEF370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人工审核算子</w:t>
            </w:r>
          </w:p>
        </w:tc>
        <w:tc>
          <w:tcPr>
            <w:tcW w:w="1110" w:type="pct"/>
          </w:tcPr>
          <w:p w14:paraId="63E4D0EC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高风险决策人机协同审核</w:t>
            </w:r>
          </w:p>
        </w:tc>
        <w:tc>
          <w:tcPr>
            <w:tcW w:w="1185" w:type="pct"/>
          </w:tcPr>
          <w:p w14:paraId="5C2FCE17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decision_package</w:t>
            </w:r>
            <w:proofErr w:type="spellEnd"/>
          </w:p>
        </w:tc>
        <w:tc>
          <w:tcPr>
            <w:tcW w:w="1094" w:type="pct"/>
          </w:tcPr>
          <w:p w14:paraId="310238D3" w14:textId="77777777" w:rsidR="00AF3859" w:rsidRPr="00FF411A" w:rsidRDefault="00AF3859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approved,comment</w:t>
            </w:r>
          </w:p>
        </w:tc>
      </w:tr>
    </w:tbl>
    <w:p w14:paraId="781F3B1C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</w:rPr>
      </w:pPr>
      <w:bookmarkStart w:id="24" w:name="_Toc233040374"/>
      <w:r w:rsidRPr="00FF411A">
        <w:rPr>
          <w:rFonts w:ascii="仿宋" w:eastAsia="仿宋" w:hAnsi="仿宋"/>
          <w:color w:val="000000" w:themeColor="text1"/>
        </w:rPr>
        <w:t xml:space="preserve">5.3 </w:t>
      </w:r>
      <w:proofErr w:type="spellStart"/>
      <w:r w:rsidRPr="00FF411A">
        <w:rPr>
          <w:rFonts w:ascii="仿宋" w:eastAsia="仿宋" w:hAnsi="仿宋"/>
          <w:color w:val="000000" w:themeColor="text1"/>
        </w:rPr>
        <w:t>算子间数据流转</w:t>
      </w:r>
      <w:bookmarkEnd w:id="24"/>
      <w:proofErr w:type="spellEnd"/>
    </w:p>
    <w:p w14:paraId="612B93CF" w14:textId="77777777" w:rsidR="00C8204E" w:rsidRPr="00FF411A" w:rsidRDefault="00000000" w:rsidP="00E22856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以"质量判断→参数推荐"闭环场景为例，算子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间数据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流转如下：</w:t>
      </w:r>
    </w:p>
    <w:p w14:paraId="5FD2691A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① 用户输入"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当前产线虚焊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率上升，分析原因并推荐优化参数"</w:t>
      </w:r>
    </w:p>
    <w:p w14:paraId="261702C8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② LLM Agent(</w:t>
      </w:r>
      <w:proofErr w:type="spellStart"/>
      <w:r w:rsidRPr="00FF411A">
        <w:rPr>
          <w:rFonts w:ascii="仿宋" w:eastAsia="仿宋" w:hAnsi="仿宋"/>
          <w:color w:val="000000" w:themeColor="text1"/>
        </w:rPr>
        <w:t>task_</w:t>
      </w:r>
      <w:proofErr w:type="gramStart"/>
      <w:r w:rsidRPr="00FF411A">
        <w:rPr>
          <w:rFonts w:ascii="仿宋" w:eastAsia="仿宋" w:hAnsi="仿宋"/>
          <w:color w:val="000000" w:themeColor="text1"/>
        </w:rPr>
        <w:t>planner</w:t>
      </w:r>
      <w:proofErr w:type="spellEnd"/>
      <w:r w:rsidRPr="00FF411A">
        <w:rPr>
          <w:rFonts w:ascii="仿宋" w:eastAsia="仿宋" w:hAnsi="仿宋"/>
          <w:color w:val="000000" w:themeColor="text1"/>
        </w:rPr>
        <w:t>)</w:t>
      </w:r>
      <w:proofErr w:type="spellStart"/>
      <w:r w:rsidRPr="00FF411A">
        <w:rPr>
          <w:rFonts w:ascii="仿宋" w:eastAsia="仿宋" w:hAnsi="仿宋"/>
          <w:color w:val="000000" w:themeColor="text1"/>
        </w:rPr>
        <w:t>将任务分解为</w:t>
      </w:r>
      <w:proofErr w:type="gramEnd"/>
      <w:r w:rsidRPr="00FF411A">
        <w:rPr>
          <w:rFonts w:ascii="仿宋" w:eastAsia="仿宋" w:hAnsi="仿宋"/>
          <w:color w:val="000000" w:themeColor="text1"/>
        </w:rPr>
        <w:t>：质量分析→原因诊断→参数优化建议</w:t>
      </w:r>
      <w:proofErr w:type="spellEnd"/>
    </w:p>
    <w:p w14:paraId="5BD2818E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③ rag_retriever 检索相同材料组合的历史质量数据和工艺规范</w:t>
      </w:r>
    </w:p>
    <w:p w14:paraId="35C108B1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lastRenderedPageBreak/>
        <w:t>④ weld_quality 跑批分析最近1,000个焊点的质量，统计虚焊分布</w:t>
      </w:r>
    </w:p>
    <w:p w14:paraId="49773B8D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⑤ mechanism_check 验证当前参数是否接近工艺窗口边界</w:t>
      </w:r>
    </w:p>
    <w:p w14:paraId="7E347479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⑥ param_predict 在新工况下推荐优化参数组合</w:t>
      </w:r>
    </w:p>
    <w:p w14:paraId="3D654782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⑦ mechanism_check 再次验证推荐参数的可行性</w:t>
      </w:r>
    </w:p>
    <w:p w14:paraId="71752250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⑧ result_fuser 融合质量分析报告+参数推荐方案</w:t>
      </w:r>
    </w:p>
    <w:p w14:paraId="35B239F8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t>⑨ LLM Agent 整合输出带溯源的优化建议报告</w:t>
      </w:r>
    </w:p>
    <w:p w14:paraId="1166AFF2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br w:type="page"/>
      </w:r>
    </w:p>
    <w:p w14:paraId="2B788A04" w14:textId="77777777" w:rsidR="00C8204E" w:rsidRPr="00FF411A" w:rsidRDefault="00000000">
      <w:pPr>
        <w:pStyle w:val="1"/>
        <w:rPr>
          <w:rFonts w:ascii="仿宋" w:eastAsia="仿宋" w:hAnsi="仿宋" w:hint="eastAsia"/>
          <w:color w:val="000000" w:themeColor="text1"/>
          <w:lang w:eastAsia="zh-CN"/>
        </w:rPr>
      </w:pPr>
      <w:bookmarkStart w:id="25" w:name="_Toc233040375"/>
      <w:r w:rsidRPr="00FF411A">
        <w:rPr>
          <w:rFonts w:ascii="仿宋" w:eastAsia="仿宋" w:hAnsi="仿宋"/>
          <w:color w:val="000000" w:themeColor="text1"/>
          <w:lang w:eastAsia="zh-CN"/>
        </w:rPr>
        <w:lastRenderedPageBreak/>
        <w:t>六、资源需求</w:t>
      </w:r>
      <w:bookmarkEnd w:id="25"/>
    </w:p>
    <w:p w14:paraId="4A5390A5" w14:textId="77777777" w:rsidR="00C8204E" w:rsidRPr="00FF411A" w:rsidRDefault="00000000" w:rsidP="00E22856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本章详细列出大小模型协同技术方案落地所需的人力、硬件及软件资源。以下资源需求基于项目总周期18个月（2026年5月-2027年10月）进行规划，可根据实际项目进度动态调整。</w:t>
      </w:r>
    </w:p>
    <w:p w14:paraId="02E0F7F1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26" w:name="_Toc233040376"/>
      <w:r w:rsidRPr="00FF411A">
        <w:rPr>
          <w:rFonts w:ascii="仿宋" w:eastAsia="仿宋" w:hAnsi="仿宋"/>
          <w:color w:val="000000" w:themeColor="text1"/>
          <w:lang w:eastAsia="zh-CN"/>
        </w:rPr>
        <w:t>6.1 人力资源需求</w:t>
      </w:r>
      <w:bookmarkEnd w:id="26"/>
    </w:p>
    <w:p w14:paraId="0B947E8B" w14:textId="77777777" w:rsidR="00C8204E" w:rsidRPr="00FF411A" w:rsidRDefault="00000000" w:rsidP="00DC0FFE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项目团队共需约28-38人，按角色划分为以下六大职能组：</w:t>
      </w:r>
    </w:p>
    <w:p w14:paraId="5AC7517F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</w:rPr>
      </w:pPr>
      <w:bookmarkStart w:id="27" w:name="_Toc233040377"/>
      <w:r w:rsidRPr="00FF411A">
        <w:rPr>
          <w:rFonts w:ascii="仿宋" w:eastAsia="仿宋" w:hAnsi="仿宋"/>
          <w:color w:val="000000" w:themeColor="text1"/>
        </w:rPr>
        <w:t>6.1.1 大模型组（6-8人）</w:t>
      </w:r>
      <w:bookmarkEnd w:id="27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2"/>
        <w:gridCol w:w="1805"/>
        <w:gridCol w:w="2799"/>
        <w:gridCol w:w="3264"/>
      </w:tblGrid>
      <w:tr w:rsidR="00C8204E" w:rsidRPr="00FF411A" w14:paraId="68F7D669" w14:textId="77777777" w:rsidTr="00A94ECF">
        <w:trPr>
          <w:jc w:val="center"/>
        </w:trPr>
        <w:tc>
          <w:tcPr>
            <w:tcW w:w="1492" w:type="dxa"/>
            <w:shd w:val="clear" w:color="auto" w:fill="2E74B5"/>
          </w:tcPr>
          <w:p w14:paraId="2B8E4C0C" w14:textId="77777777" w:rsidR="00C8204E" w:rsidRPr="00E22856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E22856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角色</w:t>
            </w:r>
            <w:proofErr w:type="spellEnd"/>
          </w:p>
        </w:tc>
        <w:tc>
          <w:tcPr>
            <w:tcW w:w="1805" w:type="dxa"/>
            <w:shd w:val="clear" w:color="auto" w:fill="2E74B5"/>
          </w:tcPr>
          <w:p w14:paraId="0D082787" w14:textId="77777777" w:rsidR="00C8204E" w:rsidRPr="00E22856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E22856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人数</w:t>
            </w:r>
          </w:p>
        </w:tc>
        <w:tc>
          <w:tcPr>
            <w:tcW w:w="2799" w:type="dxa"/>
            <w:shd w:val="clear" w:color="auto" w:fill="2E74B5"/>
          </w:tcPr>
          <w:p w14:paraId="0CE11E3E" w14:textId="77777777" w:rsidR="00C8204E" w:rsidRPr="00E22856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E22856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核心技能要求</w:t>
            </w:r>
          </w:p>
        </w:tc>
        <w:tc>
          <w:tcPr>
            <w:tcW w:w="3264" w:type="dxa"/>
            <w:shd w:val="clear" w:color="auto" w:fill="2E74B5"/>
          </w:tcPr>
          <w:p w14:paraId="3351ECD8" w14:textId="77777777" w:rsidR="00C8204E" w:rsidRPr="00E22856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E22856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主要职责</w:t>
            </w:r>
          </w:p>
        </w:tc>
      </w:tr>
      <w:tr w:rsidR="00C8204E" w:rsidRPr="00FF411A" w14:paraId="67A2DE78" w14:textId="77777777" w:rsidTr="00A94ECF">
        <w:trPr>
          <w:jc w:val="center"/>
        </w:trPr>
        <w:tc>
          <w:tcPr>
            <w:tcW w:w="1492" w:type="dxa"/>
          </w:tcPr>
          <w:p w14:paraId="06E95FF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大模型算法工程师</w:t>
            </w:r>
          </w:p>
        </w:tc>
        <w:tc>
          <w:tcPr>
            <w:tcW w:w="1805" w:type="dxa"/>
          </w:tcPr>
          <w:p w14:paraId="4213A78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2-3人</w:t>
            </w:r>
          </w:p>
        </w:tc>
        <w:tc>
          <w:tcPr>
            <w:tcW w:w="2799" w:type="dxa"/>
          </w:tcPr>
          <w:p w14:paraId="070EB83E" w14:textId="31F0918C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LLM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微调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(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RAG/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LoRA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QLoRA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)、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 xml:space="preserve">Prompt 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Engineering、Function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 xml:space="preserve"> 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Calling开发经验</w:t>
            </w:r>
            <w:proofErr w:type="spellEnd"/>
          </w:p>
        </w:tc>
        <w:tc>
          <w:tcPr>
            <w:tcW w:w="3264" w:type="dxa"/>
          </w:tcPr>
          <w:p w14:paraId="5ABEDFF7" w14:textId="3C30A9D8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大模型选型与部署、ReAct框架开发、Prompt优化、RAG流水线搭建</w:t>
            </w:r>
            <w:proofErr w:type="spellEnd"/>
          </w:p>
        </w:tc>
      </w:tr>
      <w:tr w:rsidR="00C8204E" w:rsidRPr="00FF411A" w14:paraId="24642CAE" w14:textId="77777777" w:rsidTr="00A94ECF">
        <w:trPr>
          <w:jc w:val="center"/>
        </w:trPr>
        <w:tc>
          <w:tcPr>
            <w:tcW w:w="1492" w:type="dxa"/>
            <w:shd w:val="clear" w:color="auto" w:fill="F8F9FB"/>
          </w:tcPr>
          <w:p w14:paraId="6E3D965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推理部署工程师</w:t>
            </w:r>
          </w:p>
        </w:tc>
        <w:tc>
          <w:tcPr>
            <w:tcW w:w="1805" w:type="dxa"/>
            <w:shd w:val="clear" w:color="auto" w:fill="F8F9FB"/>
          </w:tcPr>
          <w:p w14:paraId="4BBD149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1-2人</w:t>
            </w:r>
          </w:p>
        </w:tc>
        <w:tc>
          <w:tcPr>
            <w:tcW w:w="2799" w:type="dxa"/>
            <w:shd w:val="clear" w:color="auto" w:fill="F8F9FB"/>
          </w:tcPr>
          <w:p w14:paraId="2FCAE8DA" w14:textId="750C65AC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vLLM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/TGI/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TensorRT-LLM、Kubernetes、GPU集群管理</w:t>
            </w:r>
            <w:proofErr w:type="spellEnd"/>
          </w:p>
        </w:tc>
        <w:tc>
          <w:tcPr>
            <w:tcW w:w="3264" w:type="dxa"/>
            <w:shd w:val="clear" w:color="auto" w:fill="F8F9FB"/>
          </w:tcPr>
          <w:p w14:paraId="1653B56F" w14:textId="2DDAC126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LLM推理服务部署、性能优化、弹性扩缩配置、量化与加速</w:t>
            </w:r>
          </w:p>
        </w:tc>
      </w:tr>
      <w:tr w:rsidR="00C8204E" w:rsidRPr="00FF411A" w14:paraId="2FBDED79" w14:textId="77777777" w:rsidTr="00A94ECF">
        <w:trPr>
          <w:jc w:val="center"/>
        </w:trPr>
        <w:tc>
          <w:tcPr>
            <w:tcW w:w="1492" w:type="dxa"/>
          </w:tcPr>
          <w:p w14:paraId="3212E26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NLP/知识工程工程师</w:t>
            </w:r>
          </w:p>
        </w:tc>
        <w:tc>
          <w:tcPr>
            <w:tcW w:w="1805" w:type="dxa"/>
          </w:tcPr>
          <w:p w14:paraId="198394E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2-3人</w:t>
            </w:r>
          </w:p>
        </w:tc>
        <w:tc>
          <w:tcPr>
            <w:tcW w:w="2799" w:type="dxa"/>
          </w:tcPr>
          <w:p w14:paraId="67F450CF" w14:textId="77A57210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知识图谱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(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Neo4j/</w:t>
            </w:r>
            <w:proofErr w:type="spellStart"/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JanusGraph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)、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文本抽取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(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NER/</w:t>
            </w:r>
            <w:proofErr w:type="spellStart"/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关系抽取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)、</w:t>
            </w:r>
            <w:proofErr w:type="spellStart"/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本体建模</w:t>
            </w:r>
            <w:proofErr w:type="spellEnd"/>
          </w:p>
        </w:tc>
        <w:tc>
          <w:tcPr>
            <w:tcW w:w="3264" w:type="dxa"/>
          </w:tcPr>
          <w:p w14:paraId="22CD0ECF" w14:textId="54A7364B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RAG知识库构建、知识图谱本体设计、文档切片与向量化、知识更新维护</w:t>
            </w:r>
          </w:p>
        </w:tc>
      </w:tr>
    </w:tbl>
    <w:p w14:paraId="244BFF5E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12908CC6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</w:rPr>
      </w:pPr>
      <w:bookmarkStart w:id="28" w:name="_Toc233040378"/>
      <w:r w:rsidRPr="00FF411A">
        <w:rPr>
          <w:rFonts w:ascii="仿宋" w:eastAsia="仿宋" w:hAnsi="仿宋"/>
          <w:color w:val="000000" w:themeColor="text1"/>
        </w:rPr>
        <w:t>6.1.2 小模型组（5-7人）</w:t>
      </w:r>
      <w:bookmarkEnd w:id="28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546"/>
        <w:gridCol w:w="3132"/>
        <w:gridCol w:w="2981"/>
      </w:tblGrid>
      <w:tr w:rsidR="00C8204E" w:rsidRPr="00E22856" w14:paraId="64F42F7E" w14:textId="77777777" w:rsidTr="00A94ECF">
        <w:trPr>
          <w:jc w:val="center"/>
        </w:trPr>
        <w:tc>
          <w:tcPr>
            <w:tcW w:w="1701" w:type="dxa"/>
            <w:shd w:val="clear" w:color="auto" w:fill="2E74B5"/>
          </w:tcPr>
          <w:p w14:paraId="4E753051" w14:textId="77777777" w:rsidR="00C8204E" w:rsidRPr="00E22856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E22856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角色</w:t>
            </w:r>
            <w:proofErr w:type="spellEnd"/>
          </w:p>
        </w:tc>
        <w:tc>
          <w:tcPr>
            <w:tcW w:w="1546" w:type="dxa"/>
            <w:shd w:val="clear" w:color="auto" w:fill="2E74B5"/>
          </w:tcPr>
          <w:p w14:paraId="00CB6999" w14:textId="77777777" w:rsidR="00C8204E" w:rsidRPr="00E22856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E22856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人数</w:t>
            </w:r>
          </w:p>
        </w:tc>
        <w:tc>
          <w:tcPr>
            <w:tcW w:w="3132" w:type="dxa"/>
            <w:shd w:val="clear" w:color="auto" w:fill="2E74B5"/>
          </w:tcPr>
          <w:p w14:paraId="169EC1B7" w14:textId="77777777" w:rsidR="00C8204E" w:rsidRPr="00E22856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E22856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核心技能要求</w:t>
            </w:r>
          </w:p>
        </w:tc>
        <w:tc>
          <w:tcPr>
            <w:tcW w:w="2981" w:type="dxa"/>
            <w:shd w:val="clear" w:color="auto" w:fill="2E74B5"/>
          </w:tcPr>
          <w:p w14:paraId="637A469F" w14:textId="77777777" w:rsidR="00C8204E" w:rsidRPr="00E22856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E22856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主要职责</w:t>
            </w:r>
          </w:p>
        </w:tc>
      </w:tr>
      <w:tr w:rsidR="00C8204E" w:rsidRPr="00E22856" w14:paraId="0DA969EC" w14:textId="77777777" w:rsidTr="00A94ECF">
        <w:trPr>
          <w:jc w:val="center"/>
        </w:trPr>
        <w:tc>
          <w:tcPr>
            <w:tcW w:w="1701" w:type="dxa"/>
          </w:tcPr>
          <w:p w14:paraId="06CEE253" w14:textId="77777777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时序建模工程师</w:t>
            </w:r>
          </w:p>
        </w:tc>
        <w:tc>
          <w:tcPr>
            <w:tcW w:w="1546" w:type="dxa"/>
          </w:tcPr>
          <w:p w14:paraId="49CD2CB2" w14:textId="77777777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2-3人</w:t>
            </w:r>
          </w:p>
        </w:tc>
        <w:tc>
          <w:tcPr>
            <w:tcW w:w="3132" w:type="dxa"/>
          </w:tcPr>
          <w:p w14:paraId="5F387863" w14:textId="43542ACE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E22856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1D-CNN/GRU/LSTM、时间序列分析、信号处理经验</w:t>
            </w:r>
          </w:p>
        </w:tc>
        <w:tc>
          <w:tcPr>
            <w:tcW w:w="2981" w:type="dxa"/>
          </w:tcPr>
          <w:p w14:paraId="146F51FF" w14:textId="03CD8AED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E22856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质量判断模型开发、时序特征提取、噪声处理与数据增强</w:t>
            </w:r>
          </w:p>
        </w:tc>
      </w:tr>
      <w:tr w:rsidR="00C8204E" w:rsidRPr="00E22856" w14:paraId="6E14805E" w14:textId="77777777" w:rsidTr="00A94ECF">
        <w:trPr>
          <w:jc w:val="center"/>
        </w:trPr>
        <w:tc>
          <w:tcPr>
            <w:tcW w:w="1701" w:type="dxa"/>
            <w:shd w:val="clear" w:color="auto" w:fill="F8F9FB"/>
          </w:tcPr>
          <w:p w14:paraId="375144BF" w14:textId="77777777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机器学习工程师</w:t>
            </w:r>
            <w:proofErr w:type="spellEnd"/>
          </w:p>
        </w:tc>
        <w:tc>
          <w:tcPr>
            <w:tcW w:w="1546" w:type="dxa"/>
            <w:shd w:val="clear" w:color="auto" w:fill="F8F9FB"/>
          </w:tcPr>
          <w:p w14:paraId="43C72E33" w14:textId="77777777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2-3人</w:t>
            </w:r>
          </w:p>
        </w:tc>
        <w:tc>
          <w:tcPr>
            <w:tcW w:w="3132" w:type="dxa"/>
            <w:shd w:val="clear" w:color="auto" w:fill="F8F9FB"/>
          </w:tcPr>
          <w:p w14:paraId="4B443A10" w14:textId="0EFAFCDA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XGBoost</w:t>
            </w:r>
            <w:proofErr w:type="spellEnd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LightGBM</w:t>
            </w:r>
            <w:proofErr w:type="spellEnd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Sklearn、特征工程、模型评估与调优</w:t>
            </w:r>
            <w:proofErr w:type="spellEnd"/>
          </w:p>
        </w:tc>
        <w:tc>
          <w:tcPr>
            <w:tcW w:w="2981" w:type="dxa"/>
            <w:shd w:val="clear" w:color="auto" w:fill="F8F9FB"/>
          </w:tcPr>
          <w:p w14:paraId="137441FF" w14:textId="7F576496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E22856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参数预测模型开发、多任务学习、模型评估</w:t>
            </w:r>
            <w:proofErr w:type="gramStart"/>
            <w:r w:rsidRPr="00E22856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与超参优化</w:t>
            </w:r>
            <w:proofErr w:type="gramEnd"/>
          </w:p>
        </w:tc>
      </w:tr>
      <w:tr w:rsidR="00C8204E" w:rsidRPr="00E22856" w14:paraId="1858D146" w14:textId="77777777" w:rsidTr="00A94ECF">
        <w:trPr>
          <w:jc w:val="center"/>
        </w:trPr>
        <w:tc>
          <w:tcPr>
            <w:tcW w:w="1701" w:type="dxa"/>
          </w:tcPr>
          <w:p w14:paraId="238D80D9" w14:textId="77777777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机理建模工程师</w:t>
            </w:r>
            <w:proofErr w:type="spellEnd"/>
          </w:p>
        </w:tc>
        <w:tc>
          <w:tcPr>
            <w:tcW w:w="1546" w:type="dxa"/>
          </w:tcPr>
          <w:p w14:paraId="0694D17D" w14:textId="77777777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1-2人</w:t>
            </w:r>
          </w:p>
        </w:tc>
        <w:tc>
          <w:tcPr>
            <w:tcW w:w="3132" w:type="dxa"/>
          </w:tcPr>
          <w:p w14:paraId="163554EC" w14:textId="4DC2ECC5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有限差分</w:t>
            </w:r>
            <w:proofErr w:type="spellEnd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热力学</w:t>
            </w:r>
            <w:proofErr w:type="spellEnd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材料力学、Python</w:t>
            </w:r>
            <w:proofErr w:type="spellEnd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E22856">
              <w:rPr>
                <w:rFonts w:ascii="仿宋" w:eastAsia="仿宋" w:hAnsi="仿宋"/>
                <w:color w:val="000000" w:themeColor="text1"/>
                <w:sz w:val="18"/>
              </w:rPr>
              <w:t>Matlab仿真</w:t>
            </w:r>
            <w:proofErr w:type="spellEnd"/>
          </w:p>
        </w:tc>
        <w:tc>
          <w:tcPr>
            <w:tcW w:w="2981" w:type="dxa"/>
          </w:tcPr>
          <w:p w14:paraId="1707912B" w14:textId="56BABB10" w:rsidR="00C8204E" w:rsidRPr="00E22856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E22856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点焊物理机理模型开发、热传导/</w:t>
            </w:r>
            <w:proofErr w:type="gramStart"/>
            <w:r w:rsidRPr="00E22856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熔核生长模型</w:t>
            </w:r>
            <w:proofErr w:type="gramEnd"/>
            <w:r w:rsidRPr="00E22856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验证</w:t>
            </w:r>
          </w:p>
        </w:tc>
      </w:tr>
    </w:tbl>
    <w:p w14:paraId="22613C2E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074E6AB6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</w:rPr>
      </w:pPr>
      <w:bookmarkStart w:id="29" w:name="_Toc233040379"/>
      <w:r w:rsidRPr="00FF411A">
        <w:rPr>
          <w:rFonts w:ascii="仿宋" w:eastAsia="仿宋" w:hAnsi="仿宋"/>
          <w:color w:val="000000" w:themeColor="text1"/>
        </w:rPr>
        <w:t>6.1.3 平台工程组（6-8人）</w:t>
      </w:r>
      <w:bookmarkEnd w:id="29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345"/>
        <w:gridCol w:w="3282"/>
        <w:gridCol w:w="2748"/>
      </w:tblGrid>
      <w:tr w:rsidR="00C8204E" w:rsidRPr="00FF411A" w14:paraId="15E2B24E" w14:textId="77777777" w:rsidTr="00A94ECF">
        <w:trPr>
          <w:jc w:val="center"/>
        </w:trPr>
        <w:tc>
          <w:tcPr>
            <w:tcW w:w="1985" w:type="dxa"/>
            <w:shd w:val="clear" w:color="auto" w:fill="2E74B5"/>
          </w:tcPr>
          <w:p w14:paraId="66606BDB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角色</w:t>
            </w:r>
            <w:proofErr w:type="spellEnd"/>
          </w:p>
        </w:tc>
        <w:tc>
          <w:tcPr>
            <w:tcW w:w="1345" w:type="dxa"/>
            <w:shd w:val="clear" w:color="auto" w:fill="2E74B5"/>
          </w:tcPr>
          <w:p w14:paraId="1C16A30D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人数</w:t>
            </w:r>
          </w:p>
        </w:tc>
        <w:tc>
          <w:tcPr>
            <w:tcW w:w="3282" w:type="dxa"/>
            <w:shd w:val="clear" w:color="auto" w:fill="2E74B5"/>
          </w:tcPr>
          <w:p w14:paraId="2B79F22E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核心技能要求</w:t>
            </w:r>
          </w:p>
        </w:tc>
        <w:tc>
          <w:tcPr>
            <w:tcW w:w="2748" w:type="dxa"/>
            <w:shd w:val="clear" w:color="auto" w:fill="2E74B5"/>
          </w:tcPr>
          <w:p w14:paraId="004C9AFE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主要职责</w:t>
            </w:r>
          </w:p>
        </w:tc>
      </w:tr>
      <w:tr w:rsidR="00C8204E" w:rsidRPr="00FF411A" w14:paraId="57D4BF48" w14:textId="77777777" w:rsidTr="00A94ECF">
        <w:trPr>
          <w:jc w:val="center"/>
        </w:trPr>
        <w:tc>
          <w:tcPr>
            <w:tcW w:w="1985" w:type="dxa"/>
          </w:tcPr>
          <w:p w14:paraId="34DF1E6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后端开发工程师</w:t>
            </w:r>
          </w:p>
        </w:tc>
        <w:tc>
          <w:tcPr>
            <w:tcW w:w="1345" w:type="dxa"/>
          </w:tcPr>
          <w:p w14:paraId="6E9D080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2-3人</w:t>
            </w:r>
          </w:p>
        </w:tc>
        <w:tc>
          <w:tcPr>
            <w:tcW w:w="3282" w:type="dxa"/>
          </w:tcPr>
          <w:p w14:paraId="19498E3F" w14:textId="3677B186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 xml:space="preserve">Python 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FastAPI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 xml:space="preserve">/Go, </w:t>
            </w:r>
            <w:proofErr w:type="spellStart"/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PostgreSQL,消息队列</w:t>
            </w:r>
            <w:proofErr w:type="spellEnd"/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(Kafka/RabbitMQ)</w:t>
            </w:r>
          </w:p>
        </w:tc>
        <w:tc>
          <w:tcPr>
            <w:tcW w:w="2748" w:type="dxa"/>
          </w:tcPr>
          <w:p w14:paraId="35E2C60D" w14:textId="16AF0BDC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编排引擎后端开发、算子框架实现、API网关与任务调度</w:t>
            </w:r>
          </w:p>
        </w:tc>
      </w:tr>
      <w:tr w:rsidR="00C8204E" w:rsidRPr="00FF411A" w14:paraId="155BC34C" w14:textId="77777777" w:rsidTr="00A94ECF">
        <w:trPr>
          <w:jc w:val="center"/>
        </w:trPr>
        <w:tc>
          <w:tcPr>
            <w:tcW w:w="1985" w:type="dxa"/>
            <w:shd w:val="clear" w:color="auto" w:fill="F8F9FB"/>
          </w:tcPr>
          <w:p w14:paraId="17BB0FD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前端开发工程师</w:t>
            </w:r>
            <w:proofErr w:type="spellEnd"/>
          </w:p>
        </w:tc>
        <w:tc>
          <w:tcPr>
            <w:tcW w:w="1345" w:type="dxa"/>
            <w:shd w:val="clear" w:color="auto" w:fill="F8F9FB"/>
          </w:tcPr>
          <w:p w14:paraId="7E5B670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2-3人</w:t>
            </w:r>
          </w:p>
        </w:tc>
        <w:tc>
          <w:tcPr>
            <w:tcW w:w="3282" w:type="dxa"/>
            <w:shd w:val="clear" w:color="auto" w:fill="F8F9FB"/>
          </w:tcPr>
          <w:p w14:paraId="138D1D31" w14:textId="38245A21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 xml:space="preserve">React/Vue3, </w:t>
            </w:r>
            <w:proofErr w:type="spellStart"/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TypeScript,ReactFlow</w:t>
            </w:r>
            <w:proofErr w:type="spellEnd"/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,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 xml:space="preserve"> 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Ant Design</w:t>
            </w:r>
          </w:p>
        </w:tc>
        <w:tc>
          <w:tcPr>
            <w:tcW w:w="2748" w:type="dxa"/>
            <w:shd w:val="clear" w:color="auto" w:fill="F8F9FB"/>
          </w:tcPr>
          <w:p w14:paraId="27A58E95" w14:textId="4026419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可视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化工作流编辑器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、人机交互界面、结果展示</w:t>
            </w:r>
          </w:p>
        </w:tc>
      </w:tr>
      <w:tr w:rsidR="00C8204E" w:rsidRPr="00FF411A" w14:paraId="26322798" w14:textId="77777777" w:rsidTr="00A94ECF">
        <w:trPr>
          <w:jc w:val="center"/>
        </w:trPr>
        <w:tc>
          <w:tcPr>
            <w:tcW w:w="1985" w:type="dxa"/>
          </w:tcPr>
          <w:p w14:paraId="7C5FF3E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运维/DevOps工程师</w:t>
            </w:r>
          </w:p>
        </w:tc>
        <w:tc>
          <w:tcPr>
            <w:tcW w:w="1345" w:type="dxa"/>
          </w:tcPr>
          <w:p w14:paraId="081DC99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1-2人</w:t>
            </w:r>
          </w:p>
        </w:tc>
        <w:tc>
          <w:tcPr>
            <w:tcW w:w="3282" w:type="dxa"/>
          </w:tcPr>
          <w:p w14:paraId="79CAFD9E" w14:textId="2499ED03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Docker/K8s, CI/CD, Prometheus,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 xml:space="preserve"> 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GPU集群运维</w:t>
            </w:r>
            <w:proofErr w:type="spellEnd"/>
          </w:p>
        </w:tc>
        <w:tc>
          <w:tcPr>
            <w:tcW w:w="2748" w:type="dxa"/>
          </w:tcPr>
          <w:p w14:paraId="7B7081D8" w14:textId="5466ADC5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部署环境搭建、监控告警、CI/CD流水线、资源管理</w:t>
            </w:r>
          </w:p>
        </w:tc>
      </w:tr>
    </w:tbl>
    <w:p w14:paraId="6D25A9E3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58F36818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</w:rPr>
      </w:pPr>
      <w:bookmarkStart w:id="30" w:name="_Toc233040380"/>
      <w:r w:rsidRPr="00FF411A">
        <w:rPr>
          <w:rFonts w:ascii="仿宋" w:eastAsia="仿宋" w:hAnsi="仿宋"/>
          <w:color w:val="000000" w:themeColor="text1"/>
        </w:rPr>
        <w:lastRenderedPageBreak/>
        <w:t>6.1.4 数据工程组（4-5人）</w:t>
      </w:r>
      <w:bookmarkEnd w:id="30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497"/>
        <w:gridCol w:w="3201"/>
        <w:gridCol w:w="2819"/>
      </w:tblGrid>
      <w:tr w:rsidR="00C8204E" w:rsidRPr="00FF411A" w14:paraId="52668E04" w14:textId="77777777" w:rsidTr="00A94ECF">
        <w:trPr>
          <w:jc w:val="center"/>
        </w:trPr>
        <w:tc>
          <w:tcPr>
            <w:tcW w:w="1843" w:type="dxa"/>
            <w:shd w:val="clear" w:color="auto" w:fill="2E74B5"/>
          </w:tcPr>
          <w:p w14:paraId="0CED39A9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角色</w:t>
            </w:r>
            <w:proofErr w:type="spellEnd"/>
          </w:p>
        </w:tc>
        <w:tc>
          <w:tcPr>
            <w:tcW w:w="1497" w:type="dxa"/>
            <w:shd w:val="clear" w:color="auto" w:fill="2E74B5"/>
          </w:tcPr>
          <w:p w14:paraId="03C9D32D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人数</w:t>
            </w:r>
          </w:p>
        </w:tc>
        <w:tc>
          <w:tcPr>
            <w:tcW w:w="3201" w:type="dxa"/>
            <w:shd w:val="clear" w:color="auto" w:fill="2E74B5"/>
          </w:tcPr>
          <w:p w14:paraId="70B72376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核心技能要求</w:t>
            </w:r>
          </w:p>
        </w:tc>
        <w:tc>
          <w:tcPr>
            <w:tcW w:w="2819" w:type="dxa"/>
            <w:shd w:val="clear" w:color="auto" w:fill="2E74B5"/>
          </w:tcPr>
          <w:p w14:paraId="3CD855F6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主要职责</w:t>
            </w:r>
          </w:p>
        </w:tc>
      </w:tr>
      <w:tr w:rsidR="00C8204E" w:rsidRPr="00FF411A" w14:paraId="70D03ECB" w14:textId="77777777" w:rsidTr="00A94ECF">
        <w:trPr>
          <w:jc w:val="center"/>
        </w:trPr>
        <w:tc>
          <w:tcPr>
            <w:tcW w:w="1843" w:type="dxa"/>
          </w:tcPr>
          <w:p w14:paraId="43630C8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数据工程师</w:t>
            </w:r>
          </w:p>
        </w:tc>
        <w:tc>
          <w:tcPr>
            <w:tcW w:w="1497" w:type="dxa"/>
          </w:tcPr>
          <w:p w14:paraId="49E3EE5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2-3人</w:t>
            </w:r>
          </w:p>
        </w:tc>
        <w:tc>
          <w:tcPr>
            <w:tcW w:w="3201" w:type="dxa"/>
          </w:tcPr>
          <w:p w14:paraId="483C010F" w14:textId="0F62546A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OPC-UA/MQTT, ETL流水线,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 xml:space="preserve"> 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Spark/Pandas, 时序数据库</w:t>
            </w:r>
          </w:p>
        </w:tc>
        <w:tc>
          <w:tcPr>
            <w:tcW w:w="2819" w:type="dxa"/>
          </w:tcPr>
          <w:p w14:paraId="41017AC9" w14:textId="6C4F5BE9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产线数据采集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、清洗治理、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 xml:space="preserve"> 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时序数据降噪、数据标注管理</w:t>
            </w:r>
          </w:p>
        </w:tc>
      </w:tr>
      <w:tr w:rsidR="00C8204E" w:rsidRPr="00FF411A" w14:paraId="7FC5B6E2" w14:textId="77777777" w:rsidTr="00A94ECF">
        <w:trPr>
          <w:jc w:val="center"/>
        </w:trPr>
        <w:tc>
          <w:tcPr>
            <w:tcW w:w="1843" w:type="dxa"/>
            <w:shd w:val="clear" w:color="auto" w:fill="F8F9FB"/>
          </w:tcPr>
          <w:p w14:paraId="0005E06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数据标注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质检员</w:t>
            </w:r>
            <w:proofErr w:type="spellEnd"/>
          </w:p>
        </w:tc>
        <w:tc>
          <w:tcPr>
            <w:tcW w:w="1497" w:type="dxa"/>
            <w:shd w:val="clear" w:color="auto" w:fill="F8F9FB"/>
          </w:tcPr>
          <w:p w14:paraId="7C7F274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2人</w:t>
            </w:r>
          </w:p>
        </w:tc>
        <w:tc>
          <w:tcPr>
            <w:tcW w:w="3201" w:type="dxa"/>
            <w:shd w:val="clear" w:color="auto" w:fill="F8F9FB"/>
          </w:tcPr>
          <w:p w14:paraId="35130120" w14:textId="0CB3C129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焊接工艺基础知识、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 xml:space="preserve"> 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质检经验</w:t>
            </w:r>
          </w:p>
        </w:tc>
        <w:tc>
          <w:tcPr>
            <w:tcW w:w="2819" w:type="dxa"/>
            <w:shd w:val="clear" w:color="auto" w:fill="F8F9FB"/>
          </w:tcPr>
          <w:p w14:paraId="351EF5BA" w14:textId="1DB4ECD2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标注样本质量审核、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 xml:space="preserve"> 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标注规范制定、质检验证</w:t>
            </w:r>
          </w:p>
        </w:tc>
      </w:tr>
    </w:tbl>
    <w:p w14:paraId="5F0605E5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051CFD88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</w:rPr>
      </w:pPr>
      <w:bookmarkStart w:id="31" w:name="_Toc233040381"/>
      <w:r w:rsidRPr="00FF411A">
        <w:rPr>
          <w:rFonts w:ascii="仿宋" w:eastAsia="仿宋" w:hAnsi="仿宋"/>
          <w:color w:val="000000" w:themeColor="text1"/>
        </w:rPr>
        <w:t>6.1.5 测试验证组（4-5人）</w:t>
      </w:r>
      <w:bookmarkEnd w:id="31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5"/>
        <w:gridCol w:w="1876"/>
        <w:gridCol w:w="3105"/>
        <w:gridCol w:w="2864"/>
      </w:tblGrid>
      <w:tr w:rsidR="00C8204E" w:rsidRPr="00FF411A" w14:paraId="5FB4629D" w14:textId="77777777" w:rsidTr="00AA24CB">
        <w:trPr>
          <w:jc w:val="center"/>
        </w:trPr>
        <w:tc>
          <w:tcPr>
            <w:tcW w:w="1728" w:type="dxa"/>
            <w:shd w:val="clear" w:color="auto" w:fill="2E74B5"/>
          </w:tcPr>
          <w:p w14:paraId="44370DFE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角色</w:t>
            </w:r>
          </w:p>
        </w:tc>
        <w:tc>
          <w:tcPr>
            <w:tcW w:w="2160" w:type="dxa"/>
            <w:shd w:val="clear" w:color="auto" w:fill="2E74B5"/>
          </w:tcPr>
          <w:p w14:paraId="0F209CF9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人数</w:t>
            </w:r>
          </w:p>
        </w:tc>
        <w:tc>
          <w:tcPr>
            <w:tcW w:w="3600" w:type="dxa"/>
            <w:shd w:val="clear" w:color="auto" w:fill="2E74B5"/>
          </w:tcPr>
          <w:p w14:paraId="7132ABCF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核心技能要求</w:t>
            </w:r>
          </w:p>
        </w:tc>
        <w:tc>
          <w:tcPr>
            <w:tcW w:w="3312" w:type="dxa"/>
            <w:shd w:val="clear" w:color="auto" w:fill="2E74B5"/>
          </w:tcPr>
          <w:p w14:paraId="3FF61C9C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主要职责</w:t>
            </w:r>
          </w:p>
        </w:tc>
      </w:tr>
      <w:tr w:rsidR="00C8204E" w:rsidRPr="00FF411A" w14:paraId="2DEB7926" w14:textId="77777777" w:rsidTr="00AA24CB">
        <w:trPr>
          <w:jc w:val="center"/>
        </w:trPr>
        <w:tc>
          <w:tcPr>
            <w:tcW w:w="1728" w:type="dxa"/>
          </w:tcPr>
          <w:p w14:paraId="263807F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测试工程师</w:t>
            </w:r>
          </w:p>
        </w:tc>
        <w:tc>
          <w:tcPr>
            <w:tcW w:w="2160" w:type="dxa"/>
          </w:tcPr>
          <w:p w14:paraId="4E973E6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2-3人</w:t>
            </w:r>
          </w:p>
        </w:tc>
        <w:tc>
          <w:tcPr>
            <w:tcW w:w="3600" w:type="dxa"/>
          </w:tcPr>
          <w:p w14:paraId="1B42499E" w14:textId="03B5A6CD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自动化测试、性能测试、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 xml:space="preserve"> 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API测试、回归测试</w:t>
            </w:r>
          </w:p>
        </w:tc>
        <w:tc>
          <w:tcPr>
            <w:tcW w:w="3312" w:type="dxa"/>
          </w:tcPr>
          <w:p w14:paraId="590EF575" w14:textId="4806F37B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算子功能测试、端到端集成测试、性能基准测试、回归测试</w:t>
            </w:r>
          </w:p>
        </w:tc>
      </w:tr>
      <w:tr w:rsidR="00C8204E" w:rsidRPr="00FF411A" w14:paraId="67499B3F" w14:textId="77777777" w:rsidTr="00AA24CB">
        <w:trPr>
          <w:jc w:val="center"/>
        </w:trPr>
        <w:tc>
          <w:tcPr>
            <w:tcW w:w="1728" w:type="dxa"/>
            <w:shd w:val="clear" w:color="auto" w:fill="F8F9FB"/>
          </w:tcPr>
          <w:p w14:paraId="3D93730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工艺验证工程师</w:t>
            </w:r>
            <w:proofErr w:type="spellEnd"/>
          </w:p>
        </w:tc>
        <w:tc>
          <w:tcPr>
            <w:tcW w:w="2160" w:type="dxa"/>
            <w:shd w:val="clear" w:color="auto" w:fill="F8F9FB"/>
          </w:tcPr>
          <w:p w14:paraId="5CAFE32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1-2人</w:t>
            </w:r>
          </w:p>
        </w:tc>
        <w:tc>
          <w:tcPr>
            <w:tcW w:w="3600" w:type="dxa"/>
            <w:shd w:val="clear" w:color="auto" w:fill="F8F9FB"/>
          </w:tcPr>
          <w:p w14:paraId="62AA1752" w14:textId="6ACCA5F1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焊接工艺知识、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产线经验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、数据分析能力</w:t>
            </w:r>
          </w:p>
        </w:tc>
        <w:tc>
          <w:tcPr>
            <w:tcW w:w="3312" w:type="dxa"/>
            <w:shd w:val="clear" w:color="auto" w:fill="F8F9FB"/>
          </w:tcPr>
          <w:p w14:paraId="324DA1EC" w14:textId="4DB782EF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模型输出工艺验证、现场联调测试、验收指标确认</w:t>
            </w:r>
          </w:p>
        </w:tc>
      </w:tr>
    </w:tbl>
    <w:p w14:paraId="0DD5A8CA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58B90C3F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</w:rPr>
      </w:pPr>
      <w:bookmarkStart w:id="32" w:name="_Toc233040382"/>
      <w:r w:rsidRPr="00FF411A">
        <w:rPr>
          <w:rFonts w:ascii="仿宋" w:eastAsia="仿宋" w:hAnsi="仿宋"/>
          <w:color w:val="000000" w:themeColor="text1"/>
        </w:rPr>
        <w:t>6.1.6 项目管理组（3-4人）</w:t>
      </w:r>
      <w:bookmarkEnd w:id="32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1867"/>
        <w:gridCol w:w="3135"/>
        <w:gridCol w:w="2850"/>
      </w:tblGrid>
      <w:tr w:rsidR="00C8204E" w:rsidRPr="00FF411A" w14:paraId="4B830A75" w14:textId="77777777" w:rsidTr="00AA24CB">
        <w:trPr>
          <w:jc w:val="center"/>
        </w:trPr>
        <w:tc>
          <w:tcPr>
            <w:tcW w:w="1728" w:type="dxa"/>
            <w:shd w:val="clear" w:color="auto" w:fill="2E74B5"/>
          </w:tcPr>
          <w:p w14:paraId="4E17B5F0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角色</w:t>
            </w:r>
          </w:p>
        </w:tc>
        <w:tc>
          <w:tcPr>
            <w:tcW w:w="2160" w:type="dxa"/>
            <w:shd w:val="clear" w:color="auto" w:fill="2E74B5"/>
          </w:tcPr>
          <w:p w14:paraId="7EAB84FC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人数</w:t>
            </w:r>
          </w:p>
        </w:tc>
        <w:tc>
          <w:tcPr>
            <w:tcW w:w="3600" w:type="dxa"/>
            <w:shd w:val="clear" w:color="auto" w:fill="2E74B5"/>
          </w:tcPr>
          <w:p w14:paraId="1519BEB8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核心技能要求</w:t>
            </w:r>
          </w:p>
        </w:tc>
        <w:tc>
          <w:tcPr>
            <w:tcW w:w="3312" w:type="dxa"/>
            <w:shd w:val="clear" w:color="auto" w:fill="2E74B5"/>
          </w:tcPr>
          <w:p w14:paraId="17B66666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主要职责</w:t>
            </w:r>
          </w:p>
        </w:tc>
      </w:tr>
      <w:tr w:rsidR="00C8204E" w:rsidRPr="00FF411A" w14:paraId="697531DF" w14:textId="77777777" w:rsidTr="00AA24CB">
        <w:trPr>
          <w:jc w:val="center"/>
        </w:trPr>
        <w:tc>
          <w:tcPr>
            <w:tcW w:w="1728" w:type="dxa"/>
          </w:tcPr>
          <w:p w14:paraId="7D34F53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项目负责人</w:t>
            </w:r>
          </w:p>
        </w:tc>
        <w:tc>
          <w:tcPr>
            <w:tcW w:w="2160" w:type="dxa"/>
          </w:tcPr>
          <w:p w14:paraId="73AFCFC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1人</w:t>
            </w:r>
          </w:p>
        </w:tc>
        <w:tc>
          <w:tcPr>
            <w:tcW w:w="3600" w:type="dxa"/>
          </w:tcPr>
          <w:p w14:paraId="3AC2600E" w14:textId="6C10A85F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项目管理(PMP)、技术架构、焊接制造行业背景</w:t>
            </w:r>
          </w:p>
        </w:tc>
        <w:tc>
          <w:tcPr>
            <w:tcW w:w="3312" w:type="dxa"/>
          </w:tcPr>
          <w:p w14:paraId="4DEBC86F" w14:textId="62E92A75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总体进度协调、技术决策、质量管理、客户对接</w:t>
            </w:r>
          </w:p>
        </w:tc>
      </w:tr>
      <w:tr w:rsidR="00C8204E" w:rsidRPr="00FF411A" w14:paraId="05031BC5" w14:textId="77777777" w:rsidTr="00AA24CB">
        <w:trPr>
          <w:jc w:val="center"/>
        </w:trPr>
        <w:tc>
          <w:tcPr>
            <w:tcW w:w="1728" w:type="dxa"/>
            <w:shd w:val="clear" w:color="auto" w:fill="F8F9FB"/>
          </w:tcPr>
          <w:p w14:paraId="5007394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成果转化负责人</w:t>
            </w:r>
            <w:proofErr w:type="spellEnd"/>
          </w:p>
        </w:tc>
        <w:tc>
          <w:tcPr>
            <w:tcW w:w="2160" w:type="dxa"/>
            <w:shd w:val="clear" w:color="auto" w:fill="F8F9FB"/>
          </w:tcPr>
          <w:p w14:paraId="402CA5D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1人</w:t>
            </w:r>
          </w:p>
        </w:tc>
        <w:tc>
          <w:tcPr>
            <w:tcW w:w="3600" w:type="dxa"/>
            <w:shd w:val="clear" w:color="auto" w:fill="F8F9FB"/>
          </w:tcPr>
          <w:p w14:paraId="0BE31588" w14:textId="48EC4E1C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行业资源整合、市场推广、产品化经验</w:t>
            </w:r>
          </w:p>
        </w:tc>
        <w:tc>
          <w:tcPr>
            <w:tcW w:w="3312" w:type="dxa"/>
            <w:shd w:val="clear" w:color="auto" w:fill="F8F9FB"/>
          </w:tcPr>
          <w:p w14:paraId="21BDAF84" w14:textId="260EA911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成果转化策略、产业化对接、商业模式设计</w:t>
            </w:r>
          </w:p>
        </w:tc>
      </w:tr>
      <w:tr w:rsidR="00C8204E" w:rsidRPr="00FF411A" w14:paraId="53A79E30" w14:textId="77777777" w:rsidTr="00AA24CB">
        <w:trPr>
          <w:jc w:val="center"/>
        </w:trPr>
        <w:tc>
          <w:tcPr>
            <w:tcW w:w="1728" w:type="dxa"/>
          </w:tcPr>
          <w:p w14:paraId="634D0C9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科研助理</w:t>
            </w:r>
            <w:proofErr w:type="spellEnd"/>
          </w:p>
        </w:tc>
        <w:tc>
          <w:tcPr>
            <w:tcW w:w="2160" w:type="dxa"/>
          </w:tcPr>
          <w:p w14:paraId="1DE9B7C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1-2人</w:t>
            </w:r>
          </w:p>
        </w:tc>
        <w:tc>
          <w:tcPr>
            <w:tcW w:w="3600" w:type="dxa"/>
          </w:tcPr>
          <w:p w14:paraId="2A3C37D8" w14:textId="2C7D6DC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项目过程管理、文档编写、跨部门协调</w:t>
            </w:r>
          </w:p>
        </w:tc>
        <w:tc>
          <w:tcPr>
            <w:tcW w:w="3312" w:type="dxa"/>
          </w:tcPr>
          <w:p w14:paraId="6337182F" w14:textId="38100D39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进度跟踪、文档归档、会议组织、资料沉淀</w:t>
            </w:r>
          </w:p>
        </w:tc>
      </w:tr>
    </w:tbl>
    <w:p w14:paraId="606C6C7B" w14:textId="77777777" w:rsidR="00C8204E" w:rsidRPr="00FF411A" w:rsidRDefault="00C8204E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3A8A8ABE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33" w:name="_Toc233040383"/>
      <w:r w:rsidRPr="00FF411A">
        <w:rPr>
          <w:rFonts w:ascii="仿宋" w:eastAsia="仿宋" w:hAnsi="仿宋"/>
          <w:color w:val="000000" w:themeColor="text1"/>
          <w:lang w:eastAsia="zh-CN"/>
        </w:rPr>
        <w:t>6.2 硬件资源需求</w:t>
      </w:r>
      <w:bookmarkEnd w:id="33"/>
    </w:p>
    <w:p w14:paraId="6FF96F9D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  <w:lang w:eastAsia="zh-CN"/>
        </w:rPr>
      </w:pPr>
      <w:bookmarkStart w:id="34" w:name="_Toc233040384"/>
      <w:r w:rsidRPr="00FF411A">
        <w:rPr>
          <w:rFonts w:ascii="仿宋" w:eastAsia="仿宋" w:hAnsi="仿宋"/>
          <w:color w:val="000000" w:themeColor="text1"/>
          <w:lang w:eastAsia="zh-CN"/>
        </w:rPr>
        <w:t>6.2.1 GPU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算力资源</w:t>
      </w:r>
      <w:bookmarkEnd w:id="34"/>
      <w:proofErr w:type="gram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939"/>
        <w:gridCol w:w="2282"/>
        <w:gridCol w:w="2538"/>
        <w:gridCol w:w="1933"/>
      </w:tblGrid>
      <w:tr w:rsidR="00C8204E" w:rsidRPr="00FF411A" w14:paraId="75477703" w14:textId="77777777" w:rsidTr="00AA24CB">
        <w:trPr>
          <w:jc w:val="center"/>
        </w:trPr>
        <w:tc>
          <w:tcPr>
            <w:tcW w:w="2160" w:type="dxa"/>
            <w:shd w:val="clear" w:color="auto" w:fill="2E74B5"/>
          </w:tcPr>
          <w:p w14:paraId="4F3BDD02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资源类型</w:t>
            </w:r>
            <w:proofErr w:type="spellEnd"/>
          </w:p>
        </w:tc>
        <w:tc>
          <w:tcPr>
            <w:tcW w:w="1152" w:type="dxa"/>
            <w:shd w:val="clear" w:color="auto" w:fill="2E74B5"/>
          </w:tcPr>
          <w:p w14:paraId="469A830C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数量</w:t>
            </w:r>
          </w:p>
        </w:tc>
        <w:tc>
          <w:tcPr>
            <w:tcW w:w="2880" w:type="dxa"/>
            <w:shd w:val="clear" w:color="auto" w:fill="2E74B5"/>
          </w:tcPr>
          <w:p w14:paraId="30A23DB9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规格要求</w:t>
            </w:r>
          </w:p>
        </w:tc>
        <w:tc>
          <w:tcPr>
            <w:tcW w:w="3168" w:type="dxa"/>
            <w:shd w:val="clear" w:color="auto" w:fill="2E74B5"/>
          </w:tcPr>
          <w:p w14:paraId="5B26BE4B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用途</w:t>
            </w:r>
          </w:p>
        </w:tc>
        <w:tc>
          <w:tcPr>
            <w:tcW w:w="2160" w:type="dxa"/>
            <w:shd w:val="clear" w:color="auto" w:fill="2E74B5"/>
          </w:tcPr>
          <w:p w14:paraId="785F2626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备注</w:t>
            </w:r>
          </w:p>
        </w:tc>
      </w:tr>
      <w:tr w:rsidR="00C8204E" w:rsidRPr="00FF411A" w14:paraId="6E2A100D" w14:textId="77777777" w:rsidTr="00AA24CB">
        <w:trPr>
          <w:jc w:val="center"/>
        </w:trPr>
        <w:tc>
          <w:tcPr>
            <w:tcW w:w="2160" w:type="dxa"/>
          </w:tcPr>
          <w:p w14:paraId="51ADADF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LLM训练/推理GPU节点</w:t>
            </w:r>
          </w:p>
        </w:tc>
        <w:tc>
          <w:tcPr>
            <w:tcW w:w="1152" w:type="dxa"/>
          </w:tcPr>
          <w:p w14:paraId="0EF8C58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2-4台</w:t>
            </w:r>
          </w:p>
        </w:tc>
        <w:tc>
          <w:tcPr>
            <w:tcW w:w="2880" w:type="dxa"/>
          </w:tcPr>
          <w:p w14:paraId="78BDFD1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A100 80GB×8 / H800×8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br/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NVLink互连</w:t>
            </w:r>
            <w:proofErr w:type="spellEnd"/>
          </w:p>
        </w:tc>
        <w:tc>
          <w:tcPr>
            <w:tcW w:w="3168" w:type="dxa"/>
          </w:tcPr>
          <w:p w14:paraId="2BA26425" w14:textId="2F6E1B7B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大模型微调、RAG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 xml:space="preserve"> 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embedding训练、Function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 xml:space="preserve"> 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Calling验证</w:t>
            </w:r>
            <w:proofErr w:type="spellEnd"/>
          </w:p>
        </w:tc>
        <w:tc>
          <w:tcPr>
            <w:tcW w:w="2160" w:type="dxa"/>
          </w:tcPr>
          <w:p w14:paraId="0FE8B9BC" w14:textId="33F7BB6E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训练与推理可混合部署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通过K8s动态分配</w:t>
            </w:r>
          </w:p>
        </w:tc>
      </w:tr>
      <w:tr w:rsidR="00C8204E" w:rsidRPr="00FF411A" w14:paraId="6E365D16" w14:textId="77777777" w:rsidTr="00AA24CB">
        <w:trPr>
          <w:jc w:val="center"/>
        </w:trPr>
        <w:tc>
          <w:tcPr>
            <w:tcW w:w="2160" w:type="dxa"/>
            <w:shd w:val="clear" w:color="auto" w:fill="F8F9FB"/>
          </w:tcPr>
          <w:p w14:paraId="5EB6A9B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LLM推理GPU节点</w:t>
            </w:r>
          </w:p>
        </w:tc>
        <w:tc>
          <w:tcPr>
            <w:tcW w:w="1152" w:type="dxa"/>
            <w:shd w:val="clear" w:color="auto" w:fill="F8F9FB"/>
          </w:tcPr>
          <w:p w14:paraId="209AFB4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2-3台</w:t>
            </w:r>
          </w:p>
        </w:tc>
        <w:tc>
          <w:tcPr>
            <w:tcW w:w="2880" w:type="dxa"/>
            <w:shd w:val="clear" w:color="auto" w:fill="F8F9FB"/>
          </w:tcPr>
          <w:p w14:paraId="74A7769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A100 80GB×4 / A800×4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br/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vLLM推理优化</w:t>
            </w:r>
            <w:proofErr w:type="spellEnd"/>
          </w:p>
        </w:tc>
        <w:tc>
          <w:tcPr>
            <w:tcW w:w="3168" w:type="dxa"/>
            <w:shd w:val="clear" w:color="auto" w:fill="F8F9FB"/>
          </w:tcPr>
          <w:p w14:paraId="577C57FD" w14:textId="5AD81A19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LLM在线推理服务、生成式AI响应</w:t>
            </w:r>
          </w:p>
        </w:tc>
        <w:tc>
          <w:tcPr>
            <w:tcW w:w="2160" w:type="dxa"/>
            <w:shd w:val="clear" w:color="auto" w:fill="F8F9FB"/>
          </w:tcPr>
          <w:p w14:paraId="5848717B" w14:textId="4628C602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FP8量化后可承载≥20并发请求</w:t>
            </w:r>
          </w:p>
        </w:tc>
      </w:tr>
      <w:tr w:rsidR="00C8204E" w:rsidRPr="00FF411A" w14:paraId="610D004B" w14:textId="77777777" w:rsidTr="00AA24CB">
        <w:trPr>
          <w:jc w:val="center"/>
        </w:trPr>
        <w:tc>
          <w:tcPr>
            <w:tcW w:w="2160" w:type="dxa"/>
          </w:tcPr>
          <w:p w14:paraId="369E1A4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小模型训练GPU</w:t>
            </w:r>
            <w:proofErr w:type="spellEnd"/>
          </w:p>
        </w:tc>
        <w:tc>
          <w:tcPr>
            <w:tcW w:w="1152" w:type="dxa"/>
          </w:tcPr>
          <w:p w14:paraId="6A63681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2-3台</w:t>
            </w:r>
          </w:p>
        </w:tc>
        <w:tc>
          <w:tcPr>
            <w:tcW w:w="2880" w:type="dxa"/>
          </w:tcPr>
          <w:p w14:paraId="029E1B9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RTX 4090 / A6000 48GB×2</w:t>
            </w:r>
          </w:p>
        </w:tc>
        <w:tc>
          <w:tcPr>
            <w:tcW w:w="3168" w:type="dxa"/>
          </w:tcPr>
          <w:p w14:paraId="06946D42" w14:textId="2E2114D4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质量判断模型训练、参数预测模型训练</w:t>
            </w:r>
          </w:p>
        </w:tc>
        <w:tc>
          <w:tcPr>
            <w:tcW w:w="2160" w:type="dxa"/>
          </w:tcPr>
          <w:p w14:paraId="07303FD2" w14:textId="6EF123CF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支持单卡训练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无需多卡并行</w:t>
            </w:r>
          </w:p>
        </w:tc>
      </w:tr>
      <w:tr w:rsidR="00C8204E" w:rsidRPr="00FF411A" w14:paraId="64BC3E59" w14:textId="77777777" w:rsidTr="00AA24CB">
        <w:trPr>
          <w:jc w:val="center"/>
        </w:trPr>
        <w:tc>
          <w:tcPr>
            <w:tcW w:w="2160" w:type="dxa"/>
            <w:shd w:val="clear" w:color="auto" w:fill="F8F9FB"/>
          </w:tcPr>
          <w:p w14:paraId="4AD123D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小模型边缘推理节点</w:t>
            </w:r>
            <w:proofErr w:type="spellEnd"/>
          </w:p>
        </w:tc>
        <w:tc>
          <w:tcPr>
            <w:tcW w:w="1152" w:type="dxa"/>
            <w:shd w:val="clear" w:color="auto" w:fill="F8F9FB"/>
          </w:tcPr>
          <w:p w14:paraId="545936A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每车间1-2台</w:t>
            </w:r>
          </w:p>
        </w:tc>
        <w:tc>
          <w:tcPr>
            <w:tcW w:w="2880" w:type="dxa"/>
            <w:shd w:val="clear" w:color="auto" w:fill="F8F9FB"/>
          </w:tcPr>
          <w:p w14:paraId="7D92004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RTX 3060-4090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br/>
              <w:t>或Jetson AGX Orin</w:t>
            </w:r>
          </w:p>
        </w:tc>
        <w:tc>
          <w:tcPr>
            <w:tcW w:w="3168" w:type="dxa"/>
            <w:shd w:val="clear" w:color="auto" w:fill="F8F9FB"/>
          </w:tcPr>
          <w:p w14:paraId="65208CD0" w14:textId="03BAE3E9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产线实时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推理部署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质量判断+参数预测</w:t>
            </w:r>
          </w:p>
        </w:tc>
        <w:tc>
          <w:tcPr>
            <w:tcW w:w="2160" w:type="dxa"/>
            <w:shd w:val="clear" w:color="auto" w:fill="F8F9FB"/>
          </w:tcPr>
          <w:p w14:paraId="2CC6E141" w14:textId="4E59E21C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ONNX/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TensorRT量化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&lt;10ms单样本时延</w:t>
            </w:r>
          </w:p>
        </w:tc>
      </w:tr>
      <w:tr w:rsidR="00C8204E" w:rsidRPr="00FF411A" w14:paraId="02301A03" w14:textId="77777777" w:rsidTr="00AA24CB">
        <w:trPr>
          <w:jc w:val="center"/>
        </w:trPr>
        <w:tc>
          <w:tcPr>
            <w:tcW w:w="2160" w:type="dxa"/>
          </w:tcPr>
          <w:p w14:paraId="24B0BDF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lastRenderedPageBreak/>
              <w:t>机理模型轻量服务</w:t>
            </w:r>
          </w:p>
        </w:tc>
        <w:tc>
          <w:tcPr>
            <w:tcW w:w="1152" w:type="dxa"/>
          </w:tcPr>
          <w:p w14:paraId="2B747A3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每工位1个</w:t>
            </w:r>
          </w:p>
        </w:tc>
        <w:tc>
          <w:tcPr>
            <w:tcW w:w="2880" w:type="dxa"/>
          </w:tcPr>
          <w:p w14:paraId="2E81160D" w14:textId="23F20A70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ARM/x86工控机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8GB内存+4核CPU</w:t>
            </w:r>
          </w:p>
        </w:tc>
        <w:tc>
          <w:tcPr>
            <w:tcW w:w="3168" w:type="dxa"/>
          </w:tcPr>
          <w:p w14:paraId="2937BF8D" w14:textId="7D234D50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机理约束模型运行实时校验</w:t>
            </w:r>
          </w:p>
        </w:tc>
        <w:tc>
          <w:tcPr>
            <w:tcW w:w="2160" w:type="dxa"/>
          </w:tcPr>
          <w:p w14:paraId="5ABC3AFE" w14:textId="760B976A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&lt;1ms推理时延</w:t>
            </w:r>
            <w:r w:rsidR="00A94ECF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功耗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&lt;15W</w:t>
            </w:r>
          </w:p>
        </w:tc>
      </w:tr>
    </w:tbl>
    <w:p w14:paraId="0A62A29C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</w:rPr>
      </w:pPr>
      <w:bookmarkStart w:id="35" w:name="_Toc233040385"/>
      <w:r w:rsidRPr="00FF411A">
        <w:rPr>
          <w:rFonts w:ascii="仿宋" w:eastAsia="仿宋" w:hAnsi="仿宋"/>
          <w:color w:val="000000" w:themeColor="text1"/>
        </w:rPr>
        <w:t>6.2.2 存储与网络资源</w:t>
      </w:r>
      <w:bookmarkEnd w:id="35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2"/>
        <w:gridCol w:w="1750"/>
        <w:gridCol w:w="3261"/>
        <w:gridCol w:w="2697"/>
      </w:tblGrid>
      <w:tr w:rsidR="00C8204E" w:rsidRPr="00FF411A" w14:paraId="6FDDB4E9" w14:textId="77777777" w:rsidTr="00AA24CB">
        <w:trPr>
          <w:jc w:val="center"/>
        </w:trPr>
        <w:tc>
          <w:tcPr>
            <w:tcW w:w="1652" w:type="dxa"/>
            <w:shd w:val="clear" w:color="auto" w:fill="2E74B5"/>
          </w:tcPr>
          <w:p w14:paraId="0504F306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资源类型</w:t>
            </w:r>
            <w:proofErr w:type="spellEnd"/>
          </w:p>
        </w:tc>
        <w:tc>
          <w:tcPr>
            <w:tcW w:w="1750" w:type="dxa"/>
            <w:shd w:val="clear" w:color="auto" w:fill="2E74B5"/>
          </w:tcPr>
          <w:p w14:paraId="29EBE811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数量</w:t>
            </w:r>
          </w:p>
        </w:tc>
        <w:tc>
          <w:tcPr>
            <w:tcW w:w="3261" w:type="dxa"/>
            <w:shd w:val="clear" w:color="auto" w:fill="2E74B5"/>
          </w:tcPr>
          <w:p w14:paraId="5A3295EA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规格要求</w:t>
            </w:r>
          </w:p>
        </w:tc>
        <w:tc>
          <w:tcPr>
            <w:tcW w:w="2697" w:type="dxa"/>
            <w:shd w:val="clear" w:color="auto" w:fill="2E74B5"/>
          </w:tcPr>
          <w:p w14:paraId="61AE1EBA" w14:textId="77777777" w:rsidR="00C8204E" w:rsidRPr="00AA24CB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AA24CB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用途</w:t>
            </w:r>
          </w:p>
        </w:tc>
      </w:tr>
      <w:tr w:rsidR="00C8204E" w:rsidRPr="00FF411A" w14:paraId="5EE8F790" w14:textId="77777777" w:rsidTr="00AA24CB">
        <w:trPr>
          <w:jc w:val="center"/>
        </w:trPr>
        <w:tc>
          <w:tcPr>
            <w:tcW w:w="1652" w:type="dxa"/>
          </w:tcPr>
          <w:p w14:paraId="27724BB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对象/块存储</w:t>
            </w:r>
          </w:p>
        </w:tc>
        <w:tc>
          <w:tcPr>
            <w:tcW w:w="1750" w:type="dxa"/>
          </w:tcPr>
          <w:p w14:paraId="66CEF20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1套</w:t>
            </w:r>
          </w:p>
        </w:tc>
        <w:tc>
          <w:tcPr>
            <w:tcW w:w="3261" w:type="dxa"/>
          </w:tcPr>
          <w:p w14:paraId="2C272AB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≥100TB 分布式存储(Ceph/MinIO)</w:t>
            </w:r>
          </w:p>
        </w:tc>
        <w:tc>
          <w:tcPr>
            <w:tcW w:w="2697" w:type="dxa"/>
          </w:tcPr>
          <w:p w14:paraId="759E8F36" w14:textId="6D5907FE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原始产线数据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、清洗后数据、模型制品存储</w:t>
            </w:r>
          </w:p>
        </w:tc>
      </w:tr>
      <w:tr w:rsidR="00C8204E" w:rsidRPr="00FF411A" w14:paraId="6A61B533" w14:textId="77777777" w:rsidTr="00AA24CB">
        <w:trPr>
          <w:jc w:val="center"/>
        </w:trPr>
        <w:tc>
          <w:tcPr>
            <w:tcW w:w="1652" w:type="dxa"/>
            <w:shd w:val="clear" w:color="auto" w:fill="F8F9FB"/>
          </w:tcPr>
          <w:p w14:paraId="2A6E2D5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向量数据库集群</w:t>
            </w:r>
            <w:proofErr w:type="spellEnd"/>
          </w:p>
        </w:tc>
        <w:tc>
          <w:tcPr>
            <w:tcW w:w="1750" w:type="dxa"/>
            <w:shd w:val="clear" w:color="auto" w:fill="F8F9FB"/>
          </w:tcPr>
          <w:p w14:paraId="5FCE879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1套</w:t>
            </w:r>
          </w:p>
        </w:tc>
        <w:tc>
          <w:tcPr>
            <w:tcW w:w="3261" w:type="dxa"/>
            <w:shd w:val="clear" w:color="auto" w:fill="F8F9FB"/>
          </w:tcPr>
          <w:p w14:paraId="1134D16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≥2TB内存(含索引)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br/>
              <w:t>NVMe SSD×4</w:t>
            </w:r>
          </w:p>
        </w:tc>
        <w:tc>
          <w:tcPr>
            <w:tcW w:w="2697" w:type="dxa"/>
            <w:shd w:val="clear" w:color="auto" w:fill="F8F9FB"/>
          </w:tcPr>
          <w:p w14:paraId="32510CB8" w14:textId="6CA7684B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知识库向量索引、RAG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检索服务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(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Milvus/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Qdrant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)</w:t>
            </w:r>
          </w:p>
        </w:tc>
      </w:tr>
      <w:tr w:rsidR="00C8204E" w:rsidRPr="00FF411A" w14:paraId="77594F57" w14:textId="77777777" w:rsidTr="00AA24CB">
        <w:trPr>
          <w:jc w:val="center"/>
        </w:trPr>
        <w:tc>
          <w:tcPr>
            <w:tcW w:w="1652" w:type="dxa"/>
          </w:tcPr>
          <w:p w14:paraId="417154D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图数据库节点</w:t>
            </w:r>
          </w:p>
        </w:tc>
        <w:tc>
          <w:tcPr>
            <w:tcW w:w="1750" w:type="dxa"/>
          </w:tcPr>
          <w:p w14:paraId="33D1C5B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1-2节点</w:t>
            </w:r>
          </w:p>
        </w:tc>
        <w:tc>
          <w:tcPr>
            <w:tcW w:w="3261" w:type="dxa"/>
          </w:tcPr>
          <w:p w14:paraId="119A6A4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32GB内存+SSD 1TB</w:t>
            </w:r>
          </w:p>
        </w:tc>
        <w:tc>
          <w:tcPr>
            <w:tcW w:w="2697" w:type="dxa"/>
          </w:tcPr>
          <w:p w14:paraId="6BECD2A1" w14:textId="4E27EC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知识图谱存储(Neo4j)</w:t>
            </w:r>
          </w:p>
        </w:tc>
      </w:tr>
      <w:tr w:rsidR="00C8204E" w:rsidRPr="00FF411A" w14:paraId="518C5108" w14:textId="77777777" w:rsidTr="00AA24CB">
        <w:trPr>
          <w:jc w:val="center"/>
        </w:trPr>
        <w:tc>
          <w:tcPr>
            <w:tcW w:w="1652" w:type="dxa"/>
            <w:shd w:val="clear" w:color="auto" w:fill="F8F9FB"/>
          </w:tcPr>
          <w:p w14:paraId="3845A95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高速互联网络</w:t>
            </w:r>
            <w:proofErr w:type="spellEnd"/>
          </w:p>
        </w:tc>
        <w:tc>
          <w:tcPr>
            <w:tcW w:w="1750" w:type="dxa"/>
            <w:shd w:val="clear" w:color="auto" w:fill="F8F9FB"/>
          </w:tcPr>
          <w:p w14:paraId="637DC49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1套</w:t>
            </w:r>
          </w:p>
        </w:tc>
        <w:tc>
          <w:tcPr>
            <w:tcW w:w="3261" w:type="dxa"/>
            <w:shd w:val="clear" w:color="auto" w:fill="F8F9FB"/>
          </w:tcPr>
          <w:p w14:paraId="6AEAF2B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25GbE/100Gb RoCE</w:t>
            </w:r>
          </w:p>
        </w:tc>
        <w:tc>
          <w:tcPr>
            <w:tcW w:w="2697" w:type="dxa"/>
            <w:shd w:val="clear" w:color="auto" w:fill="F8F9FB"/>
          </w:tcPr>
          <w:p w14:paraId="526D98D0" w14:textId="0B949A21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GPU集群内部通信、数据高速传输</w:t>
            </w:r>
          </w:p>
        </w:tc>
      </w:tr>
      <w:tr w:rsidR="00C8204E" w:rsidRPr="00FF411A" w14:paraId="54F2EAD9" w14:textId="77777777" w:rsidTr="00AA24CB">
        <w:trPr>
          <w:jc w:val="center"/>
        </w:trPr>
        <w:tc>
          <w:tcPr>
            <w:tcW w:w="1652" w:type="dxa"/>
          </w:tcPr>
          <w:p w14:paraId="0F0D883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备份系统</w:t>
            </w:r>
            <w:proofErr w:type="spellEnd"/>
          </w:p>
        </w:tc>
        <w:tc>
          <w:tcPr>
            <w:tcW w:w="1750" w:type="dxa"/>
          </w:tcPr>
          <w:p w14:paraId="152F2D1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1套</w:t>
            </w:r>
          </w:p>
        </w:tc>
        <w:tc>
          <w:tcPr>
            <w:tcW w:w="3261" w:type="dxa"/>
          </w:tcPr>
          <w:p w14:paraId="4DE1FBB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同容量异地备份</w:t>
            </w:r>
          </w:p>
        </w:tc>
        <w:tc>
          <w:tcPr>
            <w:tcW w:w="2697" w:type="dxa"/>
          </w:tcPr>
          <w:p w14:paraId="71834B7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数据灾备、模型制品备份</w:t>
            </w:r>
          </w:p>
        </w:tc>
      </w:tr>
    </w:tbl>
    <w:p w14:paraId="06285FC7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</w:rPr>
      </w:pPr>
      <w:bookmarkStart w:id="36" w:name="_Toc233040386"/>
      <w:r w:rsidRPr="00FF411A">
        <w:rPr>
          <w:rFonts w:ascii="仿宋" w:eastAsia="仿宋" w:hAnsi="仿宋"/>
          <w:color w:val="000000" w:themeColor="text1"/>
        </w:rPr>
        <w:t xml:space="preserve">6.2.3 </w:t>
      </w:r>
      <w:proofErr w:type="spellStart"/>
      <w:r w:rsidRPr="00FF411A">
        <w:rPr>
          <w:rFonts w:ascii="仿宋" w:eastAsia="仿宋" w:hAnsi="仿宋"/>
          <w:color w:val="000000" w:themeColor="text1"/>
        </w:rPr>
        <w:t>带宽与部署要求</w:t>
      </w:r>
      <w:bookmarkEnd w:id="36"/>
      <w:proofErr w:type="spellEnd"/>
    </w:p>
    <w:p w14:paraId="55EEF9B5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云端/数据中心：上行/下行≥1Gbps（满足LLM推理响应需求）</w:t>
      </w:r>
    </w:p>
    <w:p w14:paraId="4BEE793B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产线边缘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端：与云端通信延迟≤10ms（保障端到端协同体验）</w:t>
      </w:r>
    </w:p>
    <w:p w14:paraId="16ADBC87" w14:textId="77777777" w:rsidR="00C8204E" w:rsidRPr="00FF411A" w:rsidRDefault="00000000">
      <w:pPr>
        <w:pStyle w:val="a0"/>
        <w:spacing w:after="80"/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数据采集链路：OPC-UA吞吐≥2000 tags/s（满足</w:t>
      </w:r>
      <w:proofErr w:type="gramStart"/>
      <w:r w:rsidRPr="00FF411A">
        <w:rPr>
          <w:rFonts w:ascii="仿宋" w:eastAsia="仿宋" w:hAnsi="仿宋"/>
          <w:color w:val="000000" w:themeColor="text1"/>
          <w:lang w:eastAsia="zh-CN"/>
        </w:rPr>
        <w:t>产线实时</w:t>
      </w:r>
      <w:proofErr w:type="gramEnd"/>
      <w:r w:rsidRPr="00FF411A">
        <w:rPr>
          <w:rFonts w:ascii="仿宋" w:eastAsia="仿宋" w:hAnsi="仿宋"/>
          <w:color w:val="000000" w:themeColor="text1"/>
          <w:lang w:eastAsia="zh-CN"/>
        </w:rPr>
        <w:t>性要求）</w:t>
      </w:r>
    </w:p>
    <w:p w14:paraId="222656B2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  <w:lang w:eastAsia="zh-CN"/>
        </w:rPr>
      </w:pPr>
      <w:bookmarkStart w:id="37" w:name="_Toc233040387"/>
      <w:r w:rsidRPr="00FF411A">
        <w:rPr>
          <w:rFonts w:ascii="仿宋" w:eastAsia="仿宋" w:hAnsi="仿宋"/>
          <w:color w:val="000000" w:themeColor="text1"/>
          <w:lang w:eastAsia="zh-CN"/>
        </w:rPr>
        <w:t>6.3 软件与工具资源需求</w:t>
      </w:r>
      <w:bookmarkEnd w:id="37"/>
    </w:p>
    <w:p w14:paraId="33D8A15D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  <w:lang w:eastAsia="zh-CN"/>
        </w:rPr>
      </w:pPr>
      <w:bookmarkStart w:id="38" w:name="_Toc233040388"/>
      <w:r w:rsidRPr="00FF411A">
        <w:rPr>
          <w:rFonts w:ascii="仿宋" w:eastAsia="仿宋" w:hAnsi="仿宋"/>
          <w:color w:val="000000" w:themeColor="text1"/>
          <w:lang w:eastAsia="zh-CN"/>
        </w:rPr>
        <w:t>6.3.1 开发框架与运行时</w:t>
      </w:r>
      <w:bookmarkEnd w:id="38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943"/>
        <w:gridCol w:w="1089"/>
        <w:gridCol w:w="3168"/>
      </w:tblGrid>
      <w:tr w:rsidR="00C8204E" w:rsidRPr="00FF411A" w14:paraId="3AAE094F" w14:textId="77777777" w:rsidTr="007842B7">
        <w:trPr>
          <w:jc w:val="center"/>
        </w:trPr>
        <w:tc>
          <w:tcPr>
            <w:tcW w:w="2160" w:type="dxa"/>
            <w:shd w:val="clear" w:color="auto" w:fill="2E74B5"/>
          </w:tcPr>
          <w:p w14:paraId="18B33731" w14:textId="77777777" w:rsidR="00C8204E" w:rsidRPr="006E23B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6E23B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类别</w:t>
            </w:r>
            <w:proofErr w:type="spellEnd"/>
          </w:p>
        </w:tc>
        <w:tc>
          <w:tcPr>
            <w:tcW w:w="2943" w:type="dxa"/>
            <w:shd w:val="clear" w:color="auto" w:fill="2E74B5"/>
          </w:tcPr>
          <w:p w14:paraId="2E591470" w14:textId="77777777" w:rsidR="00C8204E" w:rsidRPr="006E23B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6E23B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具体工具/平台</w:t>
            </w:r>
          </w:p>
        </w:tc>
        <w:tc>
          <w:tcPr>
            <w:tcW w:w="1089" w:type="dxa"/>
            <w:shd w:val="clear" w:color="auto" w:fill="2E74B5"/>
          </w:tcPr>
          <w:p w14:paraId="2A71EB06" w14:textId="77777777" w:rsidR="00C8204E" w:rsidRPr="006E23B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6E23B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版本</w:t>
            </w:r>
          </w:p>
        </w:tc>
        <w:tc>
          <w:tcPr>
            <w:tcW w:w="3168" w:type="dxa"/>
            <w:shd w:val="clear" w:color="auto" w:fill="2E74B5"/>
          </w:tcPr>
          <w:p w14:paraId="6F5212F4" w14:textId="77777777" w:rsidR="00C8204E" w:rsidRPr="006E23B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6E23B7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用途说明</w:t>
            </w:r>
          </w:p>
        </w:tc>
      </w:tr>
      <w:tr w:rsidR="00C8204E" w:rsidRPr="00FF411A" w14:paraId="7C391E3B" w14:textId="77777777" w:rsidTr="007842B7">
        <w:trPr>
          <w:jc w:val="center"/>
        </w:trPr>
        <w:tc>
          <w:tcPr>
            <w:tcW w:w="2160" w:type="dxa"/>
          </w:tcPr>
          <w:p w14:paraId="41A8007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深度学习框架</w:t>
            </w:r>
          </w:p>
        </w:tc>
        <w:tc>
          <w:tcPr>
            <w:tcW w:w="2943" w:type="dxa"/>
          </w:tcPr>
          <w:p w14:paraId="65272DEC" w14:textId="6D7FE7E3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PyTorch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 xml:space="preserve"> 2.0+</w:t>
            </w:r>
            <w:r w:rsidR="00A05BF9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/</w:t>
            </w:r>
            <w:proofErr w:type="spellStart"/>
            <w:r w:rsidR="00A05BF9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Tensorflow</w:t>
            </w:r>
            <w:proofErr w:type="spellEnd"/>
          </w:p>
        </w:tc>
        <w:tc>
          <w:tcPr>
            <w:tcW w:w="1089" w:type="dxa"/>
          </w:tcPr>
          <w:p w14:paraId="2B199C4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≥2.0</w:t>
            </w:r>
          </w:p>
        </w:tc>
        <w:tc>
          <w:tcPr>
            <w:tcW w:w="3168" w:type="dxa"/>
          </w:tcPr>
          <w:p w14:paraId="108C94E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小模型训练、ONNX导出、量化</w:t>
            </w:r>
          </w:p>
        </w:tc>
      </w:tr>
      <w:tr w:rsidR="00C8204E" w:rsidRPr="00FF411A" w14:paraId="58B3C678" w14:textId="77777777" w:rsidTr="007842B7">
        <w:trPr>
          <w:jc w:val="center"/>
        </w:trPr>
        <w:tc>
          <w:tcPr>
            <w:tcW w:w="2160" w:type="dxa"/>
            <w:shd w:val="clear" w:color="auto" w:fill="F8F9FB"/>
          </w:tcPr>
          <w:p w14:paraId="3649C61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大模型推理框架</w:t>
            </w:r>
            <w:proofErr w:type="spellEnd"/>
          </w:p>
        </w:tc>
        <w:tc>
          <w:tcPr>
            <w:tcW w:w="2943" w:type="dxa"/>
            <w:shd w:val="clear" w:color="auto" w:fill="F8F9FB"/>
          </w:tcPr>
          <w:p w14:paraId="4741B94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vLLM / SGLang</w:t>
            </w:r>
          </w:p>
        </w:tc>
        <w:tc>
          <w:tcPr>
            <w:tcW w:w="1089" w:type="dxa"/>
            <w:shd w:val="clear" w:color="auto" w:fill="F8F9FB"/>
          </w:tcPr>
          <w:p w14:paraId="3F6D868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≥0.4</w:t>
            </w:r>
          </w:p>
        </w:tc>
        <w:tc>
          <w:tcPr>
            <w:tcW w:w="3168" w:type="dxa"/>
            <w:shd w:val="clear" w:color="auto" w:fill="F8F9FB"/>
          </w:tcPr>
          <w:p w14:paraId="67CDAEB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LLM在线推理服务</w:t>
            </w:r>
          </w:p>
        </w:tc>
      </w:tr>
      <w:tr w:rsidR="00C8204E" w:rsidRPr="00FF411A" w14:paraId="77FEF6FC" w14:textId="77777777" w:rsidTr="007842B7">
        <w:trPr>
          <w:jc w:val="center"/>
        </w:trPr>
        <w:tc>
          <w:tcPr>
            <w:tcW w:w="2160" w:type="dxa"/>
          </w:tcPr>
          <w:p w14:paraId="03D1C15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大模型微调框架</w:t>
            </w:r>
          </w:p>
        </w:tc>
        <w:tc>
          <w:tcPr>
            <w:tcW w:w="2943" w:type="dxa"/>
          </w:tcPr>
          <w:p w14:paraId="20F2CE9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LLaMA-Factory / Axolotl</w:t>
            </w:r>
          </w:p>
        </w:tc>
        <w:tc>
          <w:tcPr>
            <w:tcW w:w="1089" w:type="dxa"/>
          </w:tcPr>
          <w:p w14:paraId="1DED5D1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latest</w:t>
            </w:r>
          </w:p>
        </w:tc>
        <w:tc>
          <w:tcPr>
            <w:tcW w:w="3168" w:type="dxa"/>
          </w:tcPr>
          <w:p w14:paraId="3618FF1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大模型LoRA/QLoRA微调</w:t>
            </w:r>
          </w:p>
        </w:tc>
      </w:tr>
      <w:tr w:rsidR="00C8204E" w:rsidRPr="00FF411A" w14:paraId="6227F878" w14:textId="77777777" w:rsidTr="007842B7">
        <w:trPr>
          <w:jc w:val="center"/>
        </w:trPr>
        <w:tc>
          <w:tcPr>
            <w:tcW w:w="2160" w:type="dxa"/>
            <w:shd w:val="clear" w:color="auto" w:fill="F8F9FB"/>
          </w:tcPr>
          <w:p w14:paraId="0B56156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向量数据库</w:t>
            </w:r>
          </w:p>
        </w:tc>
        <w:tc>
          <w:tcPr>
            <w:tcW w:w="2943" w:type="dxa"/>
            <w:shd w:val="clear" w:color="auto" w:fill="F8F9FB"/>
          </w:tcPr>
          <w:p w14:paraId="007F49E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Milvus / Qdrant</w:t>
            </w:r>
          </w:p>
        </w:tc>
        <w:tc>
          <w:tcPr>
            <w:tcW w:w="1089" w:type="dxa"/>
            <w:shd w:val="clear" w:color="auto" w:fill="F8F9FB"/>
          </w:tcPr>
          <w:p w14:paraId="2E434C6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≥2.3</w:t>
            </w:r>
          </w:p>
        </w:tc>
        <w:tc>
          <w:tcPr>
            <w:tcW w:w="3168" w:type="dxa"/>
            <w:shd w:val="clear" w:color="auto" w:fill="F8F9FB"/>
          </w:tcPr>
          <w:p w14:paraId="66D706A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RAG向量索引与检索</w:t>
            </w:r>
          </w:p>
        </w:tc>
      </w:tr>
      <w:tr w:rsidR="00C8204E" w:rsidRPr="00FF411A" w14:paraId="58868308" w14:textId="77777777" w:rsidTr="007842B7">
        <w:trPr>
          <w:jc w:val="center"/>
        </w:trPr>
        <w:tc>
          <w:tcPr>
            <w:tcW w:w="2160" w:type="dxa"/>
          </w:tcPr>
          <w:p w14:paraId="3273FF0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图数据库</w:t>
            </w:r>
          </w:p>
        </w:tc>
        <w:tc>
          <w:tcPr>
            <w:tcW w:w="2943" w:type="dxa"/>
          </w:tcPr>
          <w:p w14:paraId="270C0E9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Neo4j</w:t>
            </w:r>
          </w:p>
        </w:tc>
        <w:tc>
          <w:tcPr>
            <w:tcW w:w="1089" w:type="dxa"/>
          </w:tcPr>
          <w:p w14:paraId="1499205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≥5.0</w:t>
            </w:r>
          </w:p>
        </w:tc>
        <w:tc>
          <w:tcPr>
            <w:tcW w:w="3168" w:type="dxa"/>
          </w:tcPr>
          <w:p w14:paraId="517A366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知识图谱存储与查询</w:t>
            </w:r>
          </w:p>
        </w:tc>
      </w:tr>
      <w:tr w:rsidR="00C8204E" w:rsidRPr="00FF411A" w14:paraId="0E7CDF9A" w14:textId="77777777" w:rsidTr="007842B7">
        <w:trPr>
          <w:jc w:val="center"/>
        </w:trPr>
        <w:tc>
          <w:tcPr>
            <w:tcW w:w="2160" w:type="dxa"/>
            <w:shd w:val="clear" w:color="auto" w:fill="F8F9FB"/>
          </w:tcPr>
          <w:p w14:paraId="3B5DB3C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数据科学栈</w:t>
            </w:r>
          </w:p>
        </w:tc>
        <w:tc>
          <w:tcPr>
            <w:tcW w:w="2943" w:type="dxa"/>
            <w:shd w:val="clear" w:color="auto" w:fill="F8F9FB"/>
          </w:tcPr>
          <w:p w14:paraId="14C6CC6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Pandas, NumPy, Scikit-learn</w:t>
            </w:r>
          </w:p>
        </w:tc>
        <w:tc>
          <w:tcPr>
            <w:tcW w:w="1089" w:type="dxa"/>
            <w:shd w:val="clear" w:color="auto" w:fill="F8F9FB"/>
          </w:tcPr>
          <w:p w14:paraId="299BA57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latest</w:t>
            </w:r>
          </w:p>
        </w:tc>
        <w:tc>
          <w:tcPr>
            <w:tcW w:w="3168" w:type="dxa"/>
            <w:shd w:val="clear" w:color="auto" w:fill="F8F9FB"/>
          </w:tcPr>
          <w:p w14:paraId="5326B1B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数据预处理、特征工程</w:t>
            </w:r>
          </w:p>
        </w:tc>
      </w:tr>
      <w:tr w:rsidR="00C8204E" w:rsidRPr="00FF411A" w14:paraId="1D429EAE" w14:textId="77777777" w:rsidTr="007842B7">
        <w:trPr>
          <w:jc w:val="center"/>
        </w:trPr>
        <w:tc>
          <w:tcPr>
            <w:tcW w:w="2160" w:type="dxa"/>
          </w:tcPr>
          <w:p w14:paraId="679ABEC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ML平台</w:t>
            </w:r>
            <w:proofErr w:type="spellEnd"/>
          </w:p>
        </w:tc>
        <w:tc>
          <w:tcPr>
            <w:tcW w:w="2943" w:type="dxa"/>
          </w:tcPr>
          <w:p w14:paraId="3696D6F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XGBoost/LightGBM/CatBoost</w:t>
            </w:r>
          </w:p>
        </w:tc>
        <w:tc>
          <w:tcPr>
            <w:tcW w:w="1089" w:type="dxa"/>
          </w:tcPr>
          <w:p w14:paraId="53C11A9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≥2.0</w:t>
            </w:r>
          </w:p>
        </w:tc>
        <w:tc>
          <w:tcPr>
            <w:tcW w:w="3168" w:type="dxa"/>
          </w:tcPr>
          <w:p w14:paraId="3227004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小模型训练框架</w:t>
            </w:r>
          </w:p>
        </w:tc>
      </w:tr>
      <w:tr w:rsidR="00C8204E" w:rsidRPr="00FF411A" w14:paraId="06727DBA" w14:textId="77777777" w:rsidTr="007842B7">
        <w:trPr>
          <w:jc w:val="center"/>
        </w:trPr>
        <w:tc>
          <w:tcPr>
            <w:tcW w:w="2160" w:type="dxa"/>
            <w:shd w:val="clear" w:color="auto" w:fill="F8F9FB"/>
          </w:tcPr>
          <w:p w14:paraId="1FCE287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ONNX Runtime</w:t>
            </w:r>
          </w:p>
        </w:tc>
        <w:tc>
          <w:tcPr>
            <w:tcW w:w="2943" w:type="dxa"/>
            <w:shd w:val="clear" w:color="auto" w:fill="F8F9FB"/>
          </w:tcPr>
          <w:p w14:paraId="42F434D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ONNX Runtime</w:t>
            </w:r>
          </w:p>
        </w:tc>
        <w:tc>
          <w:tcPr>
            <w:tcW w:w="1089" w:type="dxa"/>
            <w:shd w:val="clear" w:color="auto" w:fill="F8F9FB"/>
          </w:tcPr>
          <w:p w14:paraId="2D9C693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≥1.15</w:t>
            </w:r>
          </w:p>
        </w:tc>
        <w:tc>
          <w:tcPr>
            <w:tcW w:w="3168" w:type="dxa"/>
            <w:shd w:val="clear" w:color="auto" w:fill="F8F9FB"/>
          </w:tcPr>
          <w:p w14:paraId="647C0FA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小模型跨平台推理部署</w:t>
            </w:r>
          </w:p>
        </w:tc>
      </w:tr>
      <w:tr w:rsidR="00C8204E" w:rsidRPr="00FF411A" w14:paraId="561455E1" w14:textId="77777777" w:rsidTr="007842B7">
        <w:trPr>
          <w:jc w:val="center"/>
        </w:trPr>
        <w:tc>
          <w:tcPr>
            <w:tcW w:w="2160" w:type="dxa"/>
          </w:tcPr>
          <w:p w14:paraId="714DF12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模型管理</w:t>
            </w:r>
          </w:p>
        </w:tc>
        <w:tc>
          <w:tcPr>
            <w:tcW w:w="2943" w:type="dxa"/>
          </w:tcPr>
          <w:p w14:paraId="562A5CC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MLflow / DVC</w:t>
            </w:r>
          </w:p>
        </w:tc>
        <w:tc>
          <w:tcPr>
            <w:tcW w:w="1089" w:type="dxa"/>
          </w:tcPr>
          <w:p w14:paraId="3236543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latest</w:t>
            </w:r>
          </w:p>
        </w:tc>
        <w:tc>
          <w:tcPr>
            <w:tcW w:w="3168" w:type="dxa"/>
          </w:tcPr>
          <w:p w14:paraId="6949FA4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模型版本管理、实验追踪</w:t>
            </w:r>
          </w:p>
        </w:tc>
      </w:tr>
      <w:tr w:rsidR="00C8204E" w:rsidRPr="00FF411A" w14:paraId="53EE6299" w14:textId="77777777" w:rsidTr="007842B7">
        <w:trPr>
          <w:jc w:val="center"/>
        </w:trPr>
        <w:tc>
          <w:tcPr>
            <w:tcW w:w="2160" w:type="dxa"/>
            <w:shd w:val="clear" w:color="auto" w:fill="F8F9FB"/>
          </w:tcPr>
          <w:p w14:paraId="652F86E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超参优化</w:t>
            </w:r>
            <w:proofErr w:type="spellEnd"/>
          </w:p>
        </w:tc>
        <w:tc>
          <w:tcPr>
            <w:tcW w:w="2943" w:type="dxa"/>
            <w:shd w:val="clear" w:color="auto" w:fill="F8F9FB"/>
          </w:tcPr>
          <w:p w14:paraId="6B56666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Optuna / Ray Tune</w:t>
            </w:r>
          </w:p>
        </w:tc>
        <w:tc>
          <w:tcPr>
            <w:tcW w:w="1089" w:type="dxa"/>
            <w:shd w:val="clear" w:color="auto" w:fill="F8F9FB"/>
          </w:tcPr>
          <w:p w14:paraId="6CA2DF7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latest</w:t>
            </w:r>
          </w:p>
        </w:tc>
        <w:tc>
          <w:tcPr>
            <w:tcW w:w="3168" w:type="dxa"/>
            <w:shd w:val="clear" w:color="auto" w:fill="F8F9FB"/>
          </w:tcPr>
          <w:p w14:paraId="3F62FF7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自动化超参搜索</w:t>
            </w:r>
          </w:p>
        </w:tc>
      </w:tr>
    </w:tbl>
    <w:p w14:paraId="7B496B88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</w:rPr>
      </w:pPr>
      <w:bookmarkStart w:id="39" w:name="_Toc233040389"/>
      <w:r w:rsidRPr="00FF411A">
        <w:rPr>
          <w:rFonts w:ascii="仿宋" w:eastAsia="仿宋" w:hAnsi="仿宋"/>
          <w:color w:val="000000" w:themeColor="text1"/>
        </w:rPr>
        <w:t xml:space="preserve">6.3.2 </w:t>
      </w:r>
      <w:proofErr w:type="spellStart"/>
      <w:r w:rsidRPr="00FF411A">
        <w:rPr>
          <w:rFonts w:ascii="仿宋" w:eastAsia="仿宋" w:hAnsi="仿宋"/>
          <w:color w:val="000000" w:themeColor="text1"/>
        </w:rPr>
        <w:t>平台与工程工具</w:t>
      </w:r>
      <w:bookmarkEnd w:id="39"/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3368"/>
        <w:gridCol w:w="3971"/>
      </w:tblGrid>
      <w:tr w:rsidR="00C8204E" w:rsidRPr="00FF411A" w14:paraId="3E074893" w14:textId="77777777" w:rsidTr="007569E9">
        <w:trPr>
          <w:jc w:val="center"/>
        </w:trPr>
        <w:tc>
          <w:tcPr>
            <w:tcW w:w="2160" w:type="dxa"/>
            <w:shd w:val="clear" w:color="auto" w:fill="2E74B5"/>
          </w:tcPr>
          <w:p w14:paraId="4AAF4C72" w14:textId="77777777" w:rsidR="00C8204E" w:rsidRPr="007569E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7569E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类别</w:t>
            </w:r>
          </w:p>
        </w:tc>
        <w:tc>
          <w:tcPr>
            <w:tcW w:w="3600" w:type="dxa"/>
            <w:shd w:val="clear" w:color="auto" w:fill="2E74B5"/>
          </w:tcPr>
          <w:p w14:paraId="42149DFC" w14:textId="77777777" w:rsidR="00C8204E" w:rsidRPr="007569E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7569E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具体工具/平台</w:t>
            </w:r>
          </w:p>
        </w:tc>
        <w:tc>
          <w:tcPr>
            <w:tcW w:w="4320" w:type="dxa"/>
            <w:shd w:val="clear" w:color="auto" w:fill="2E74B5"/>
          </w:tcPr>
          <w:p w14:paraId="2BFDADF5" w14:textId="77777777" w:rsidR="00C8204E" w:rsidRPr="007569E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7569E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用途说明</w:t>
            </w:r>
          </w:p>
        </w:tc>
      </w:tr>
      <w:tr w:rsidR="00C8204E" w:rsidRPr="00FF411A" w14:paraId="28021836" w14:textId="77777777" w:rsidTr="007569E9">
        <w:trPr>
          <w:jc w:val="center"/>
        </w:trPr>
        <w:tc>
          <w:tcPr>
            <w:tcW w:w="2160" w:type="dxa"/>
          </w:tcPr>
          <w:p w14:paraId="38780E9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容器编排</w:t>
            </w:r>
          </w:p>
        </w:tc>
        <w:tc>
          <w:tcPr>
            <w:tcW w:w="3600" w:type="dxa"/>
          </w:tcPr>
          <w:p w14:paraId="70D3780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Docker + Kubernetes (KubeRay)</w:t>
            </w:r>
          </w:p>
        </w:tc>
        <w:tc>
          <w:tcPr>
            <w:tcW w:w="4320" w:type="dxa"/>
          </w:tcPr>
          <w:p w14:paraId="7BAFF2C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服务容器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化部署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与GPU资源管理</w:t>
            </w:r>
          </w:p>
        </w:tc>
      </w:tr>
      <w:tr w:rsidR="00C8204E" w:rsidRPr="00FF411A" w14:paraId="684E16F9" w14:textId="77777777" w:rsidTr="007569E9">
        <w:trPr>
          <w:jc w:val="center"/>
        </w:trPr>
        <w:tc>
          <w:tcPr>
            <w:tcW w:w="2160" w:type="dxa"/>
            <w:shd w:val="clear" w:color="auto" w:fill="F8F9FB"/>
          </w:tcPr>
          <w:p w14:paraId="7367879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lastRenderedPageBreak/>
              <w:t>消息中间件</w:t>
            </w:r>
            <w:proofErr w:type="spellEnd"/>
          </w:p>
        </w:tc>
        <w:tc>
          <w:tcPr>
            <w:tcW w:w="3600" w:type="dxa"/>
            <w:shd w:val="clear" w:color="auto" w:fill="F8F9FB"/>
          </w:tcPr>
          <w:p w14:paraId="65C979A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Kafka / RabbitMQ</w:t>
            </w:r>
          </w:p>
        </w:tc>
        <w:tc>
          <w:tcPr>
            <w:tcW w:w="4320" w:type="dxa"/>
            <w:shd w:val="clear" w:color="auto" w:fill="F8F9FB"/>
          </w:tcPr>
          <w:p w14:paraId="7D4C044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异步任务分发、算子间消息传递</w:t>
            </w:r>
          </w:p>
        </w:tc>
      </w:tr>
      <w:tr w:rsidR="00C8204E" w:rsidRPr="00FF411A" w14:paraId="55F403FA" w14:textId="77777777" w:rsidTr="007569E9">
        <w:trPr>
          <w:jc w:val="center"/>
        </w:trPr>
        <w:tc>
          <w:tcPr>
            <w:tcW w:w="2160" w:type="dxa"/>
          </w:tcPr>
          <w:p w14:paraId="16D44B5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API网关</w:t>
            </w:r>
            <w:proofErr w:type="spellEnd"/>
          </w:p>
        </w:tc>
        <w:tc>
          <w:tcPr>
            <w:tcW w:w="3600" w:type="dxa"/>
          </w:tcPr>
          <w:p w14:paraId="695C00C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Nginx / Kong / APISIX</w:t>
            </w:r>
          </w:p>
        </w:tc>
        <w:tc>
          <w:tcPr>
            <w:tcW w:w="4320" w:type="dxa"/>
          </w:tcPr>
          <w:p w14:paraId="0995E16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API路由、限流、认证</w:t>
            </w:r>
          </w:p>
        </w:tc>
      </w:tr>
      <w:tr w:rsidR="00C8204E" w:rsidRPr="00FF411A" w14:paraId="3C6F0FA7" w14:textId="77777777" w:rsidTr="007569E9">
        <w:trPr>
          <w:jc w:val="center"/>
        </w:trPr>
        <w:tc>
          <w:tcPr>
            <w:tcW w:w="2160" w:type="dxa"/>
            <w:shd w:val="clear" w:color="auto" w:fill="F8F9FB"/>
          </w:tcPr>
          <w:p w14:paraId="0D49817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监控告警</w:t>
            </w:r>
            <w:proofErr w:type="spellEnd"/>
          </w:p>
        </w:tc>
        <w:tc>
          <w:tcPr>
            <w:tcW w:w="3600" w:type="dxa"/>
            <w:shd w:val="clear" w:color="auto" w:fill="F8F9FB"/>
          </w:tcPr>
          <w:p w14:paraId="57F7639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Prometheus + Grafana + Loki</w:t>
            </w:r>
          </w:p>
        </w:tc>
        <w:tc>
          <w:tcPr>
            <w:tcW w:w="4320" w:type="dxa"/>
            <w:shd w:val="clear" w:color="auto" w:fill="F8F9FB"/>
          </w:tcPr>
          <w:p w14:paraId="48B3FFF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系统监控、日志聚合、告警通知</w:t>
            </w:r>
          </w:p>
        </w:tc>
      </w:tr>
      <w:tr w:rsidR="00C8204E" w:rsidRPr="00FF411A" w14:paraId="5A8332D1" w14:textId="77777777" w:rsidTr="007569E9">
        <w:trPr>
          <w:jc w:val="center"/>
        </w:trPr>
        <w:tc>
          <w:tcPr>
            <w:tcW w:w="2160" w:type="dxa"/>
          </w:tcPr>
          <w:p w14:paraId="0BB8559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CI/CD</w:t>
            </w:r>
          </w:p>
        </w:tc>
        <w:tc>
          <w:tcPr>
            <w:tcW w:w="3600" w:type="dxa"/>
          </w:tcPr>
          <w:p w14:paraId="39B8F04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GitLab CI / Jenkins</w:t>
            </w:r>
          </w:p>
        </w:tc>
        <w:tc>
          <w:tcPr>
            <w:tcW w:w="4320" w:type="dxa"/>
          </w:tcPr>
          <w:p w14:paraId="06E6ACE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自动化构建、测试、部署流水线</w:t>
            </w:r>
          </w:p>
        </w:tc>
      </w:tr>
      <w:tr w:rsidR="00C8204E" w:rsidRPr="00FF411A" w14:paraId="7A90CEA8" w14:textId="77777777" w:rsidTr="007569E9">
        <w:trPr>
          <w:jc w:val="center"/>
        </w:trPr>
        <w:tc>
          <w:tcPr>
            <w:tcW w:w="2160" w:type="dxa"/>
            <w:shd w:val="clear" w:color="auto" w:fill="F8F9FB"/>
          </w:tcPr>
          <w:p w14:paraId="7641582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代码管理</w:t>
            </w:r>
            <w:proofErr w:type="spellEnd"/>
          </w:p>
        </w:tc>
        <w:tc>
          <w:tcPr>
            <w:tcW w:w="3600" w:type="dxa"/>
            <w:shd w:val="clear" w:color="auto" w:fill="F8F9FB"/>
          </w:tcPr>
          <w:p w14:paraId="43E00DB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GitLab / GitHub</w:t>
            </w:r>
          </w:p>
        </w:tc>
        <w:tc>
          <w:tcPr>
            <w:tcW w:w="4320" w:type="dxa"/>
            <w:shd w:val="clear" w:color="auto" w:fill="F8F9FB"/>
          </w:tcPr>
          <w:p w14:paraId="057BD46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版本控制、代码评审</w:t>
            </w:r>
          </w:p>
        </w:tc>
      </w:tr>
      <w:tr w:rsidR="00C8204E" w:rsidRPr="00FF411A" w14:paraId="5DCC3FBA" w14:textId="77777777" w:rsidTr="007569E9">
        <w:trPr>
          <w:jc w:val="center"/>
        </w:trPr>
        <w:tc>
          <w:tcPr>
            <w:tcW w:w="2160" w:type="dxa"/>
          </w:tcPr>
          <w:p w14:paraId="2054EF4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项目管理</w:t>
            </w:r>
          </w:p>
        </w:tc>
        <w:tc>
          <w:tcPr>
            <w:tcW w:w="3600" w:type="dxa"/>
          </w:tcPr>
          <w:p w14:paraId="756D48F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Jira + Confluence</w:t>
            </w:r>
          </w:p>
        </w:tc>
        <w:tc>
          <w:tcPr>
            <w:tcW w:w="4320" w:type="dxa"/>
          </w:tcPr>
          <w:p w14:paraId="7C943BE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任务跟踪、知识管理、文档协作</w:t>
            </w:r>
          </w:p>
        </w:tc>
      </w:tr>
    </w:tbl>
    <w:p w14:paraId="7FB59ECE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</w:rPr>
      </w:pPr>
      <w:bookmarkStart w:id="40" w:name="_Toc233040390"/>
      <w:r w:rsidRPr="00FF411A">
        <w:rPr>
          <w:rFonts w:ascii="仿宋" w:eastAsia="仿宋" w:hAnsi="仿宋"/>
          <w:color w:val="000000" w:themeColor="text1"/>
        </w:rPr>
        <w:t xml:space="preserve">6.3.3 </w:t>
      </w:r>
      <w:proofErr w:type="spellStart"/>
      <w:r w:rsidRPr="00FF411A">
        <w:rPr>
          <w:rFonts w:ascii="仿宋" w:eastAsia="仿宋" w:hAnsi="仿宋"/>
          <w:color w:val="000000" w:themeColor="text1"/>
        </w:rPr>
        <w:t>第三方服务与许可</w:t>
      </w:r>
      <w:bookmarkEnd w:id="40"/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5040"/>
        <w:gridCol w:w="2160"/>
      </w:tblGrid>
      <w:tr w:rsidR="00C8204E" w:rsidRPr="00FF411A" w14:paraId="3FD1DEE1" w14:textId="77777777" w:rsidTr="007569E9">
        <w:trPr>
          <w:jc w:val="center"/>
        </w:trPr>
        <w:tc>
          <w:tcPr>
            <w:tcW w:w="2160" w:type="dxa"/>
            <w:shd w:val="clear" w:color="auto" w:fill="2E74B5"/>
          </w:tcPr>
          <w:p w14:paraId="759A35AD" w14:textId="77777777" w:rsidR="00C8204E" w:rsidRPr="007569E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7569E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服务/许可</w:t>
            </w:r>
          </w:p>
        </w:tc>
        <w:tc>
          <w:tcPr>
            <w:tcW w:w="5040" w:type="dxa"/>
            <w:shd w:val="clear" w:color="auto" w:fill="2E74B5"/>
          </w:tcPr>
          <w:p w14:paraId="380A1CF8" w14:textId="77777777" w:rsidR="00C8204E" w:rsidRPr="007569E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7569E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说明</w:t>
            </w:r>
          </w:p>
        </w:tc>
        <w:tc>
          <w:tcPr>
            <w:tcW w:w="2160" w:type="dxa"/>
            <w:shd w:val="clear" w:color="auto" w:fill="2E74B5"/>
          </w:tcPr>
          <w:p w14:paraId="770617F4" w14:textId="77777777" w:rsidR="00C8204E" w:rsidRPr="007569E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7569E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预估费用</w:t>
            </w:r>
          </w:p>
        </w:tc>
      </w:tr>
      <w:tr w:rsidR="00C8204E" w:rsidRPr="00FF411A" w14:paraId="6386975A" w14:textId="77777777" w:rsidTr="007569E9">
        <w:trPr>
          <w:jc w:val="center"/>
        </w:trPr>
        <w:tc>
          <w:tcPr>
            <w:tcW w:w="2160" w:type="dxa"/>
          </w:tcPr>
          <w:p w14:paraId="716045A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LLM API调用(备选)</w:t>
            </w:r>
          </w:p>
        </w:tc>
        <w:tc>
          <w:tcPr>
            <w:tcW w:w="5040" w:type="dxa"/>
          </w:tcPr>
          <w:p w14:paraId="155D622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云端大模型API调用费用（主推私有化部署，仅备选）</w:t>
            </w:r>
          </w:p>
        </w:tc>
        <w:tc>
          <w:tcPr>
            <w:tcW w:w="2160" w:type="dxa"/>
          </w:tcPr>
          <w:p w14:paraId="3A8A37A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按量计费</w:t>
            </w:r>
            <w:proofErr w:type="spellEnd"/>
          </w:p>
        </w:tc>
      </w:tr>
      <w:tr w:rsidR="00C8204E" w:rsidRPr="00FF411A" w14:paraId="064AEBE8" w14:textId="77777777" w:rsidTr="007569E9">
        <w:trPr>
          <w:jc w:val="center"/>
        </w:trPr>
        <w:tc>
          <w:tcPr>
            <w:tcW w:w="2160" w:type="dxa"/>
            <w:shd w:val="clear" w:color="auto" w:fill="F8F9FB"/>
          </w:tcPr>
          <w:p w14:paraId="3D6937A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Embedding模型API</w:t>
            </w:r>
          </w:p>
        </w:tc>
        <w:tc>
          <w:tcPr>
            <w:tcW w:w="5040" w:type="dxa"/>
            <w:shd w:val="clear" w:color="auto" w:fill="F8F9FB"/>
          </w:tcPr>
          <w:p w14:paraId="0889DBD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BGE-large-zh推理服务（可自部署，备选云端）</w:t>
            </w:r>
          </w:p>
        </w:tc>
        <w:tc>
          <w:tcPr>
            <w:tcW w:w="2160" w:type="dxa"/>
            <w:shd w:val="clear" w:color="auto" w:fill="F8F9FB"/>
          </w:tcPr>
          <w:p w14:paraId="2BC3817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按量计费</w:t>
            </w:r>
          </w:p>
        </w:tc>
      </w:tr>
      <w:tr w:rsidR="00C8204E" w:rsidRPr="00FF411A" w14:paraId="1A5FFF58" w14:textId="77777777" w:rsidTr="007569E9">
        <w:trPr>
          <w:jc w:val="center"/>
        </w:trPr>
        <w:tc>
          <w:tcPr>
            <w:tcW w:w="2160" w:type="dxa"/>
          </w:tcPr>
          <w:p w14:paraId="0348DAC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Neo4j企业版许可</w:t>
            </w:r>
          </w:p>
        </w:tc>
        <w:tc>
          <w:tcPr>
            <w:tcW w:w="5040" w:type="dxa"/>
          </w:tcPr>
          <w:p w14:paraId="1CFEDB2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图数据库企业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级功能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与集群支持</w:t>
            </w:r>
          </w:p>
        </w:tc>
        <w:tc>
          <w:tcPr>
            <w:tcW w:w="2160" w:type="dxa"/>
          </w:tcPr>
          <w:p w14:paraId="782ABB4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按节点许可</w:t>
            </w:r>
            <w:proofErr w:type="spellEnd"/>
          </w:p>
        </w:tc>
      </w:tr>
      <w:tr w:rsidR="00C8204E" w:rsidRPr="00FF411A" w14:paraId="57ACB9A7" w14:textId="77777777" w:rsidTr="007569E9">
        <w:trPr>
          <w:jc w:val="center"/>
        </w:trPr>
        <w:tc>
          <w:tcPr>
            <w:tcW w:w="2160" w:type="dxa"/>
            <w:shd w:val="clear" w:color="auto" w:fill="F8F9FB"/>
          </w:tcPr>
          <w:p w14:paraId="6FD3976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开发工具许可</w:t>
            </w:r>
          </w:p>
        </w:tc>
        <w:tc>
          <w:tcPr>
            <w:tcW w:w="5040" w:type="dxa"/>
            <w:shd w:val="clear" w:color="auto" w:fill="F8F9FB"/>
          </w:tcPr>
          <w:p w14:paraId="236337D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JetBrains IDE / VS Code</w:t>
            </w:r>
          </w:p>
        </w:tc>
        <w:tc>
          <w:tcPr>
            <w:tcW w:w="2160" w:type="dxa"/>
            <w:shd w:val="clear" w:color="auto" w:fill="F8F9FB"/>
          </w:tcPr>
          <w:p w14:paraId="3062C1A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每人每年</w:t>
            </w:r>
          </w:p>
        </w:tc>
      </w:tr>
      <w:tr w:rsidR="00C8204E" w:rsidRPr="00FF411A" w14:paraId="0B9E0B75" w14:textId="77777777" w:rsidTr="007569E9">
        <w:trPr>
          <w:jc w:val="center"/>
        </w:trPr>
        <w:tc>
          <w:tcPr>
            <w:tcW w:w="2160" w:type="dxa"/>
          </w:tcPr>
          <w:p w14:paraId="185B112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云资源按需</w:t>
            </w:r>
          </w:p>
        </w:tc>
        <w:tc>
          <w:tcPr>
            <w:tcW w:w="5040" w:type="dxa"/>
          </w:tcPr>
          <w:p w14:paraId="78AE356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GPU云实例按需扩展（备选）</w:t>
            </w:r>
          </w:p>
        </w:tc>
        <w:tc>
          <w:tcPr>
            <w:tcW w:w="2160" w:type="dxa"/>
          </w:tcPr>
          <w:p w14:paraId="4E436C4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按时计费</w:t>
            </w:r>
            <w:proofErr w:type="spellEnd"/>
          </w:p>
        </w:tc>
      </w:tr>
    </w:tbl>
    <w:p w14:paraId="492A404D" w14:textId="77777777" w:rsidR="00C8204E" w:rsidRPr="00FF411A" w:rsidRDefault="00000000">
      <w:pPr>
        <w:pStyle w:val="31"/>
        <w:rPr>
          <w:rFonts w:ascii="仿宋" w:eastAsia="仿宋" w:hAnsi="仿宋" w:hint="eastAsia"/>
          <w:color w:val="000000" w:themeColor="text1"/>
        </w:rPr>
      </w:pPr>
      <w:bookmarkStart w:id="41" w:name="_Toc233040391"/>
      <w:r w:rsidRPr="00FF411A">
        <w:rPr>
          <w:rFonts w:ascii="仿宋" w:eastAsia="仿宋" w:hAnsi="仿宋"/>
          <w:color w:val="000000" w:themeColor="text1"/>
        </w:rPr>
        <w:t>6.3.4 数据资源需求</w:t>
      </w:r>
      <w:bookmarkEnd w:id="41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7"/>
        <w:gridCol w:w="2870"/>
        <w:gridCol w:w="2411"/>
        <w:gridCol w:w="2302"/>
      </w:tblGrid>
      <w:tr w:rsidR="00C8204E" w:rsidRPr="00FF411A" w14:paraId="02BE519C" w14:textId="77777777" w:rsidTr="007569E9">
        <w:trPr>
          <w:jc w:val="center"/>
        </w:trPr>
        <w:tc>
          <w:tcPr>
            <w:tcW w:w="2160" w:type="dxa"/>
            <w:shd w:val="clear" w:color="auto" w:fill="2E74B5"/>
          </w:tcPr>
          <w:p w14:paraId="74F197AC" w14:textId="77777777" w:rsidR="00C8204E" w:rsidRPr="007569E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7569E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数据类别</w:t>
            </w:r>
          </w:p>
        </w:tc>
        <w:tc>
          <w:tcPr>
            <w:tcW w:w="3600" w:type="dxa"/>
            <w:shd w:val="clear" w:color="auto" w:fill="2E74B5"/>
          </w:tcPr>
          <w:p w14:paraId="7354892F" w14:textId="77777777" w:rsidR="00C8204E" w:rsidRPr="007569E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7569E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获取方式</w:t>
            </w:r>
          </w:p>
        </w:tc>
        <w:tc>
          <w:tcPr>
            <w:tcW w:w="2880" w:type="dxa"/>
            <w:shd w:val="clear" w:color="auto" w:fill="2E74B5"/>
          </w:tcPr>
          <w:p w14:paraId="0D1FB8E7" w14:textId="77777777" w:rsidR="00C8204E" w:rsidRPr="007569E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7569E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最低量级要求</w:t>
            </w:r>
          </w:p>
        </w:tc>
        <w:tc>
          <w:tcPr>
            <w:tcW w:w="2880" w:type="dxa"/>
            <w:shd w:val="clear" w:color="auto" w:fill="2E74B5"/>
          </w:tcPr>
          <w:p w14:paraId="15052DE4" w14:textId="77777777" w:rsidR="00C8204E" w:rsidRPr="007569E9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7569E9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用途</w:t>
            </w:r>
          </w:p>
        </w:tc>
      </w:tr>
      <w:tr w:rsidR="00C8204E" w:rsidRPr="00FF411A" w14:paraId="7FBD28CE" w14:textId="77777777" w:rsidTr="007569E9">
        <w:trPr>
          <w:jc w:val="center"/>
        </w:trPr>
        <w:tc>
          <w:tcPr>
            <w:tcW w:w="2160" w:type="dxa"/>
          </w:tcPr>
          <w:p w14:paraId="5A4D6F9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产线实时时序数据</w:t>
            </w:r>
          </w:p>
        </w:tc>
        <w:tc>
          <w:tcPr>
            <w:tcW w:w="3600" w:type="dxa"/>
          </w:tcPr>
          <w:p w14:paraId="67BFBEB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OPC-UA采集（合作整车厂）</w:t>
            </w:r>
          </w:p>
        </w:tc>
        <w:tc>
          <w:tcPr>
            <w:tcW w:w="2880" w:type="dxa"/>
          </w:tcPr>
          <w:p w14:paraId="42054E4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≥6个月历史数据</w:t>
            </w:r>
          </w:p>
        </w:tc>
        <w:tc>
          <w:tcPr>
            <w:tcW w:w="2880" w:type="dxa"/>
          </w:tcPr>
          <w:p w14:paraId="60999A3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小模型训练+质量判断推理</w:t>
            </w:r>
          </w:p>
        </w:tc>
      </w:tr>
      <w:tr w:rsidR="00C8204E" w:rsidRPr="00FF411A" w14:paraId="69F6BC94" w14:textId="77777777" w:rsidTr="007569E9">
        <w:trPr>
          <w:jc w:val="center"/>
        </w:trPr>
        <w:tc>
          <w:tcPr>
            <w:tcW w:w="2160" w:type="dxa"/>
            <w:shd w:val="clear" w:color="auto" w:fill="F8F9FB"/>
          </w:tcPr>
          <w:p w14:paraId="16D3735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工艺文档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/WPS</w:t>
            </w:r>
          </w:p>
        </w:tc>
        <w:tc>
          <w:tcPr>
            <w:tcW w:w="3600" w:type="dxa"/>
            <w:shd w:val="clear" w:color="auto" w:fill="F8F9FB"/>
          </w:tcPr>
          <w:p w14:paraId="48FC272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合作企业提供+公开标准</w:t>
            </w:r>
          </w:p>
        </w:tc>
        <w:tc>
          <w:tcPr>
            <w:tcW w:w="2880" w:type="dxa"/>
            <w:shd w:val="clear" w:color="auto" w:fill="F8F9FB"/>
          </w:tcPr>
          <w:p w14:paraId="0C778BA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≥500份</w:t>
            </w:r>
          </w:p>
        </w:tc>
        <w:tc>
          <w:tcPr>
            <w:tcW w:w="2880" w:type="dxa"/>
            <w:shd w:val="clear" w:color="auto" w:fill="F8F9FB"/>
          </w:tcPr>
          <w:p w14:paraId="6135D9F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RAG知识库构建</w:t>
            </w:r>
          </w:p>
        </w:tc>
      </w:tr>
      <w:tr w:rsidR="00C8204E" w:rsidRPr="00FF411A" w14:paraId="589F7853" w14:textId="77777777" w:rsidTr="007569E9">
        <w:trPr>
          <w:jc w:val="center"/>
        </w:trPr>
        <w:tc>
          <w:tcPr>
            <w:tcW w:w="2160" w:type="dxa"/>
          </w:tcPr>
          <w:p w14:paraId="39AD654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质检标注数据</w:t>
            </w:r>
          </w:p>
        </w:tc>
        <w:tc>
          <w:tcPr>
            <w:tcW w:w="3600" w:type="dxa"/>
          </w:tcPr>
          <w:p w14:paraId="4C13947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人工标注+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产线质检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系统</w:t>
            </w:r>
          </w:p>
        </w:tc>
        <w:tc>
          <w:tcPr>
            <w:tcW w:w="2880" w:type="dxa"/>
          </w:tcPr>
          <w:p w14:paraId="26333EC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≥60,000条焊点</w:t>
            </w:r>
          </w:p>
        </w:tc>
        <w:tc>
          <w:tcPr>
            <w:tcW w:w="2880" w:type="dxa"/>
          </w:tcPr>
          <w:p w14:paraId="16FBE57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质量判断模型训练+验证</w:t>
            </w:r>
          </w:p>
        </w:tc>
      </w:tr>
      <w:tr w:rsidR="00C8204E" w:rsidRPr="00FF411A" w14:paraId="0D341973" w14:textId="77777777" w:rsidTr="007569E9">
        <w:trPr>
          <w:jc w:val="center"/>
        </w:trPr>
        <w:tc>
          <w:tcPr>
            <w:tcW w:w="2160" w:type="dxa"/>
            <w:shd w:val="clear" w:color="auto" w:fill="F8F9FB"/>
          </w:tcPr>
          <w:p w14:paraId="78D7DD6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材料焊接参数数据</w:t>
            </w:r>
            <w:proofErr w:type="spellEnd"/>
          </w:p>
        </w:tc>
        <w:tc>
          <w:tcPr>
            <w:tcW w:w="3600" w:type="dxa"/>
            <w:shd w:val="clear" w:color="auto" w:fill="F8F9FB"/>
          </w:tcPr>
          <w:p w14:paraId="0C5646D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公开数据库+实验获取</w:t>
            </w:r>
          </w:p>
        </w:tc>
        <w:tc>
          <w:tcPr>
            <w:tcW w:w="2880" w:type="dxa"/>
            <w:shd w:val="clear" w:color="auto" w:fill="F8F9FB"/>
          </w:tcPr>
          <w:p w14:paraId="64E8480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≥200种材料组合</w:t>
            </w:r>
          </w:p>
        </w:tc>
        <w:tc>
          <w:tcPr>
            <w:tcW w:w="2880" w:type="dxa"/>
            <w:shd w:val="clear" w:color="auto" w:fill="F8F9FB"/>
          </w:tcPr>
          <w:p w14:paraId="3E20D91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参数预测模型训练</w:t>
            </w:r>
          </w:p>
        </w:tc>
      </w:tr>
      <w:tr w:rsidR="00C8204E" w:rsidRPr="00FF411A" w14:paraId="5FD071B2" w14:textId="77777777" w:rsidTr="007569E9">
        <w:trPr>
          <w:jc w:val="center"/>
        </w:trPr>
        <w:tc>
          <w:tcPr>
            <w:tcW w:w="2160" w:type="dxa"/>
          </w:tcPr>
          <w:p w14:paraId="22C1141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专家经验规则</w:t>
            </w:r>
          </w:p>
        </w:tc>
        <w:tc>
          <w:tcPr>
            <w:tcW w:w="3600" w:type="dxa"/>
          </w:tcPr>
          <w:p w14:paraId="642B87F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资深工程师知识抽取</w:t>
            </w:r>
          </w:p>
        </w:tc>
        <w:tc>
          <w:tcPr>
            <w:tcW w:w="2880" w:type="dxa"/>
          </w:tcPr>
          <w:p w14:paraId="750D27D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≥300条规则</w:t>
            </w:r>
          </w:p>
        </w:tc>
        <w:tc>
          <w:tcPr>
            <w:tcW w:w="2880" w:type="dxa"/>
          </w:tcPr>
          <w:p w14:paraId="14BE33A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知识与规则库构建</w:t>
            </w:r>
          </w:p>
        </w:tc>
      </w:tr>
    </w:tbl>
    <w:p w14:paraId="5AA6A64F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br w:type="page"/>
      </w:r>
    </w:p>
    <w:p w14:paraId="46470D13" w14:textId="77777777" w:rsidR="00C8204E" w:rsidRPr="00FF411A" w:rsidRDefault="00000000">
      <w:pPr>
        <w:pStyle w:val="1"/>
        <w:rPr>
          <w:rFonts w:ascii="仿宋" w:eastAsia="仿宋" w:hAnsi="仿宋" w:hint="eastAsia"/>
          <w:color w:val="000000" w:themeColor="text1"/>
        </w:rPr>
      </w:pPr>
      <w:bookmarkStart w:id="42" w:name="_Toc233040392"/>
      <w:r w:rsidRPr="00FF411A">
        <w:rPr>
          <w:rFonts w:ascii="仿宋" w:eastAsia="仿宋" w:hAnsi="仿宋"/>
          <w:color w:val="000000" w:themeColor="text1"/>
        </w:rPr>
        <w:lastRenderedPageBreak/>
        <w:t>七、落地实施路径</w:t>
      </w:r>
      <w:bookmarkEnd w:id="42"/>
    </w:p>
    <w:p w14:paraId="2ECD6CB8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</w:rPr>
      </w:pPr>
      <w:bookmarkStart w:id="43" w:name="_Toc233040393"/>
      <w:r w:rsidRPr="00FF411A">
        <w:rPr>
          <w:rFonts w:ascii="仿宋" w:eastAsia="仿宋" w:hAnsi="仿宋"/>
          <w:color w:val="000000" w:themeColor="text1"/>
        </w:rPr>
        <w:t>7.1 系统部署架构</w:t>
      </w:r>
      <w:bookmarkEnd w:id="43"/>
    </w:p>
    <w:p w14:paraId="19D08804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  <w:lang w:eastAsia="zh-CN"/>
        </w:rPr>
      </w:pPr>
      <w:r w:rsidRPr="00FF411A">
        <w:rPr>
          <w:rFonts w:ascii="仿宋" w:eastAsia="仿宋" w:hAnsi="仿宋"/>
          <w:color w:val="000000" w:themeColor="text1"/>
          <w:lang w:eastAsia="zh-CN"/>
        </w:rPr>
        <w:t>采用"云端训练+边缘推理"的混合部署架构：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6"/>
        <w:gridCol w:w="2095"/>
        <w:gridCol w:w="2082"/>
        <w:gridCol w:w="2507"/>
        <w:gridCol w:w="1280"/>
      </w:tblGrid>
      <w:tr w:rsidR="00C8204E" w:rsidRPr="00FF411A" w14:paraId="3521BE32" w14:textId="77777777" w:rsidTr="007842B7">
        <w:trPr>
          <w:jc w:val="center"/>
        </w:trPr>
        <w:tc>
          <w:tcPr>
            <w:tcW w:w="1396" w:type="dxa"/>
            <w:shd w:val="clear" w:color="auto" w:fill="2E74B5"/>
          </w:tcPr>
          <w:p w14:paraId="6FFECBA1" w14:textId="77777777" w:rsidR="00C8204E" w:rsidRPr="0037386F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37386F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部署层</w:t>
            </w:r>
            <w:proofErr w:type="spellEnd"/>
          </w:p>
        </w:tc>
        <w:tc>
          <w:tcPr>
            <w:tcW w:w="2095" w:type="dxa"/>
            <w:shd w:val="clear" w:color="auto" w:fill="2E74B5"/>
          </w:tcPr>
          <w:p w14:paraId="1CD6D8F3" w14:textId="77777777" w:rsidR="00C8204E" w:rsidRPr="0037386F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37386F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组件</w:t>
            </w:r>
          </w:p>
        </w:tc>
        <w:tc>
          <w:tcPr>
            <w:tcW w:w="2082" w:type="dxa"/>
            <w:shd w:val="clear" w:color="auto" w:fill="2E74B5"/>
          </w:tcPr>
          <w:p w14:paraId="794DA6AF" w14:textId="77777777" w:rsidR="00C8204E" w:rsidRPr="0037386F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37386F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部署位置</w:t>
            </w:r>
          </w:p>
        </w:tc>
        <w:tc>
          <w:tcPr>
            <w:tcW w:w="2507" w:type="dxa"/>
            <w:shd w:val="clear" w:color="auto" w:fill="2E74B5"/>
          </w:tcPr>
          <w:p w14:paraId="3300818F" w14:textId="77777777" w:rsidR="00C8204E" w:rsidRPr="0037386F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37386F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规格</w:t>
            </w:r>
          </w:p>
        </w:tc>
        <w:tc>
          <w:tcPr>
            <w:tcW w:w="1280" w:type="dxa"/>
            <w:shd w:val="clear" w:color="auto" w:fill="2E74B5"/>
          </w:tcPr>
          <w:p w14:paraId="357719B3" w14:textId="77777777" w:rsidR="00C8204E" w:rsidRPr="0037386F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37386F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数量</w:t>
            </w:r>
          </w:p>
        </w:tc>
      </w:tr>
      <w:tr w:rsidR="0037386F" w:rsidRPr="00FF411A" w14:paraId="5B008F5B" w14:textId="77777777" w:rsidTr="007842B7">
        <w:trPr>
          <w:jc w:val="center"/>
        </w:trPr>
        <w:tc>
          <w:tcPr>
            <w:tcW w:w="1396" w:type="dxa"/>
            <w:vMerge w:val="restart"/>
            <w:vAlign w:val="center"/>
          </w:tcPr>
          <w:p w14:paraId="6A8A59A8" w14:textId="77777777" w:rsidR="0037386F" w:rsidRPr="00FF411A" w:rsidRDefault="0037386F" w:rsidP="0037386F">
            <w:pPr>
              <w:jc w:val="center"/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云端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(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训练+推理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)</w:t>
            </w:r>
          </w:p>
        </w:tc>
        <w:tc>
          <w:tcPr>
            <w:tcW w:w="2095" w:type="dxa"/>
          </w:tcPr>
          <w:p w14:paraId="589E6589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LLM推理服务(vLLM)</w:t>
            </w:r>
          </w:p>
        </w:tc>
        <w:tc>
          <w:tcPr>
            <w:tcW w:w="2082" w:type="dxa"/>
          </w:tcPr>
          <w:p w14:paraId="4FAA1B00" w14:textId="206F933F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企业数据中心</w:t>
            </w:r>
            <w:r w:rsidR="007842B7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私有云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GPU集群</w:t>
            </w:r>
          </w:p>
        </w:tc>
        <w:tc>
          <w:tcPr>
            <w:tcW w:w="2507" w:type="dxa"/>
          </w:tcPr>
          <w:p w14:paraId="4BDAADDC" w14:textId="3F2C45A1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A100 80GB×4</w:t>
            </w:r>
            <w:r w:rsidR="007842B7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 xml:space="preserve"> 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+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计算节点</w:t>
            </w:r>
            <w:proofErr w:type="spellEnd"/>
          </w:p>
        </w:tc>
        <w:tc>
          <w:tcPr>
            <w:tcW w:w="1280" w:type="dxa"/>
          </w:tcPr>
          <w:p w14:paraId="1F4CA91D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1套</w:t>
            </w:r>
          </w:p>
        </w:tc>
      </w:tr>
      <w:tr w:rsidR="0037386F" w:rsidRPr="00FF411A" w14:paraId="2B5CC9EE" w14:textId="77777777" w:rsidTr="007842B7">
        <w:trPr>
          <w:jc w:val="center"/>
        </w:trPr>
        <w:tc>
          <w:tcPr>
            <w:tcW w:w="1396" w:type="dxa"/>
            <w:vMerge/>
            <w:shd w:val="clear" w:color="auto" w:fill="F8F9FB"/>
          </w:tcPr>
          <w:p w14:paraId="3F887D63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</w:p>
        </w:tc>
        <w:tc>
          <w:tcPr>
            <w:tcW w:w="2095" w:type="dxa"/>
            <w:shd w:val="clear" w:color="auto" w:fill="F8F9FB"/>
          </w:tcPr>
          <w:p w14:paraId="723F04F2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模型训练平台</w:t>
            </w:r>
          </w:p>
        </w:tc>
        <w:tc>
          <w:tcPr>
            <w:tcW w:w="2082" w:type="dxa"/>
            <w:shd w:val="clear" w:color="auto" w:fill="F8F9FB"/>
          </w:tcPr>
          <w:p w14:paraId="76ADAAC7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数据中心/云端</w:t>
            </w:r>
          </w:p>
        </w:tc>
        <w:tc>
          <w:tcPr>
            <w:tcW w:w="2507" w:type="dxa"/>
            <w:shd w:val="clear" w:color="auto" w:fill="F8F9FB"/>
          </w:tcPr>
          <w:p w14:paraId="7F7D7FA9" w14:textId="3A00D40C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GPU节点×2</w:t>
            </w:r>
            <w:r w:rsidR="007842B7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存储100TB+</w:t>
            </w:r>
          </w:p>
        </w:tc>
        <w:tc>
          <w:tcPr>
            <w:tcW w:w="1280" w:type="dxa"/>
            <w:shd w:val="clear" w:color="auto" w:fill="F8F9FB"/>
          </w:tcPr>
          <w:p w14:paraId="0C9781D7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1套</w:t>
            </w:r>
          </w:p>
        </w:tc>
      </w:tr>
      <w:tr w:rsidR="0037386F" w:rsidRPr="00FF411A" w14:paraId="63BA3193" w14:textId="77777777" w:rsidTr="007842B7">
        <w:trPr>
          <w:jc w:val="center"/>
        </w:trPr>
        <w:tc>
          <w:tcPr>
            <w:tcW w:w="1396" w:type="dxa"/>
            <w:vMerge/>
          </w:tcPr>
          <w:p w14:paraId="21BB8B7A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</w:p>
        </w:tc>
        <w:tc>
          <w:tcPr>
            <w:tcW w:w="2095" w:type="dxa"/>
          </w:tcPr>
          <w:p w14:paraId="32E27CE5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RAG知识库(向量+图谱)</w:t>
            </w:r>
          </w:p>
        </w:tc>
        <w:tc>
          <w:tcPr>
            <w:tcW w:w="2082" w:type="dxa"/>
          </w:tcPr>
          <w:p w14:paraId="35DE3229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数据中心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云端</w:t>
            </w:r>
            <w:proofErr w:type="spellEnd"/>
          </w:p>
        </w:tc>
        <w:tc>
          <w:tcPr>
            <w:tcW w:w="2507" w:type="dxa"/>
          </w:tcPr>
          <w:p w14:paraId="283727FC" w14:textId="6FB9723F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Milvus+Neo4j</w:t>
            </w:r>
            <w:r w:rsidR="007842B7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API服务</w:t>
            </w:r>
            <w:proofErr w:type="spellEnd"/>
          </w:p>
        </w:tc>
        <w:tc>
          <w:tcPr>
            <w:tcW w:w="1280" w:type="dxa"/>
          </w:tcPr>
          <w:p w14:paraId="6705C743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1套</w:t>
            </w:r>
          </w:p>
        </w:tc>
      </w:tr>
      <w:tr w:rsidR="0037386F" w:rsidRPr="00FF411A" w14:paraId="2E67C2C6" w14:textId="77777777" w:rsidTr="007842B7">
        <w:trPr>
          <w:jc w:val="center"/>
        </w:trPr>
        <w:tc>
          <w:tcPr>
            <w:tcW w:w="1396" w:type="dxa"/>
            <w:vMerge w:val="restart"/>
            <w:shd w:val="clear" w:color="auto" w:fill="F8F9FB"/>
            <w:vAlign w:val="center"/>
          </w:tcPr>
          <w:p w14:paraId="790CC53E" w14:textId="77777777" w:rsidR="0037386F" w:rsidRPr="00FF411A" w:rsidRDefault="0037386F" w:rsidP="0037386F">
            <w:pPr>
              <w:jc w:val="center"/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边缘端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(</w:t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产线推理</w:t>
            </w:r>
            <w:proofErr w:type="spellEnd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)</w:t>
            </w:r>
          </w:p>
        </w:tc>
        <w:tc>
          <w:tcPr>
            <w:tcW w:w="2095" w:type="dxa"/>
            <w:shd w:val="clear" w:color="auto" w:fill="F8F9FB"/>
          </w:tcPr>
          <w:p w14:paraId="79F7CA7D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小模型推理节点</w:t>
            </w:r>
          </w:p>
        </w:tc>
        <w:tc>
          <w:tcPr>
            <w:tcW w:w="2082" w:type="dxa"/>
            <w:shd w:val="clear" w:color="auto" w:fill="F8F9FB"/>
          </w:tcPr>
          <w:p w14:paraId="32201E10" w14:textId="107C3A95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产线控制室</w:t>
            </w:r>
            <w:r w:rsidR="007842B7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边缘服务器</w:t>
            </w:r>
          </w:p>
        </w:tc>
        <w:tc>
          <w:tcPr>
            <w:tcW w:w="2507" w:type="dxa"/>
            <w:shd w:val="clear" w:color="auto" w:fill="F8F9FB"/>
          </w:tcPr>
          <w:p w14:paraId="152E2102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RTX 4090/A10 32GB+</w:t>
            </w:r>
          </w:p>
        </w:tc>
        <w:tc>
          <w:tcPr>
            <w:tcW w:w="1280" w:type="dxa"/>
            <w:shd w:val="clear" w:color="auto" w:fill="F8F9FB"/>
          </w:tcPr>
          <w:p w14:paraId="25B5115C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每车间1-2台</w:t>
            </w:r>
          </w:p>
        </w:tc>
      </w:tr>
      <w:tr w:rsidR="0037386F" w:rsidRPr="00FF411A" w14:paraId="1964B2FD" w14:textId="77777777" w:rsidTr="007842B7">
        <w:trPr>
          <w:jc w:val="center"/>
        </w:trPr>
        <w:tc>
          <w:tcPr>
            <w:tcW w:w="1396" w:type="dxa"/>
            <w:vMerge/>
          </w:tcPr>
          <w:p w14:paraId="5DA8034A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</w:p>
        </w:tc>
        <w:tc>
          <w:tcPr>
            <w:tcW w:w="2095" w:type="dxa"/>
          </w:tcPr>
          <w:p w14:paraId="1193142A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机理模型服务(轻量)</w:t>
            </w:r>
          </w:p>
        </w:tc>
        <w:tc>
          <w:tcPr>
            <w:tcW w:w="2082" w:type="dxa"/>
          </w:tcPr>
          <w:p w14:paraId="52794069" w14:textId="17AAC7D6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产线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PLC</w:t>
            </w:r>
            <w:r w:rsidR="007842B7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，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嵌入式端</w:t>
            </w:r>
          </w:p>
        </w:tc>
        <w:tc>
          <w:tcPr>
            <w:tcW w:w="2507" w:type="dxa"/>
          </w:tcPr>
          <w:p w14:paraId="10A8DBFB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ARM/x86工控机 8GB</w:t>
            </w:r>
          </w:p>
        </w:tc>
        <w:tc>
          <w:tcPr>
            <w:tcW w:w="1280" w:type="dxa"/>
          </w:tcPr>
          <w:p w14:paraId="390BEBE0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每工位1个</w:t>
            </w:r>
          </w:p>
        </w:tc>
      </w:tr>
      <w:tr w:rsidR="0037386F" w:rsidRPr="00FF411A" w14:paraId="6269C7BC" w14:textId="77777777" w:rsidTr="007842B7">
        <w:trPr>
          <w:jc w:val="center"/>
        </w:trPr>
        <w:tc>
          <w:tcPr>
            <w:tcW w:w="1396" w:type="dxa"/>
            <w:vMerge/>
            <w:shd w:val="clear" w:color="auto" w:fill="F8F9FB"/>
          </w:tcPr>
          <w:p w14:paraId="473359BE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</w:p>
        </w:tc>
        <w:tc>
          <w:tcPr>
            <w:tcW w:w="2095" w:type="dxa"/>
            <w:shd w:val="clear" w:color="auto" w:fill="F8F9FB"/>
          </w:tcPr>
          <w:p w14:paraId="1806B2F4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人机交互终端</w:t>
            </w:r>
          </w:p>
        </w:tc>
        <w:tc>
          <w:tcPr>
            <w:tcW w:w="2082" w:type="dxa"/>
            <w:shd w:val="clear" w:color="auto" w:fill="F8F9FB"/>
          </w:tcPr>
          <w:p w14:paraId="540C07D1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工艺工程师工位</w:t>
            </w:r>
          </w:p>
        </w:tc>
        <w:tc>
          <w:tcPr>
            <w:tcW w:w="2507" w:type="dxa"/>
            <w:shd w:val="clear" w:color="auto" w:fill="F8F9FB"/>
          </w:tcPr>
          <w:p w14:paraId="6C94BA36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Web浏览器(PC/平板)</w:t>
            </w:r>
          </w:p>
        </w:tc>
        <w:tc>
          <w:tcPr>
            <w:tcW w:w="1280" w:type="dxa"/>
            <w:shd w:val="clear" w:color="auto" w:fill="F8F9FB"/>
          </w:tcPr>
          <w:p w14:paraId="20B888EE" w14:textId="77777777" w:rsidR="0037386F" w:rsidRPr="00FF411A" w:rsidRDefault="0037386F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按需</w:t>
            </w:r>
            <w:proofErr w:type="spellEnd"/>
          </w:p>
        </w:tc>
      </w:tr>
    </w:tbl>
    <w:p w14:paraId="0F2056C2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</w:rPr>
      </w:pPr>
      <w:bookmarkStart w:id="44" w:name="_Toc233040394"/>
      <w:r w:rsidRPr="00FF411A">
        <w:rPr>
          <w:rFonts w:ascii="仿宋" w:eastAsia="仿宋" w:hAnsi="仿宋"/>
          <w:color w:val="000000" w:themeColor="text1"/>
        </w:rPr>
        <w:t xml:space="preserve">7.2 </w:t>
      </w:r>
      <w:proofErr w:type="spellStart"/>
      <w:r w:rsidRPr="00FF411A">
        <w:rPr>
          <w:rFonts w:ascii="仿宋" w:eastAsia="仿宋" w:hAnsi="仿宋"/>
          <w:color w:val="000000" w:themeColor="text1"/>
        </w:rPr>
        <w:t>阶段实施计划</w:t>
      </w:r>
      <w:bookmarkEnd w:id="44"/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276"/>
        <w:gridCol w:w="3210"/>
        <w:gridCol w:w="3456"/>
      </w:tblGrid>
      <w:tr w:rsidR="00C8204E" w:rsidRPr="00FF411A" w14:paraId="589C6064" w14:textId="77777777" w:rsidTr="004F5773">
        <w:trPr>
          <w:jc w:val="center"/>
        </w:trPr>
        <w:tc>
          <w:tcPr>
            <w:tcW w:w="1418" w:type="dxa"/>
            <w:shd w:val="clear" w:color="auto" w:fill="2E74B5"/>
          </w:tcPr>
          <w:p w14:paraId="66AD13AF" w14:textId="77777777" w:rsidR="00C8204E" w:rsidRPr="004F5773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proofErr w:type="spellStart"/>
            <w:r w:rsidRPr="004F5773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阶段</w:t>
            </w:r>
            <w:proofErr w:type="spellEnd"/>
          </w:p>
        </w:tc>
        <w:tc>
          <w:tcPr>
            <w:tcW w:w="1276" w:type="dxa"/>
            <w:shd w:val="clear" w:color="auto" w:fill="2E74B5"/>
          </w:tcPr>
          <w:p w14:paraId="18D91E28" w14:textId="77777777" w:rsidR="00C8204E" w:rsidRPr="004F5773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4F5773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时间</w:t>
            </w:r>
          </w:p>
        </w:tc>
        <w:tc>
          <w:tcPr>
            <w:tcW w:w="3210" w:type="dxa"/>
            <w:shd w:val="clear" w:color="auto" w:fill="2E74B5"/>
          </w:tcPr>
          <w:p w14:paraId="5C66A87D" w14:textId="77777777" w:rsidR="00C8204E" w:rsidRPr="004F5773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4F5773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工作内容</w:t>
            </w:r>
          </w:p>
        </w:tc>
        <w:tc>
          <w:tcPr>
            <w:tcW w:w="3456" w:type="dxa"/>
            <w:shd w:val="clear" w:color="auto" w:fill="2E74B5"/>
          </w:tcPr>
          <w:p w14:paraId="695AB9F2" w14:textId="77777777" w:rsidR="00C8204E" w:rsidRPr="004F5773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4F5773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里程碑</w:t>
            </w:r>
          </w:p>
        </w:tc>
      </w:tr>
      <w:tr w:rsidR="00C8204E" w:rsidRPr="00FF411A" w14:paraId="6F2E56F2" w14:textId="77777777" w:rsidTr="004F5773">
        <w:trPr>
          <w:jc w:val="center"/>
        </w:trPr>
        <w:tc>
          <w:tcPr>
            <w:tcW w:w="1418" w:type="dxa"/>
          </w:tcPr>
          <w:p w14:paraId="022AB04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P1:基础建设</w:t>
            </w:r>
          </w:p>
        </w:tc>
        <w:tc>
          <w:tcPr>
            <w:tcW w:w="1276" w:type="dxa"/>
          </w:tcPr>
          <w:p w14:paraId="3AB84B8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第1-3月</w:t>
            </w:r>
          </w:p>
        </w:tc>
        <w:tc>
          <w:tcPr>
            <w:tcW w:w="3210" w:type="dxa"/>
          </w:tcPr>
          <w:p w14:paraId="4B35A64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LLM部署环境搭建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RAG知识库初始化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小模型基线版本训练</w:t>
            </w:r>
          </w:p>
        </w:tc>
        <w:tc>
          <w:tcPr>
            <w:tcW w:w="3456" w:type="dxa"/>
          </w:tcPr>
          <w:p w14:paraId="6438B96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LLM服务可用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知识库加载完成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小模型V0.1上线</w:t>
            </w:r>
          </w:p>
        </w:tc>
      </w:tr>
      <w:tr w:rsidR="00C8204E" w:rsidRPr="00FF411A" w14:paraId="2FE885C2" w14:textId="77777777" w:rsidTr="004F5773">
        <w:trPr>
          <w:jc w:val="center"/>
        </w:trPr>
        <w:tc>
          <w:tcPr>
            <w:tcW w:w="1418" w:type="dxa"/>
            <w:shd w:val="clear" w:color="auto" w:fill="F8F9FB"/>
          </w:tcPr>
          <w:p w14:paraId="5FCA85A3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2:单点集成</w:t>
            </w:r>
            <w:proofErr w:type="gramEnd"/>
          </w:p>
        </w:tc>
        <w:tc>
          <w:tcPr>
            <w:tcW w:w="1276" w:type="dxa"/>
            <w:shd w:val="clear" w:color="auto" w:fill="F8F9FB"/>
          </w:tcPr>
          <w:p w14:paraId="7775A4A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第4-6月</w:t>
            </w:r>
          </w:p>
        </w:tc>
        <w:tc>
          <w:tcPr>
            <w:tcW w:w="3210" w:type="dxa"/>
            <w:shd w:val="clear" w:color="auto" w:fill="F8F9FB"/>
          </w:tcPr>
          <w:p w14:paraId="773A0D0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大小模型接口联调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br/>
              <w:t>Function Calling流程打通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br/>
              <w:t>单一场景端到端验证</w:t>
            </w:r>
          </w:p>
        </w:tc>
        <w:tc>
          <w:tcPr>
            <w:tcW w:w="3456" w:type="dxa"/>
            <w:shd w:val="clear" w:color="auto" w:fill="F8F9FB"/>
          </w:tcPr>
          <w:p w14:paraId="0912C3A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质量判断场景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端到端跑通</w:t>
            </w:r>
          </w:p>
        </w:tc>
      </w:tr>
      <w:tr w:rsidR="00C8204E" w:rsidRPr="00FF411A" w14:paraId="11AFC67C" w14:textId="77777777" w:rsidTr="004F5773">
        <w:trPr>
          <w:jc w:val="center"/>
        </w:trPr>
        <w:tc>
          <w:tcPr>
            <w:tcW w:w="1418" w:type="dxa"/>
          </w:tcPr>
          <w:p w14:paraId="06601DC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3:协同编排</w:t>
            </w:r>
            <w:proofErr w:type="gramEnd"/>
          </w:p>
        </w:tc>
        <w:tc>
          <w:tcPr>
            <w:tcW w:w="1276" w:type="dxa"/>
          </w:tcPr>
          <w:p w14:paraId="3062F48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第7-9月</w:t>
            </w:r>
          </w:p>
        </w:tc>
        <w:tc>
          <w:tcPr>
            <w:tcW w:w="3210" w:type="dxa"/>
          </w:tcPr>
          <w:p w14:paraId="5F4C5A8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任务分解引擎开发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多场景串联测试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冲突消解策略验证</w:t>
            </w:r>
          </w:p>
        </w:tc>
        <w:tc>
          <w:tcPr>
            <w:tcW w:w="3456" w:type="dxa"/>
          </w:tcPr>
          <w:p w14:paraId="0F38D0D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复合任务编排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自动化执行通过</w:t>
            </w:r>
          </w:p>
        </w:tc>
      </w:tr>
      <w:tr w:rsidR="00C8204E" w:rsidRPr="00FF411A" w14:paraId="1F4AF8F4" w14:textId="77777777" w:rsidTr="004F5773">
        <w:trPr>
          <w:jc w:val="center"/>
        </w:trPr>
        <w:tc>
          <w:tcPr>
            <w:tcW w:w="1418" w:type="dxa"/>
            <w:shd w:val="clear" w:color="auto" w:fill="F8F9FB"/>
          </w:tcPr>
          <w:p w14:paraId="1F5E2D6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4:平台集成</w:t>
            </w:r>
            <w:proofErr w:type="gramEnd"/>
          </w:p>
        </w:tc>
        <w:tc>
          <w:tcPr>
            <w:tcW w:w="1276" w:type="dxa"/>
            <w:shd w:val="clear" w:color="auto" w:fill="F8F9FB"/>
          </w:tcPr>
          <w:p w14:paraId="7AFFD42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第10-12月</w:t>
            </w:r>
          </w:p>
        </w:tc>
        <w:tc>
          <w:tcPr>
            <w:tcW w:w="3210" w:type="dxa"/>
            <w:shd w:val="clear" w:color="auto" w:fill="F8F9FB"/>
          </w:tcPr>
          <w:p w14:paraId="4379D36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算子封装与ML Platform集成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br/>
              <w:t>工作流模板上线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br/>
              <w:t>可视化编排界面</w:t>
            </w:r>
          </w:p>
        </w:tc>
        <w:tc>
          <w:tcPr>
            <w:tcW w:w="3456" w:type="dxa"/>
            <w:shd w:val="clear" w:color="auto" w:fill="F8F9FB"/>
          </w:tcPr>
          <w:p w14:paraId="33B0C38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全量算子上线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工作流编辑器可用</w:t>
            </w:r>
          </w:p>
        </w:tc>
      </w:tr>
      <w:tr w:rsidR="00C8204E" w:rsidRPr="00FF411A" w14:paraId="6615D268" w14:textId="77777777" w:rsidTr="004F5773">
        <w:trPr>
          <w:jc w:val="center"/>
        </w:trPr>
        <w:tc>
          <w:tcPr>
            <w:tcW w:w="1418" w:type="dxa"/>
          </w:tcPr>
          <w:p w14:paraId="1A3D5E5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5:试点验证</w:t>
            </w:r>
            <w:proofErr w:type="gramEnd"/>
          </w:p>
        </w:tc>
        <w:tc>
          <w:tcPr>
            <w:tcW w:w="1276" w:type="dxa"/>
          </w:tcPr>
          <w:p w14:paraId="3F59F8B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第13-15月</w:t>
            </w:r>
          </w:p>
        </w:tc>
        <w:tc>
          <w:tcPr>
            <w:tcW w:w="3210" w:type="dxa"/>
          </w:tcPr>
          <w:p w14:paraId="79A66F2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合作整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车厂试点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部署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闭环决策链联调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性能指标验证</w:t>
            </w:r>
          </w:p>
        </w:tc>
        <w:tc>
          <w:tcPr>
            <w:tcW w:w="3456" w:type="dxa"/>
          </w:tcPr>
          <w:p w14:paraId="0102DE4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M4里程碑:4场景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指标达到合同要求</w:t>
            </w:r>
          </w:p>
        </w:tc>
      </w:tr>
      <w:tr w:rsidR="00C8204E" w:rsidRPr="00FF411A" w14:paraId="40475E34" w14:textId="77777777" w:rsidTr="004F5773">
        <w:trPr>
          <w:jc w:val="center"/>
        </w:trPr>
        <w:tc>
          <w:tcPr>
            <w:tcW w:w="1418" w:type="dxa"/>
            <w:shd w:val="clear" w:color="auto" w:fill="F8F9FB"/>
          </w:tcPr>
          <w:p w14:paraId="6E35DBB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</w:t>
            </w: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6:优化固化</w:t>
            </w:r>
            <w:proofErr w:type="gramEnd"/>
          </w:p>
        </w:tc>
        <w:tc>
          <w:tcPr>
            <w:tcW w:w="1276" w:type="dxa"/>
            <w:shd w:val="clear" w:color="auto" w:fill="F8F9FB"/>
          </w:tcPr>
          <w:p w14:paraId="233ACB0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第16-18月</w:t>
            </w:r>
          </w:p>
        </w:tc>
        <w:tc>
          <w:tcPr>
            <w:tcW w:w="3210" w:type="dxa"/>
            <w:shd w:val="clear" w:color="auto" w:fill="F8F9FB"/>
          </w:tcPr>
          <w:p w14:paraId="218CAE5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模型迭代优化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评估体系验证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文档与标准编制</w:t>
            </w:r>
          </w:p>
        </w:tc>
        <w:tc>
          <w:tcPr>
            <w:tcW w:w="3456" w:type="dxa"/>
            <w:shd w:val="clear" w:color="auto" w:fill="F8F9FB"/>
          </w:tcPr>
          <w:p w14:paraId="2D08A8F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M5里程碑:</w:t>
            </w: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br/>
            </w: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项目验收</w:t>
            </w:r>
            <w:proofErr w:type="spellEnd"/>
          </w:p>
        </w:tc>
      </w:tr>
    </w:tbl>
    <w:p w14:paraId="0CF5D380" w14:textId="77777777" w:rsidR="00C8204E" w:rsidRPr="00FF411A" w:rsidRDefault="00000000">
      <w:pPr>
        <w:pStyle w:val="21"/>
        <w:rPr>
          <w:rFonts w:ascii="仿宋" w:eastAsia="仿宋" w:hAnsi="仿宋" w:hint="eastAsia"/>
          <w:color w:val="000000" w:themeColor="text1"/>
        </w:rPr>
      </w:pPr>
      <w:bookmarkStart w:id="45" w:name="_Toc233040395"/>
      <w:r w:rsidRPr="00FF411A">
        <w:rPr>
          <w:rFonts w:ascii="仿宋" w:eastAsia="仿宋" w:hAnsi="仿宋"/>
          <w:color w:val="000000" w:themeColor="text1"/>
        </w:rPr>
        <w:t xml:space="preserve">7.3 </w:t>
      </w:r>
      <w:proofErr w:type="spellStart"/>
      <w:r w:rsidRPr="00FF411A">
        <w:rPr>
          <w:rFonts w:ascii="仿宋" w:eastAsia="仿宋" w:hAnsi="仿宋"/>
          <w:color w:val="000000" w:themeColor="text1"/>
        </w:rPr>
        <w:t>性能指标与验收标准</w:t>
      </w:r>
      <w:bookmarkEnd w:id="45"/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3600"/>
        <w:gridCol w:w="1152"/>
        <w:gridCol w:w="3168"/>
      </w:tblGrid>
      <w:tr w:rsidR="00C8204E" w:rsidRPr="00FF411A" w14:paraId="3AA08C2E" w14:textId="77777777" w:rsidTr="00D06FBA">
        <w:trPr>
          <w:jc w:val="center"/>
        </w:trPr>
        <w:tc>
          <w:tcPr>
            <w:tcW w:w="1440" w:type="dxa"/>
            <w:shd w:val="clear" w:color="auto" w:fill="2E74B5"/>
          </w:tcPr>
          <w:p w14:paraId="4DBF8A79" w14:textId="77777777" w:rsidR="00C8204E" w:rsidRPr="00D06FB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D06FB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指标维度</w:t>
            </w:r>
          </w:p>
        </w:tc>
        <w:tc>
          <w:tcPr>
            <w:tcW w:w="3600" w:type="dxa"/>
            <w:shd w:val="clear" w:color="auto" w:fill="2E74B5"/>
          </w:tcPr>
          <w:p w14:paraId="48302DE8" w14:textId="77777777" w:rsidR="00C8204E" w:rsidRPr="00D06FB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D06FB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具体指标</w:t>
            </w:r>
          </w:p>
        </w:tc>
        <w:tc>
          <w:tcPr>
            <w:tcW w:w="1152" w:type="dxa"/>
            <w:shd w:val="clear" w:color="auto" w:fill="2E74B5"/>
          </w:tcPr>
          <w:p w14:paraId="7B5DF0F9" w14:textId="77777777" w:rsidR="00C8204E" w:rsidRPr="00D06FB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D06FB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目标值</w:t>
            </w:r>
          </w:p>
        </w:tc>
        <w:tc>
          <w:tcPr>
            <w:tcW w:w="3168" w:type="dxa"/>
            <w:shd w:val="clear" w:color="auto" w:fill="2E74B5"/>
          </w:tcPr>
          <w:p w14:paraId="5DF27C89" w14:textId="77777777" w:rsidR="00C8204E" w:rsidRPr="00D06FBA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D06FBA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测试方法</w:t>
            </w:r>
          </w:p>
        </w:tc>
      </w:tr>
      <w:tr w:rsidR="00C8204E" w:rsidRPr="00FF411A" w14:paraId="7362A040" w14:textId="77777777" w:rsidTr="00D06FBA">
        <w:trPr>
          <w:jc w:val="center"/>
        </w:trPr>
        <w:tc>
          <w:tcPr>
            <w:tcW w:w="1440" w:type="dxa"/>
          </w:tcPr>
          <w:p w14:paraId="3C2E969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lastRenderedPageBreak/>
              <w:t>功能</w:t>
            </w:r>
          </w:p>
        </w:tc>
        <w:tc>
          <w:tcPr>
            <w:tcW w:w="3600" w:type="dxa"/>
          </w:tcPr>
          <w:p w14:paraId="62538BB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工艺知识问答匹配准确率</w:t>
            </w:r>
          </w:p>
        </w:tc>
        <w:tc>
          <w:tcPr>
            <w:tcW w:w="1152" w:type="dxa"/>
          </w:tcPr>
          <w:p w14:paraId="3A25126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≥96%</w:t>
            </w:r>
          </w:p>
        </w:tc>
        <w:tc>
          <w:tcPr>
            <w:tcW w:w="3168" w:type="dxa"/>
          </w:tcPr>
          <w:p w14:paraId="3B3ECD9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200次盲测问答集</w:t>
            </w:r>
          </w:p>
        </w:tc>
      </w:tr>
      <w:tr w:rsidR="00C8204E" w:rsidRPr="00FF411A" w14:paraId="463D7E9B" w14:textId="77777777" w:rsidTr="00D06FBA">
        <w:trPr>
          <w:jc w:val="center"/>
        </w:trPr>
        <w:tc>
          <w:tcPr>
            <w:tcW w:w="1440" w:type="dxa"/>
            <w:shd w:val="clear" w:color="auto" w:fill="F8F9FB"/>
          </w:tcPr>
          <w:p w14:paraId="29AABB8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功能</w:t>
            </w:r>
          </w:p>
        </w:tc>
        <w:tc>
          <w:tcPr>
            <w:tcW w:w="3600" w:type="dxa"/>
            <w:shd w:val="clear" w:color="auto" w:fill="F8F9FB"/>
          </w:tcPr>
          <w:p w14:paraId="15E7E7E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钢-钢材料缺陷检出率</w:t>
            </w:r>
          </w:p>
        </w:tc>
        <w:tc>
          <w:tcPr>
            <w:tcW w:w="1152" w:type="dxa"/>
            <w:shd w:val="clear" w:color="auto" w:fill="F8F9FB"/>
          </w:tcPr>
          <w:p w14:paraId="7CB870E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≥95%</w:t>
            </w:r>
          </w:p>
        </w:tc>
        <w:tc>
          <w:tcPr>
            <w:tcW w:w="3168" w:type="dxa"/>
            <w:shd w:val="clear" w:color="auto" w:fill="F8F9FB"/>
          </w:tcPr>
          <w:p w14:paraId="4AD0C5B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10,000焊点盲测</w:t>
            </w:r>
          </w:p>
        </w:tc>
      </w:tr>
      <w:tr w:rsidR="00C8204E" w:rsidRPr="00FF411A" w14:paraId="218312B2" w14:textId="77777777" w:rsidTr="00D06FBA">
        <w:trPr>
          <w:jc w:val="center"/>
        </w:trPr>
        <w:tc>
          <w:tcPr>
            <w:tcW w:w="1440" w:type="dxa"/>
          </w:tcPr>
          <w:p w14:paraId="402ECF9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功能</w:t>
            </w:r>
          </w:p>
        </w:tc>
        <w:tc>
          <w:tcPr>
            <w:tcW w:w="3600" w:type="dxa"/>
          </w:tcPr>
          <w:p w14:paraId="5EDE67B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参数推荐合理性(专家评判)</w:t>
            </w:r>
          </w:p>
        </w:tc>
        <w:tc>
          <w:tcPr>
            <w:tcW w:w="1152" w:type="dxa"/>
          </w:tcPr>
          <w:p w14:paraId="153D902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≥90%</w:t>
            </w:r>
          </w:p>
        </w:tc>
        <w:tc>
          <w:tcPr>
            <w:tcW w:w="3168" w:type="dxa"/>
          </w:tcPr>
          <w:p w14:paraId="75CF01C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50组专家评审</w:t>
            </w:r>
          </w:p>
        </w:tc>
      </w:tr>
      <w:tr w:rsidR="00C8204E" w:rsidRPr="00FF411A" w14:paraId="15D978F0" w14:textId="77777777" w:rsidTr="00D06FBA">
        <w:trPr>
          <w:jc w:val="center"/>
        </w:trPr>
        <w:tc>
          <w:tcPr>
            <w:tcW w:w="1440" w:type="dxa"/>
            <w:shd w:val="clear" w:color="auto" w:fill="F8F9FB"/>
          </w:tcPr>
          <w:p w14:paraId="3C70F88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性能</w:t>
            </w:r>
          </w:p>
        </w:tc>
        <w:tc>
          <w:tcPr>
            <w:tcW w:w="3600" w:type="dxa"/>
            <w:shd w:val="clear" w:color="auto" w:fill="F8F9FB"/>
          </w:tcPr>
          <w:p w14:paraId="54FB1FE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大模型推理时延(单轮)</w:t>
            </w:r>
          </w:p>
        </w:tc>
        <w:tc>
          <w:tcPr>
            <w:tcW w:w="1152" w:type="dxa"/>
            <w:shd w:val="clear" w:color="auto" w:fill="F8F9FB"/>
          </w:tcPr>
          <w:p w14:paraId="4104622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P95 &lt; 5s</w:t>
            </w:r>
          </w:p>
        </w:tc>
        <w:tc>
          <w:tcPr>
            <w:tcW w:w="3168" w:type="dxa"/>
            <w:shd w:val="clear" w:color="auto" w:fill="F8F9FB"/>
          </w:tcPr>
          <w:p w14:paraId="6036153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端到端含RAG检索</w:t>
            </w:r>
          </w:p>
        </w:tc>
      </w:tr>
      <w:tr w:rsidR="00C8204E" w:rsidRPr="00FF411A" w14:paraId="4FAB6388" w14:textId="77777777" w:rsidTr="00D06FBA">
        <w:trPr>
          <w:jc w:val="center"/>
        </w:trPr>
        <w:tc>
          <w:tcPr>
            <w:tcW w:w="1440" w:type="dxa"/>
          </w:tcPr>
          <w:p w14:paraId="5301565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性能</w:t>
            </w:r>
          </w:p>
        </w:tc>
        <w:tc>
          <w:tcPr>
            <w:tcW w:w="3600" w:type="dxa"/>
          </w:tcPr>
          <w:p w14:paraId="755B436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小模型推理时延(单样本)</w:t>
            </w:r>
          </w:p>
        </w:tc>
        <w:tc>
          <w:tcPr>
            <w:tcW w:w="1152" w:type="dxa"/>
          </w:tcPr>
          <w:p w14:paraId="49362F9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 10ms</w:t>
            </w:r>
          </w:p>
        </w:tc>
        <w:tc>
          <w:tcPr>
            <w:tcW w:w="3168" w:type="dxa"/>
          </w:tcPr>
          <w:p w14:paraId="3ECCBE4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边缘端GPU推理</w:t>
            </w:r>
          </w:p>
        </w:tc>
      </w:tr>
      <w:tr w:rsidR="00C8204E" w:rsidRPr="00FF411A" w14:paraId="02EDE2B8" w14:textId="77777777" w:rsidTr="00D06FBA">
        <w:trPr>
          <w:jc w:val="center"/>
        </w:trPr>
        <w:tc>
          <w:tcPr>
            <w:tcW w:w="1440" w:type="dxa"/>
            <w:shd w:val="clear" w:color="auto" w:fill="F8F9FB"/>
          </w:tcPr>
          <w:p w14:paraId="7D1640C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性能</w:t>
            </w:r>
          </w:p>
        </w:tc>
        <w:tc>
          <w:tcPr>
            <w:tcW w:w="3600" w:type="dxa"/>
            <w:shd w:val="clear" w:color="auto" w:fill="F8F9FB"/>
          </w:tcPr>
          <w:p w14:paraId="59C01378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端到端闭环决策链时延</w:t>
            </w:r>
          </w:p>
        </w:tc>
        <w:tc>
          <w:tcPr>
            <w:tcW w:w="1152" w:type="dxa"/>
            <w:shd w:val="clear" w:color="auto" w:fill="F8F9FB"/>
          </w:tcPr>
          <w:p w14:paraId="38B7C22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&lt; 30s</w:t>
            </w:r>
          </w:p>
        </w:tc>
        <w:tc>
          <w:tcPr>
            <w:tcW w:w="3168" w:type="dxa"/>
            <w:shd w:val="clear" w:color="auto" w:fill="F8F9FB"/>
          </w:tcPr>
          <w:p w14:paraId="7C9F362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含多步协同+LLM整合</w:t>
            </w:r>
          </w:p>
        </w:tc>
      </w:tr>
      <w:tr w:rsidR="00C8204E" w:rsidRPr="00FF411A" w14:paraId="2EA885BF" w14:textId="77777777" w:rsidTr="00D06FBA">
        <w:trPr>
          <w:jc w:val="center"/>
        </w:trPr>
        <w:tc>
          <w:tcPr>
            <w:tcW w:w="1440" w:type="dxa"/>
          </w:tcPr>
          <w:p w14:paraId="7B1F714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可靠性</w:t>
            </w:r>
          </w:p>
        </w:tc>
        <w:tc>
          <w:tcPr>
            <w:tcW w:w="3600" w:type="dxa"/>
          </w:tcPr>
          <w:p w14:paraId="00489E3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系统可用性</w:t>
            </w:r>
          </w:p>
        </w:tc>
        <w:tc>
          <w:tcPr>
            <w:tcW w:w="1152" w:type="dxa"/>
          </w:tcPr>
          <w:p w14:paraId="7CEB499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≥99.5%</w:t>
            </w:r>
          </w:p>
        </w:tc>
        <w:tc>
          <w:tcPr>
            <w:tcW w:w="3168" w:type="dxa"/>
          </w:tcPr>
          <w:p w14:paraId="6974533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月度统计</w:t>
            </w:r>
          </w:p>
        </w:tc>
      </w:tr>
      <w:tr w:rsidR="00C8204E" w:rsidRPr="00FF411A" w14:paraId="543FCA82" w14:textId="77777777" w:rsidTr="00D06FBA">
        <w:trPr>
          <w:jc w:val="center"/>
        </w:trPr>
        <w:tc>
          <w:tcPr>
            <w:tcW w:w="1440" w:type="dxa"/>
            <w:shd w:val="clear" w:color="auto" w:fill="F8F9FB"/>
          </w:tcPr>
          <w:p w14:paraId="121FCF6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可靠性</w:t>
            </w:r>
          </w:p>
        </w:tc>
        <w:tc>
          <w:tcPr>
            <w:tcW w:w="3600" w:type="dxa"/>
            <w:shd w:val="clear" w:color="auto" w:fill="F8F9FB"/>
          </w:tcPr>
          <w:p w14:paraId="69643BD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模型A/B测试通过率</w:t>
            </w:r>
          </w:p>
        </w:tc>
        <w:tc>
          <w:tcPr>
            <w:tcW w:w="1152" w:type="dxa"/>
            <w:shd w:val="clear" w:color="auto" w:fill="F8F9FB"/>
          </w:tcPr>
          <w:p w14:paraId="4557B0D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≥95%</w:t>
            </w:r>
          </w:p>
        </w:tc>
        <w:tc>
          <w:tcPr>
            <w:tcW w:w="3168" w:type="dxa"/>
            <w:shd w:val="clear" w:color="auto" w:fill="F8F9FB"/>
          </w:tcPr>
          <w:p w14:paraId="50291CB9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7天并行运行</w:t>
            </w:r>
          </w:p>
        </w:tc>
      </w:tr>
    </w:tbl>
    <w:p w14:paraId="2E48CD3F" w14:textId="77777777" w:rsidR="00C8204E" w:rsidRPr="00FF411A" w:rsidRDefault="00000000">
      <w:pPr>
        <w:rPr>
          <w:rFonts w:ascii="仿宋" w:eastAsia="仿宋" w:hAnsi="仿宋" w:hint="eastAsia"/>
          <w:color w:val="000000" w:themeColor="text1"/>
        </w:rPr>
      </w:pPr>
      <w:r w:rsidRPr="00FF411A">
        <w:rPr>
          <w:rFonts w:ascii="仿宋" w:eastAsia="仿宋" w:hAnsi="仿宋"/>
          <w:color w:val="000000" w:themeColor="text1"/>
        </w:rPr>
        <w:br w:type="page"/>
      </w:r>
    </w:p>
    <w:p w14:paraId="39F6B291" w14:textId="77777777" w:rsidR="00C8204E" w:rsidRPr="00FF411A" w:rsidRDefault="00000000">
      <w:pPr>
        <w:pStyle w:val="1"/>
        <w:rPr>
          <w:rFonts w:ascii="仿宋" w:eastAsia="仿宋" w:hAnsi="仿宋" w:hint="eastAsia"/>
          <w:color w:val="000000" w:themeColor="text1"/>
        </w:rPr>
      </w:pPr>
      <w:bookmarkStart w:id="46" w:name="_Toc233040396"/>
      <w:r w:rsidRPr="00FF411A">
        <w:rPr>
          <w:rFonts w:ascii="仿宋" w:eastAsia="仿宋" w:hAnsi="仿宋"/>
          <w:color w:val="000000" w:themeColor="text1"/>
        </w:rPr>
        <w:lastRenderedPageBreak/>
        <w:t>八、风险与应对</w:t>
      </w:r>
      <w:bookmarkEnd w:id="46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2"/>
        <w:gridCol w:w="2911"/>
        <w:gridCol w:w="817"/>
        <w:gridCol w:w="817"/>
        <w:gridCol w:w="3483"/>
      </w:tblGrid>
      <w:tr w:rsidR="00C8204E" w:rsidRPr="00FF411A" w14:paraId="2205620B" w14:textId="77777777" w:rsidTr="00F22D2D">
        <w:trPr>
          <w:jc w:val="center"/>
        </w:trPr>
        <w:tc>
          <w:tcPr>
            <w:tcW w:w="1440" w:type="dxa"/>
            <w:shd w:val="clear" w:color="auto" w:fill="2E74B5"/>
          </w:tcPr>
          <w:p w14:paraId="482D45DC" w14:textId="77777777" w:rsidR="00C8204E" w:rsidRPr="00F22D2D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22D2D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风险类别</w:t>
            </w:r>
          </w:p>
        </w:tc>
        <w:tc>
          <w:tcPr>
            <w:tcW w:w="3168" w:type="dxa"/>
            <w:shd w:val="clear" w:color="auto" w:fill="2E74B5"/>
          </w:tcPr>
          <w:p w14:paraId="0BDDD2F4" w14:textId="77777777" w:rsidR="00C8204E" w:rsidRPr="00F22D2D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22D2D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具体风险</w:t>
            </w:r>
          </w:p>
        </w:tc>
        <w:tc>
          <w:tcPr>
            <w:tcW w:w="864" w:type="dxa"/>
            <w:shd w:val="clear" w:color="auto" w:fill="2E74B5"/>
          </w:tcPr>
          <w:p w14:paraId="57F29FCC" w14:textId="77777777" w:rsidR="00C8204E" w:rsidRPr="00F22D2D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22D2D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概率</w:t>
            </w:r>
          </w:p>
        </w:tc>
        <w:tc>
          <w:tcPr>
            <w:tcW w:w="864" w:type="dxa"/>
            <w:shd w:val="clear" w:color="auto" w:fill="2E74B5"/>
          </w:tcPr>
          <w:p w14:paraId="11E9480D" w14:textId="77777777" w:rsidR="00C8204E" w:rsidRPr="00F22D2D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22D2D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影响</w:t>
            </w:r>
          </w:p>
        </w:tc>
        <w:tc>
          <w:tcPr>
            <w:tcW w:w="3744" w:type="dxa"/>
            <w:shd w:val="clear" w:color="auto" w:fill="2E74B5"/>
          </w:tcPr>
          <w:p w14:paraId="3D7DE6A0" w14:textId="77777777" w:rsidR="00C8204E" w:rsidRPr="00F22D2D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1"/>
                <w:szCs w:val="28"/>
              </w:rPr>
            </w:pPr>
            <w:r w:rsidRPr="00F22D2D">
              <w:rPr>
                <w:rFonts w:ascii="仿宋" w:eastAsia="仿宋" w:hAnsi="仿宋"/>
                <w:b/>
                <w:bCs/>
                <w:color w:val="000000" w:themeColor="text1"/>
                <w:sz w:val="21"/>
                <w:szCs w:val="28"/>
              </w:rPr>
              <w:t>应对措施</w:t>
            </w:r>
          </w:p>
        </w:tc>
      </w:tr>
      <w:tr w:rsidR="00C8204E" w:rsidRPr="00FF411A" w14:paraId="125A0999" w14:textId="77777777" w:rsidTr="00F22D2D">
        <w:trPr>
          <w:jc w:val="center"/>
        </w:trPr>
        <w:tc>
          <w:tcPr>
            <w:tcW w:w="1440" w:type="dxa"/>
          </w:tcPr>
          <w:p w14:paraId="438EF246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技术</w:t>
            </w:r>
          </w:p>
        </w:tc>
        <w:tc>
          <w:tcPr>
            <w:tcW w:w="3168" w:type="dxa"/>
          </w:tcPr>
          <w:p w14:paraId="5DF13CB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大模型幻觉导致错误任务分解</w:t>
            </w:r>
          </w:p>
        </w:tc>
        <w:tc>
          <w:tcPr>
            <w:tcW w:w="864" w:type="dxa"/>
          </w:tcPr>
          <w:p w14:paraId="0AB26DA1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864" w:type="dxa"/>
          </w:tcPr>
          <w:p w14:paraId="7A2481B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高</w:t>
            </w:r>
          </w:p>
        </w:tc>
        <w:tc>
          <w:tcPr>
            <w:tcW w:w="3744" w:type="dxa"/>
          </w:tcPr>
          <w:p w14:paraId="65914D9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RAG增强+机理模型约束+人工审核兜底</w:t>
            </w:r>
          </w:p>
        </w:tc>
      </w:tr>
      <w:tr w:rsidR="00C8204E" w:rsidRPr="00FF411A" w14:paraId="1D5C19EB" w14:textId="77777777" w:rsidTr="00F22D2D">
        <w:trPr>
          <w:jc w:val="center"/>
        </w:trPr>
        <w:tc>
          <w:tcPr>
            <w:tcW w:w="1440" w:type="dxa"/>
            <w:shd w:val="clear" w:color="auto" w:fill="F8F9FB"/>
          </w:tcPr>
          <w:p w14:paraId="232EFC7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技术</w:t>
            </w:r>
            <w:proofErr w:type="spellEnd"/>
          </w:p>
        </w:tc>
        <w:tc>
          <w:tcPr>
            <w:tcW w:w="3168" w:type="dxa"/>
            <w:shd w:val="clear" w:color="auto" w:fill="F8F9FB"/>
          </w:tcPr>
          <w:p w14:paraId="5C98187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小模型在新材料组合上泛化不足</w:t>
            </w:r>
          </w:p>
        </w:tc>
        <w:tc>
          <w:tcPr>
            <w:tcW w:w="864" w:type="dxa"/>
            <w:shd w:val="clear" w:color="auto" w:fill="F8F9FB"/>
          </w:tcPr>
          <w:p w14:paraId="51EEEEF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864" w:type="dxa"/>
            <w:shd w:val="clear" w:color="auto" w:fill="F8F9FB"/>
          </w:tcPr>
          <w:p w14:paraId="56521E8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3744" w:type="dxa"/>
            <w:shd w:val="clear" w:color="auto" w:fill="F8F9FB"/>
          </w:tcPr>
          <w:p w14:paraId="2769B54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数据增强+迁移学习+主动学习采样</w:t>
            </w:r>
          </w:p>
        </w:tc>
      </w:tr>
      <w:tr w:rsidR="00C8204E" w:rsidRPr="00FF411A" w14:paraId="0C774A97" w14:textId="77777777" w:rsidTr="00F22D2D">
        <w:trPr>
          <w:jc w:val="center"/>
        </w:trPr>
        <w:tc>
          <w:tcPr>
            <w:tcW w:w="1440" w:type="dxa"/>
          </w:tcPr>
          <w:p w14:paraId="715B1DE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性能</w:t>
            </w:r>
            <w:proofErr w:type="spellEnd"/>
          </w:p>
        </w:tc>
        <w:tc>
          <w:tcPr>
            <w:tcW w:w="3168" w:type="dxa"/>
          </w:tcPr>
          <w:p w14:paraId="4F96A5A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高并发场景下LLM推理瓶颈</w:t>
            </w:r>
          </w:p>
        </w:tc>
        <w:tc>
          <w:tcPr>
            <w:tcW w:w="864" w:type="dxa"/>
          </w:tcPr>
          <w:p w14:paraId="615D817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864" w:type="dxa"/>
          </w:tcPr>
          <w:p w14:paraId="5B3D440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高</w:t>
            </w:r>
          </w:p>
        </w:tc>
        <w:tc>
          <w:tcPr>
            <w:tcW w:w="3744" w:type="dxa"/>
          </w:tcPr>
          <w:p w14:paraId="586742B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vLLM Continuous Batching+FP8量化+请求排队</w:t>
            </w:r>
          </w:p>
        </w:tc>
      </w:tr>
      <w:tr w:rsidR="00C8204E" w:rsidRPr="00FF411A" w14:paraId="686FC569" w14:textId="77777777" w:rsidTr="00F22D2D">
        <w:trPr>
          <w:jc w:val="center"/>
        </w:trPr>
        <w:tc>
          <w:tcPr>
            <w:tcW w:w="1440" w:type="dxa"/>
            <w:shd w:val="clear" w:color="auto" w:fill="F8F9FB"/>
          </w:tcPr>
          <w:p w14:paraId="577529BE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集成</w:t>
            </w:r>
          </w:p>
        </w:tc>
        <w:tc>
          <w:tcPr>
            <w:tcW w:w="3168" w:type="dxa"/>
            <w:shd w:val="clear" w:color="auto" w:fill="F8F9FB"/>
          </w:tcPr>
          <w:p w14:paraId="44CF4247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大小模型接口版本兼容问题</w:t>
            </w:r>
          </w:p>
        </w:tc>
        <w:tc>
          <w:tcPr>
            <w:tcW w:w="864" w:type="dxa"/>
            <w:shd w:val="clear" w:color="auto" w:fill="F8F9FB"/>
          </w:tcPr>
          <w:p w14:paraId="5E2E78F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低-中</w:t>
            </w:r>
          </w:p>
        </w:tc>
        <w:tc>
          <w:tcPr>
            <w:tcW w:w="864" w:type="dxa"/>
            <w:shd w:val="clear" w:color="auto" w:fill="F8F9FB"/>
          </w:tcPr>
          <w:p w14:paraId="37E4113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3744" w:type="dxa"/>
            <w:shd w:val="clear" w:color="auto" w:fill="F8F9FB"/>
          </w:tcPr>
          <w:p w14:paraId="4374871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API版本化管理+契约测试+灰度发布</w:t>
            </w:r>
          </w:p>
        </w:tc>
      </w:tr>
      <w:tr w:rsidR="00C8204E" w:rsidRPr="00FF411A" w14:paraId="36C14F69" w14:textId="77777777" w:rsidTr="00F22D2D">
        <w:trPr>
          <w:jc w:val="center"/>
        </w:trPr>
        <w:tc>
          <w:tcPr>
            <w:tcW w:w="1440" w:type="dxa"/>
          </w:tcPr>
          <w:p w14:paraId="22F54C9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数据</w:t>
            </w:r>
            <w:proofErr w:type="spellEnd"/>
          </w:p>
        </w:tc>
        <w:tc>
          <w:tcPr>
            <w:tcW w:w="3168" w:type="dxa"/>
          </w:tcPr>
          <w:p w14:paraId="3788624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gramStart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产线数据</w:t>
            </w:r>
            <w:proofErr w:type="gramEnd"/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标注质量不达标</w:t>
            </w:r>
          </w:p>
        </w:tc>
        <w:tc>
          <w:tcPr>
            <w:tcW w:w="864" w:type="dxa"/>
          </w:tcPr>
          <w:p w14:paraId="062FD9DA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864" w:type="dxa"/>
          </w:tcPr>
          <w:p w14:paraId="74C5244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高</w:t>
            </w:r>
          </w:p>
        </w:tc>
        <w:tc>
          <w:tcPr>
            <w:tcW w:w="3744" w:type="dxa"/>
          </w:tcPr>
          <w:p w14:paraId="4A0ED9AB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标注规范培训+交叉验证+一致性校验</w:t>
            </w:r>
          </w:p>
        </w:tc>
      </w:tr>
      <w:tr w:rsidR="00C8204E" w:rsidRPr="00FF411A" w14:paraId="05261F33" w14:textId="77777777" w:rsidTr="00F22D2D">
        <w:trPr>
          <w:jc w:val="center"/>
        </w:trPr>
        <w:tc>
          <w:tcPr>
            <w:tcW w:w="1440" w:type="dxa"/>
            <w:shd w:val="clear" w:color="auto" w:fill="F8F9FB"/>
          </w:tcPr>
          <w:p w14:paraId="31104444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运维</w:t>
            </w:r>
            <w:proofErr w:type="spellEnd"/>
          </w:p>
        </w:tc>
        <w:tc>
          <w:tcPr>
            <w:tcW w:w="3168" w:type="dxa"/>
            <w:shd w:val="clear" w:color="auto" w:fill="F8F9FB"/>
          </w:tcPr>
          <w:p w14:paraId="5817A55D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边缘设备算力不足</w:t>
            </w:r>
          </w:p>
        </w:tc>
        <w:tc>
          <w:tcPr>
            <w:tcW w:w="864" w:type="dxa"/>
            <w:shd w:val="clear" w:color="auto" w:fill="F8F9FB"/>
          </w:tcPr>
          <w:p w14:paraId="1E2FD7A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低</w:t>
            </w:r>
          </w:p>
        </w:tc>
        <w:tc>
          <w:tcPr>
            <w:tcW w:w="864" w:type="dxa"/>
            <w:shd w:val="clear" w:color="auto" w:fill="F8F9FB"/>
          </w:tcPr>
          <w:p w14:paraId="2C6FCBC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3744" w:type="dxa"/>
            <w:shd w:val="clear" w:color="auto" w:fill="F8F9FB"/>
          </w:tcPr>
          <w:p w14:paraId="57E8482F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模型量化+知识蒸馏+算子边缘适配</w:t>
            </w:r>
          </w:p>
        </w:tc>
      </w:tr>
      <w:tr w:rsidR="00C8204E" w:rsidRPr="00FF411A" w14:paraId="146470BC" w14:textId="77777777" w:rsidTr="00F22D2D">
        <w:trPr>
          <w:jc w:val="center"/>
        </w:trPr>
        <w:tc>
          <w:tcPr>
            <w:tcW w:w="1440" w:type="dxa"/>
          </w:tcPr>
          <w:p w14:paraId="22879F20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安全</w:t>
            </w:r>
            <w:proofErr w:type="spellEnd"/>
          </w:p>
        </w:tc>
        <w:tc>
          <w:tcPr>
            <w:tcW w:w="3168" w:type="dxa"/>
          </w:tcPr>
          <w:p w14:paraId="47F05FEC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大模型Prompt注入攻击</w:t>
            </w:r>
          </w:p>
        </w:tc>
        <w:tc>
          <w:tcPr>
            <w:tcW w:w="864" w:type="dxa"/>
          </w:tcPr>
          <w:p w14:paraId="6B9CBDA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低</w:t>
            </w:r>
          </w:p>
        </w:tc>
        <w:tc>
          <w:tcPr>
            <w:tcW w:w="864" w:type="dxa"/>
          </w:tcPr>
          <w:p w14:paraId="772445C5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</w:rPr>
              <w:t>高</w:t>
            </w:r>
          </w:p>
        </w:tc>
        <w:tc>
          <w:tcPr>
            <w:tcW w:w="3744" w:type="dxa"/>
          </w:tcPr>
          <w:p w14:paraId="459586E2" w14:textId="77777777" w:rsidR="00C8204E" w:rsidRPr="00FF411A" w:rsidRDefault="00000000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FF411A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输入过滤+权限控制+审计日志</w:t>
            </w:r>
          </w:p>
        </w:tc>
      </w:tr>
    </w:tbl>
    <w:p w14:paraId="4356145A" w14:textId="1AE50563" w:rsidR="00C8204E" w:rsidRPr="00FF411A" w:rsidRDefault="00C8204E" w:rsidP="00FF411A">
      <w:pPr>
        <w:rPr>
          <w:rFonts w:ascii="仿宋" w:eastAsia="仿宋" w:hAnsi="仿宋" w:hint="eastAsia"/>
          <w:color w:val="000000" w:themeColor="text1"/>
          <w:lang w:eastAsia="zh-CN"/>
        </w:rPr>
      </w:pPr>
    </w:p>
    <w:sectPr w:rsidR="00C8204E" w:rsidRPr="00FF411A" w:rsidSect="00FF411A">
      <w:footerReference w:type="default" r:id="rId14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EBE78" w14:textId="77777777" w:rsidR="00FE0E25" w:rsidRDefault="00FE0E25" w:rsidP="00FF411A">
      <w:pPr>
        <w:spacing w:after="0" w:line="240" w:lineRule="auto"/>
      </w:pPr>
      <w:r>
        <w:separator/>
      </w:r>
    </w:p>
  </w:endnote>
  <w:endnote w:type="continuationSeparator" w:id="0">
    <w:p w14:paraId="6FEB5918" w14:textId="77777777" w:rsidR="00FE0E25" w:rsidRDefault="00FE0E25" w:rsidP="00FF4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B7E4" w14:textId="77777777" w:rsidR="00FF411A" w:rsidRDefault="00FF411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D85E2" w14:textId="33FAD5DC" w:rsidR="00FF411A" w:rsidRDefault="00FF411A" w:rsidP="00FF411A">
    <w:pPr>
      <w:pStyle w:val="a7"/>
    </w:pPr>
  </w:p>
  <w:p w14:paraId="2C887CE3" w14:textId="77777777" w:rsidR="00FF411A" w:rsidRDefault="00FF411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DB550" w14:textId="77777777" w:rsidR="00FF411A" w:rsidRDefault="00FF411A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5267041"/>
      <w:docPartObj>
        <w:docPartGallery w:val="Page Numbers (Bottom of Page)"/>
        <w:docPartUnique/>
      </w:docPartObj>
    </w:sdtPr>
    <w:sdtContent>
      <w:p w14:paraId="50383309" w14:textId="77777777" w:rsidR="00FF411A" w:rsidRDefault="00FF411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70AB637" w14:textId="77777777" w:rsidR="00FF411A" w:rsidRDefault="00FF41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9F876" w14:textId="77777777" w:rsidR="00FE0E25" w:rsidRDefault="00FE0E25" w:rsidP="00FF411A">
      <w:pPr>
        <w:spacing w:after="0" w:line="240" w:lineRule="auto"/>
      </w:pPr>
      <w:r>
        <w:separator/>
      </w:r>
    </w:p>
  </w:footnote>
  <w:footnote w:type="continuationSeparator" w:id="0">
    <w:p w14:paraId="4A6F4113" w14:textId="77777777" w:rsidR="00FE0E25" w:rsidRDefault="00FE0E25" w:rsidP="00FF4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3923" w14:textId="77777777" w:rsidR="00FF411A" w:rsidRDefault="00FF411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5E4D" w14:textId="77777777" w:rsidR="00FF411A" w:rsidRDefault="00FF411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3316" w14:textId="77777777" w:rsidR="00FF411A" w:rsidRDefault="00FF411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5A74E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146849">
    <w:abstractNumId w:val="8"/>
  </w:num>
  <w:num w:numId="2" w16cid:durableId="2065593143">
    <w:abstractNumId w:val="6"/>
  </w:num>
  <w:num w:numId="3" w16cid:durableId="941303899">
    <w:abstractNumId w:val="5"/>
  </w:num>
  <w:num w:numId="4" w16cid:durableId="373971526">
    <w:abstractNumId w:val="4"/>
  </w:num>
  <w:num w:numId="5" w16cid:durableId="2104911987">
    <w:abstractNumId w:val="7"/>
  </w:num>
  <w:num w:numId="6" w16cid:durableId="874775742">
    <w:abstractNumId w:val="3"/>
  </w:num>
  <w:num w:numId="7" w16cid:durableId="1983923325">
    <w:abstractNumId w:val="2"/>
  </w:num>
  <w:num w:numId="8" w16cid:durableId="2036419078">
    <w:abstractNumId w:val="1"/>
  </w:num>
  <w:num w:numId="9" w16cid:durableId="209697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9DF"/>
    <w:rsid w:val="000D28BC"/>
    <w:rsid w:val="0015074B"/>
    <w:rsid w:val="00177DE7"/>
    <w:rsid w:val="00183C6B"/>
    <w:rsid w:val="00185613"/>
    <w:rsid w:val="001A1ECE"/>
    <w:rsid w:val="001C2B86"/>
    <w:rsid w:val="00211430"/>
    <w:rsid w:val="0029639D"/>
    <w:rsid w:val="00313EF9"/>
    <w:rsid w:val="00326F90"/>
    <w:rsid w:val="0037386F"/>
    <w:rsid w:val="003D49F1"/>
    <w:rsid w:val="00486676"/>
    <w:rsid w:val="004D3D5F"/>
    <w:rsid w:val="004F5773"/>
    <w:rsid w:val="005506DF"/>
    <w:rsid w:val="00652954"/>
    <w:rsid w:val="00654C69"/>
    <w:rsid w:val="0068633C"/>
    <w:rsid w:val="006E23B7"/>
    <w:rsid w:val="006E2D69"/>
    <w:rsid w:val="0070362C"/>
    <w:rsid w:val="0074716D"/>
    <w:rsid w:val="007569E9"/>
    <w:rsid w:val="007842B7"/>
    <w:rsid w:val="009E24AC"/>
    <w:rsid w:val="00A01AC6"/>
    <w:rsid w:val="00A05BF9"/>
    <w:rsid w:val="00A22DA7"/>
    <w:rsid w:val="00A36FE9"/>
    <w:rsid w:val="00A91EDF"/>
    <w:rsid w:val="00A94ECF"/>
    <w:rsid w:val="00AA1D8D"/>
    <w:rsid w:val="00AA24CB"/>
    <w:rsid w:val="00AE6A95"/>
    <w:rsid w:val="00AF3859"/>
    <w:rsid w:val="00B06A0B"/>
    <w:rsid w:val="00B21AE7"/>
    <w:rsid w:val="00B258B0"/>
    <w:rsid w:val="00B46E10"/>
    <w:rsid w:val="00B47730"/>
    <w:rsid w:val="00C8204E"/>
    <w:rsid w:val="00C92925"/>
    <w:rsid w:val="00CB0664"/>
    <w:rsid w:val="00CF586E"/>
    <w:rsid w:val="00D06FBA"/>
    <w:rsid w:val="00D60A0A"/>
    <w:rsid w:val="00DC0FFE"/>
    <w:rsid w:val="00E22856"/>
    <w:rsid w:val="00F22D2D"/>
    <w:rsid w:val="00FC527F"/>
    <w:rsid w:val="00FC693F"/>
    <w:rsid w:val="00FD6B8A"/>
    <w:rsid w:val="00FE0E25"/>
    <w:rsid w:val="00FF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0D7D5"/>
  <w14:defaultImageDpi w14:val="300"/>
  <w15:docId w15:val="{27306035-87C2-4BF0-A178-E9FC2085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E6A95"/>
    <w:pPr>
      <w:spacing w:after="120" w:line="264" w:lineRule="auto"/>
    </w:pPr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F411A"/>
  </w:style>
  <w:style w:type="paragraph" w:styleId="TOC2">
    <w:name w:val="toc 2"/>
    <w:basedOn w:val="a1"/>
    <w:next w:val="a1"/>
    <w:autoRedefine/>
    <w:uiPriority w:val="39"/>
    <w:unhideWhenUsed/>
    <w:rsid w:val="00FF411A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FF411A"/>
    <w:pPr>
      <w:ind w:leftChars="400" w:left="840"/>
    </w:pPr>
  </w:style>
  <w:style w:type="character" w:styleId="aff9">
    <w:name w:val="Hyperlink"/>
    <w:basedOn w:val="a2"/>
    <w:uiPriority w:val="99"/>
    <w:unhideWhenUsed/>
    <w:rsid w:val="00FF41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20</Pages>
  <Words>6585</Words>
  <Characters>9219</Characters>
  <Application>Microsoft Office Word</Application>
  <DocSecurity>0</DocSecurity>
  <Lines>921</Lines>
  <Paragraphs>1215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茂盛 荆</cp:lastModifiedBy>
  <cp:revision>45</cp:revision>
  <dcterms:created xsi:type="dcterms:W3CDTF">2013-12-23T23:15:00Z</dcterms:created>
  <dcterms:modified xsi:type="dcterms:W3CDTF">2026-06-23T01:54:00Z</dcterms:modified>
  <cp:category/>
</cp:coreProperties>
</file>