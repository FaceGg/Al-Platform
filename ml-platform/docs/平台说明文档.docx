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  <w:color w:val="1F3B5C"/>
        </w:rPr>
        <w:t>平台说明文档</w:t>
      </w:r>
    </w:p>
    <w:p>
      <w:r>
        <w:rPr>
          <w:rFonts w:eastAsia="微软雅黑"/>
        </w:rPr>
        <w:t>本文档覆盖三大部分：</w:t>
      </w:r>
      <w:r>
        <w:rPr>
          <w:b/>
          <w:rFonts w:eastAsia="微软雅黑"/>
        </w:rPr>
        <w:t>主平台</w:t>
      </w:r>
      <w:r>
        <w:rPr>
          <w:rFonts w:eastAsia="微软雅黑"/>
        </w:rPr>
        <w:t>（面向工程师/管理员的 ML 全流程平台）、</w:t>
      </w:r>
      <w:r>
        <w:rPr>
          <w:b/>
          <w:rFonts w:eastAsia="微软雅黑"/>
        </w:rPr>
        <w:t>标注员门户</w:t>
      </w:r>
      <w:r>
        <w:rPr>
          <w:rFonts w:eastAsia="微软雅黑"/>
        </w:rPr>
        <w:t>（面向标注员的任务执行端）、</w:t>
      </w:r>
      <w:r>
        <w:rPr>
          <w:b/>
          <w:rFonts w:eastAsia="微软雅黑"/>
        </w:rPr>
        <w:t>管理员审核门户</w:t>
      </w:r>
      <w:r>
        <w:rPr>
          <w:rFonts w:eastAsia="微软雅黑"/>
        </w:rPr>
        <w:t>（管理员在标注员门户内以管理员身份登录后使用的验收审核端）。</w:t>
      </w:r>
    </w:p>
    <w:p>
      <w:r>
        <w:rPr>
          <w:rFonts w:eastAsia="微软雅黑"/>
        </w:rPr>
        <w:t>主平台中「应用编排」「API 市场」「知识库」「知识图谱」「AI 对话」五个模块以及「模型库」中的推理部署为二阶段规划功能，当前版本暂未实现，详见 2.14 节。</w:t>
      </w:r>
    </w:p>
    <w:p>
      <w:pPr>
        <w:pStyle w:val="Heading1"/>
      </w:pPr>
      <w:r>
        <w:rPr>
          <w:rFonts w:eastAsia="微软雅黑"/>
          <w:color w:val="1F3B5C"/>
        </w:rPr>
        <w:t>第一部分 主平台</w:t>
      </w:r>
    </w:p>
    <w:p>
      <w:pPr>
        <w:pStyle w:val="Heading1"/>
      </w:pPr>
      <w:r>
        <w:rPr>
          <w:rFonts w:eastAsia="微软雅黑"/>
          <w:color w:val="1F3B5C"/>
        </w:rPr>
        <w:t>1. 登录与注册</w:t>
      </w:r>
    </w:p>
    <w:p>
      <w:pPr>
        <w:pStyle w:val="Heading2"/>
      </w:pPr>
      <w:r>
        <w:rPr>
          <w:rFonts w:eastAsia="微软雅黑"/>
          <w:color w:val="1F3B5C"/>
        </w:rPr>
        <w:t>1.1 登录页</w:t>
      </w:r>
    </w:p>
    <w:p>
      <w:pPr>
        <w:pStyle w:val="ListBullet"/>
      </w:pPr>
      <w:r>
        <w:rPr>
          <w:rFonts w:eastAsia="微软雅黑"/>
        </w:rPr>
        <w:t>品牌「灵工 · 工业智能平台」，表单字段：用户名（必填）、密码（必填）。</w:t>
      </w:r>
    </w:p>
    <w:p>
      <w:pPr>
        <w:pStyle w:val="ListBullet"/>
      </w:pPr>
      <w:r>
        <w:rPr>
          <w:b/>
          <w:rFonts w:eastAsia="微软雅黑"/>
        </w:rPr>
        <w:t>登录</w:t>
      </w:r>
      <w:r>
        <w:rPr>
          <w:rFonts w:eastAsia="微软雅黑"/>
        </w:rPr>
        <w:t>按钮：提交校验，成功后写入 token/用户名/角色并跳转工作台；401 提示"用户名或密码错误"，429 提示"登录尝试过于频繁"。</w:t>
      </w:r>
    </w:p>
    <w:p>
      <w:pPr>
        <w:pStyle w:val="ListBullet"/>
      </w:pPr>
      <w:r>
        <w:rPr>
          <w:b/>
          <w:rFonts w:eastAsia="微软雅黑"/>
        </w:rPr>
        <w:t>立即注册</w:t>
      </w:r>
      <w:r>
        <w:rPr>
          <w:rFonts w:eastAsia="微软雅黑"/>
        </w:rPr>
        <w:t>链接：跳转注册页。</w:t>
      </w:r>
    </w:p>
    <w:p>
      <w:pPr>
        <w:pStyle w:val="Heading2"/>
      </w:pPr>
      <w:r>
        <w:rPr>
          <w:rFonts w:eastAsia="微软雅黑"/>
          <w:color w:val="1F3B5C"/>
        </w:rPr>
        <w:t>1.2 注册页</w:t>
      </w:r>
    </w:p>
    <w:p>
      <w:pPr>
        <w:pStyle w:val="ListBullet"/>
      </w:pPr>
      <w:r>
        <w:rPr>
          <w:rFonts w:eastAsia="微软雅黑"/>
        </w:rPr>
        <w:t>字段：用户名（必填）、密码（必填，至少 6 位）、角色（仅可选 工程师 engineer / 查看者 viewer，不能注册管理员）。</w:t>
      </w:r>
    </w:p>
    <w:p>
      <w:pPr>
        <w:pStyle w:val="ListBullet"/>
      </w:pPr>
      <w:r>
        <w:rPr>
          <w:b/>
          <w:rFonts w:eastAsia="微软雅黑"/>
        </w:rPr>
        <w:t>注册</w:t>
      </w:r>
      <w:r>
        <w:rPr>
          <w:rFonts w:eastAsia="微软雅黑"/>
        </w:rPr>
        <w:t>按钮：创建账号后跳转登录页；</w:t>
      </w:r>
      <w:r>
        <w:rPr>
          <w:b/>
          <w:rFonts w:eastAsia="微软雅黑"/>
        </w:rPr>
        <w:t>返回登录</w:t>
      </w:r>
      <w:r>
        <w:rPr>
          <w:rFonts w:eastAsia="微软雅黑"/>
        </w:rPr>
        <w:t>链接。</w:t>
      </w:r>
    </w:p>
    <w:p>
      <w:pPr>
        <w:pStyle w:val="Heading1"/>
      </w:pPr>
      <w:r>
        <w:rPr>
          <w:rFonts w:eastAsia="微软雅黑"/>
          <w:color w:val="1F3B5C"/>
        </w:rPr>
        <w:t>2. 主平台模块总览</w:t>
      </w:r>
    </w:p>
    <w:p>
      <w:r>
        <w:rPr>
          <w:b/>
          <w:rFonts w:eastAsia="微软雅黑"/>
        </w:rPr>
        <w:t>侧边栏菜单</w:t>
      </w:r>
      <w:r>
        <w:rPr>
          <w:rFonts w:eastAsia="微软雅黑"/>
        </w:rPr>
        <w:t>（分组排列，可点击底部按钮折叠/展开；点击 Logo 回工作台）：</w:t>
      </w:r>
    </w:p>
    <w:p>
      <w:pPr>
        <w:pStyle w:val="ListNumber"/>
      </w:pPr>
      <w:r>
        <w:rPr>
          <w:rFonts w:eastAsia="微软雅黑"/>
        </w:rPr>
        <w:t>工作台</w:t>
      </w:r>
    </w:p>
    <w:p>
      <w:pPr>
        <w:pStyle w:val="ListNumber"/>
      </w:pPr>
      <w:r>
        <w:rPr>
          <w:rFonts w:eastAsia="微软雅黑"/>
        </w:rPr>
        <w:t>项目管理</w:t>
      </w:r>
    </w:p>
    <w:p>
      <w:pPr>
        <w:pStyle w:val="ListNumber"/>
      </w:pPr>
      <w:r>
        <w:rPr>
          <w:rFonts w:eastAsia="微软雅黑"/>
        </w:rPr>
        <w:t>模型库</w:t>
      </w:r>
    </w:p>
    <w:p>
      <w:pPr>
        <w:pStyle w:val="ListNumber"/>
      </w:pPr>
      <w:r>
        <w:rPr>
          <w:rFonts w:eastAsia="微软雅黑"/>
        </w:rPr>
        <w:t>数据管理</w:t>
      </w:r>
    </w:p>
    <w:p>
      <w:pPr>
        <w:pStyle w:val="ListNumber"/>
      </w:pPr>
      <w:r>
        <w:rPr>
          <w:rFonts w:eastAsia="微软雅黑"/>
        </w:rPr>
        <w:t>数据标注</w:t>
      </w:r>
    </w:p>
    <w:p>
      <w:pPr>
        <w:pStyle w:val="ListNumber"/>
      </w:pPr>
      <w:r>
        <w:rPr>
          <w:rFonts w:eastAsia="微软雅黑"/>
        </w:rPr>
        <w:t>自动建模</w:t>
      </w:r>
    </w:p>
    <w:p>
      <w:pPr>
        <w:pStyle w:val="ListNumber"/>
      </w:pPr>
      <w:r>
        <w:rPr>
          <w:rFonts w:eastAsia="微软雅黑"/>
        </w:rPr>
        <w:t>模型训练</w:t>
      </w:r>
    </w:p>
    <w:p>
      <w:pPr>
        <w:pStyle w:val="ListNumber"/>
      </w:pPr>
      <w:r>
        <w:rPr>
          <w:rFonts w:eastAsia="微软雅黑"/>
        </w:rPr>
        <w:t>应用编排 ※二阶段</w:t>
      </w:r>
    </w:p>
    <w:p>
      <w:pPr>
        <w:pStyle w:val="ListNumber"/>
      </w:pPr>
      <w:r>
        <w:rPr>
          <w:rFonts w:eastAsia="微软雅黑"/>
        </w:rPr>
        <w:t>API 市场 ※二阶段</w:t>
      </w:r>
    </w:p>
    <w:p>
      <w:pPr>
        <w:pStyle w:val="ListNumber"/>
      </w:pPr>
      <w:r>
        <w:rPr>
          <w:rFonts w:eastAsia="微软雅黑"/>
        </w:rPr>
        <w:t>知识库 ※二阶段</w:t>
      </w:r>
    </w:p>
    <w:p>
      <w:pPr>
        <w:pStyle w:val="ListNumber"/>
      </w:pPr>
      <w:r>
        <w:rPr>
          <w:rFonts w:eastAsia="微软雅黑"/>
        </w:rPr>
        <w:t>知识图谱 ※二阶段</w:t>
      </w:r>
    </w:p>
    <w:p>
      <w:pPr>
        <w:pStyle w:val="ListNumber"/>
      </w:pPr>
      <w:r>
        <w:rPr>
          <w:rFonts w:eastAsia="微软雅黑"/>
        </w:rPr>
        <w:t>AI 对话 ※二阶段</w:t>
      </w:r>
    </w:p>
    <w:p>
      <w:pPr>
        <w:pStyle w:val="ListNumber"/>
      </w:pPr>
      <w:r>
        <w:rPr>
          <w:rFonts w:eastAsia="微软雅黑"/>
        </w:rPr>
        <w:t>资源监控</w:t>
      </w:r>
    </w:p>
    <w:p>
      <w:pPr>
        <w:pStyle w:val="ListNumber"/>
      </w:pPr>
      <w:r>
        <w:rPr>
          <w:rFonts w:eastAsia="微软雅黑"/>
        </w:rPr>
        <w:t>计算资源</w:t>
      </w:r>
    </w:p>
    <w:p>
      <w:pPr>
        <w:pStyle w:val="ListNumber"/>
      </w:pPr>
      <w:r>
        <w:rPr>
          <w:rFonts w:eastAsia="微软雅黑"/>
        </w:rPr>
        <w:t>用户管理（仅 admin 角色可见）</w:t>
      </w:r>
    </w:p>
    <w:p>
      <w:r>
        <w:rPr>
          <w:b/>
          <w:rFonts w:eastAsia="微软雅黑"/>
        </w:rPr>
        <w:t>顶栏按钮</w:t>
      </w:r>
      <w:r>
        <w:rPr>
          <w:rFonts w:eastAsia="微软雅黑"/>
        </w:rPr>
        <w:t>（从左到右）：</w:t>
      </w:r>
    </w:p>
    <w:p>
      <w:pPr>
        <w:pStyle w:val="ListBullet"/>
      </w:pPr>
      <w:r>
        <w:rPr>
          <w:b/>
          <w:rFonts w:eastAsia="微软雅黑"/>
        </w:rPr>
        <w:t>折叠/展开侧边栏</w:t>
      </w:r>
      <w:r>
        <w:rPr>
          <w:rFonts w:eastAsia="微软雅黑"/>
        </w:rPr>
        <w:t>按钮。</w:t>
      </w:r>
    </w:p>
    <w:p>
      <w:pPr>
        <w:pStyle w:val="ListBullet"/>
      </w:pPr>
      <w:r>
        <w:rPr>
          <w:b/>
          <w:rFonts w:eastAsia="微软雅黑"/>
        </w:rPr>
        <w:t>通知中心</w:t>
      </w:r>
      <w:r>
        <w:rPr>
          <w:rFonts w:eastAsia="微软雅黑"/>
        </w:rPr>
        <w:t>（铃铛）：Badge 显示未读数（99+），点开面板查看通知列表；每条通知带严重度标签（info/warning/critical），操作有</w:t>
      </w:r>
      <w:r>
        <w:rPr>
          <w:b/>
          <w:rFonts w:eastAsia="微软雅黑"/>
        </w:rPr>
        <w:t>标记已读</w:t>
      </w:r>
      <w:r>
        <w:rPr>
          <w:rFonts w:eastAsia="微软雅黑"/>
        </w:rPr>
        <w:t>、</w:t>
      </w:r>
      <w:r>
        <w:rPr>
          <w:b/>
          <w:rFonts w:eastAsia="微软雅黑"/>
        </w:rPr>
        <w:t>归档</w:t>
      </w:r>
      <w:r>
        <w:rPr>
          <w:rFonts w:eastAsia="微软雅黑"/>
        </w:rPr>
        <w:t>；每 30 秒及窗口聚焦时自动刷新。</w:t>
      </w:r>
    </w:p>
    <w:p>
      <w:pPr>
        <w:pStyle w:val="ListBullet"/>
      </w:pPr>
      <w:r>
        <w:rPr>
          <w:b/>
          <w:rFonts w:eastAsia="微软雅黑"/>
        </w:rPr>
        <w:t>AI 对话入口</w:t>
      </w:r>
      <w:r>
        <w:rPr>
          <w:rFonts w:eastAsia="微软雅黑"/>
        </w:rPr>
        <w:t>（气泡图标）：进入 AI 对话（二阶段功能）。</w:t>
      </w:r>
    </w:p>
    <w:p>
      <w:pPr>
        <w:pStyle w:val="ListBullet"/>
      </w:pPr>
      <w:r>
        <w:rPr>
          <w:b/>
          <w:rFonts w:eastAsia="微软雅黑"/>
        </w:rPr>
        <w:t>中 / EN</w:t>
      </w:r>
      <w:r>
        <w:rPr>
          <w:rFonts w:eastAsia="微软雅黑"/>
        </w:rPr>
        <w:t xml:space="preserve"> 语言切换按钮：切换全站中英文界面。</w:t>
      </w:r>
    </w:p>
    <w:p>
      <w:pPr>
        <w:pStyle w:val="ListBullet"/>
      </w:pPr>
      <w:r>
        <w:rPr>
          <w:b/>
          <w:rFonts w:eastAsia="微软雅黑"/>
        </w:rPr>
        <w:t>明/暗主题切换</w:t>
      </w:r>
      <w:r>
        <w:rPr>
          <w:rFonts w:eastAsia="微软雅黑"/>
        </w:rPr>
        <w:t>按钮：切换全局配色主题。</w:t>
      </w:r>
    </w:p>
    <w:p>
      <w:pPr>
        <w:pStyle w:val="ListBullet"/>
      </w:pPr>
      <w:r>
        <w:rPr>
          <w:b/>
          <w:rFonts w:eastAsia="微软雅黑"/>
        </w:rPr>
        <w:t>用户菜单</w:t>
      </w:r>
      <w:r>
        <w:rPr>
          <w:rFonts w:eastAsia="微软雅黑"/>
        </w:rPr>
        <w:t>（头像 + 用户名 + 角色标签）：含</w:t>
      </w:r>
      <w:r>
        <w:rPr>
          <w:b/>
          <w:rFonts w:eastAsia="微软雅黑"/>
        </w:rPr>
        <w:t>个人信息</w:t>
      </w:r>
      <w:r>
        <w:rPr>
          <w:rFonts w:eastAsia="微软雅黑"/>
        </w:rPr>
        <w:t>（弹窗显示用户名、角色、语言）、</w:t>
      </w:r>
      <w:r>
        <w:rPr>
          <w:b/>
          <w:rFonts w:eastAsia="微软雅黑"/>
        </w:rPr>
        <w:t>用户管理</w:t>
      </w:r>
      <w:r>
        <w:rPr>
          <w:rFonts w:eastAsia="微软雅黑"/>
        </w:rPr>
        <w:t>（仅 admin）、</w:t>
      </w:r>
      <w:r>
        <w:rPr>
          <w:b/>
          <w:rFonts w:eastAsia="微软雅黑"/>
        </w:rPr>
        <w:t>退出登录</w:t>
      </w:r>
      <w:r>
        <w:rPr>
          <w:rFonts w:eastAsia="微软雅黑"/>
        </w:rPr>
        <w:t>（清除本地凭据回登录页）。</w:t>
      </w:r>
    </w:p>
    <w:p>
      <w:pPr>
        <w:pStyle w:val="Heading1"/>
      </w:pPr>
      <w:r>
        <w:rPr>
          <w:rFonts w:eastAsia="微软雅黑"/>
          <w:color w:val="1F3B5C"/>
        </w:rPr>
        <w:t>2.1 工作台</w:t>
      </w:r>
    </w:p>
    <w:p>
      <w:r>
        <w:rPr>
          <w:rFonts w:eastAsia="微软雅黑"/>
        </w:rPr>
        <w:t>平台数据总览首页，每 15 秒自动刷新（切回可见时立即刷新）。</w:t>
      </w:r>
    </w:p>
    <w:p>
      <w:pPr>
        <w:pStyle w:val="ListBullet"/>
      </w:pPr>
      <w:r>
        <w:rPr>
          <w:b/>
          <w:rFonts w:eastAsia="微软雅黑"/>
        </w:rPr>
        <w:t>顶部统计卡</w:t>
      </w:r>
      <w:r>
        <w:rPr>
          <w:rFonts w:eastAsia="微软雅黑"/>
        </w:rPr>
        <w:t>（4 张）：内置算子数、数据集数、模型总数、API 总数。</w:t>
      </w:r>
    </w:p>
    <w:p>
      <w:pPr>
        <w:pStyle w:val="ListBullet"/>
      </w:pPr>
      <w:r>
        <w:rPr>
          <w:b/>
          <w:rFonts w:eastAsia="微软雅黑"/>
        </w:rPr>
        <w:t>算子分布</w:t>
      </w:r>
      <w:r>
        <w:rPr>
          <w:rFonts w:eastAsia="微软雅黑"/>
        </w:rPr>
        <w:t>饼图：按算法类别（数据 IO、数据处理、数据融合、传统机器学习、深度学习、模型评估、可视化、流程控制、机理模型、参数优化、工具）统计。</w:t>
      </w:r>
    </w:p>
    <w:p>
      <w:pPr>
        <w:pStyle w:val="ListBullet"/>
      </w:pPr>
      <w:r>
        <w:rPr>
          <w:b/>
          <w:rFonts w:eastAsia="微软雅黑"/>
        </w:rPr>
        <w:t>模型状态</w:t>
      </w:r>
      <w:r>
        <w:rPr>
          <w:rFonts w:eastAsia="微软雅黑"/>
        </w:rPr>
        <w:t>柱状图：训练中 / 已完成 / 已发布 三态数量 + 完成率环形进度。</w:t>
      </w:r>
    </w:p>
    <w:p>
      <w:pPr>
        <w:pStyle w:val="ListBullet"/>
      </w:pPr>
      <w:r>
        <w:rPr>
          <w:b/>
          <w:rFonts w:eastAsia="微软雅黑"/>
        </w:rPr>
        <w:t>快捷操作</w:t>
      </w:r>
      <w:r>
        <w:rPr>
          <w:rFonts w:eastAsia="微软雅黑"/>
        </w:rPr>
        <w:t>（4 个按钮）：新建数据集（跳数据管理）、自动化建模（跳自动建模）、模型训练（跳训练页）、新建项目（跳项目列表）。</w:t>
      </w:r>
    </w:p>
    <w:p>
      <w:pPr>
        <w:pStyle w:val="ListBullet"/>
      </w:pPr>
      <w:r>
        <w:rPr>
          <w:b/>
          <w:rFonts w:eastAsia="微软雅黑"/>
        </w:rPr>
        <w:t>最近项目</w:t>
      </w:r>
      <w:r>
        <w:rPr>
          <w:rFonts w:eastAsia="微软雅黑"/>
        </w:rPr>
        <w:t>卡片列表：显示最近 6 个项目（名称 + 描述），点击进入项目详情；</w:t>
      </w:r>
      <w:r>
        <w:rPr>
          <w:b/>
          <w:rFonts w:eastAsia="微软雅黑"/>
        </w:rPr>
        <w:t>查看全部</w:t>
      </w:r>
      <w:r>
        <w:rPr>
          <w:rFonts w:eastAsia="微软雅黑"/>
        </w:rPr>
        <w:t>链接跳项目列表；空态提供「创建第一个项目」按钮。</w:t>
      </w:r>
    </w:p>
    <w:p>
      <w:pPr>
        <w:pStyle w:val="ListBullet"/>
      </w:pPr>
      <w:r>
        <w:rPr>
          <w:rFonts w:eastAsia="微软雅黑"/>
        </w:rPr>
        <w:t>右上角</w:t>
      </w:r>
      <w:r>
        <w:rPr>
          <w:b/>
          <w:rFonts w:eastAsia="微软雅黑"/>
        </w:rPr>
        <w:t>进入项目</w:t>
      </w:r>
      <w:r>
        <w:rPr>
          <w:rFonts w:eastAsia="微软雅黑"/>
        </w:rPr>
        <w:t>主按钮。</w:t>
      </w:r>
    </w:p>
    <w:p>
      <w:pPr>
        <w:pStyle w:val="Heading1"/>
      </w:pPr>
      <w:r>
        <w:rPr>
          <w:rFonts w:eastAsia="微软雅黑"/>
          <w:color w:val="1F3B5C"/>
        </w:rPr>
        <w:t>2.2 项目管理</w:t>
      </w:r>
    </w:p>
    <w:p>
      <w:pPr>
        <w:pStyle w:val="Heading2"/>
      </w:pPr>
      <w:r>
        <w:rPr>
          <w:rFonts w:eastAsia="微软雅黑"/>
          <w:color w:val="1F3B5C"/>
        </w:rPr>
        <w:t>2.2.1 项目列表</w:t>
      </w:r>
    </w:p>
    <w:p>
      <w:pPr>
        <w:pStyle w:val="ListBullet"/>
      </w:pPr>
      <w:r>
        <w:rPr>
          <w:b/>
          <w:rFonts w:eastAsia="微软雅黑"/>
        </w:rPr>
        <w:t>表格列</w:t>
      </w:r>
      <w:r>
        <w:rPr>
          <w:rFonts w:eastAsia="微软雅黑"/>
        </w:rPr>
        <w:t>：名称（链接进详情）、描述、创建者、创建时间、操作。</w:t>
      </w:r>
    </w:p>
    <w:p>
      <w:pPr>
        <w:pStyle w:val="ListBullet"/>
      </w:pPr>
      <w:r>
        <w:rPr>
          <w:b/>
          <w:rFonts w:eastAsia="微软雅黑"/>
        </w:rPr>
        <w:t>行操作</w:t>
      </w:r>
      <w:r>
        <w:rPr>
          <w:rFonts w:eastAsia="微软雅黑"/>
        </w:rPr>
        <w:t>：</w:t>
      </w:r>
      <w:r>
        <w:rPr>
          <w:b/>
          <w:rFonts w:eastAsia="微软雅黑"/>
        </w:rPr>
        <w:t>进入项目</w:t>
      </w:r>
      <w:r>
        <w:rPr>
          <w:rFonts w:eastAsia="微软雅黑"/>
        </w:rPr>
        <w:t>（眼睛图标）、</w:t>
      </w:r>
      <w:r>
        <w:rPr>
          <w:b/>
          <w:rFonts w:eastAsia="微软雅黑"/>
        </w:rPr>
        <w:t>删除项目</w:t>
      </w:r>
      <w:r>
        <w:rPr>
          <w:rFonts w:eastAsia="微软雅黑"/>
        </w:rPr>
        <w:t>（二次确认）。</w:t>
      </w:r>
    </w:p>
    <w:p>
      <w:pPr>
        <w:pStyle w:val="ListBullet"/>
      </w:pPr>
      <w:r>
        <w:rPr>
          <w:rFonts w:eastAsia="微软雅黑"/>
        </w:rPr>
        <w:t>顶部按钮：</w:t>
      </w:r>
      <w:r>
        <w:rPr>
          <w:b/>
          <w:rFonts w:eastAsia="微软雅黑"/>
        </w:rPr>
        <w:t>新建项目</w:t>
      </w:r>
      <w:r>
        <w:rPr>
          <w:rFonts w:eastAsia="微软雅黑"/>
        </w:rPr>
        <w:t>（弹窗填写项目名称、描述）、</w:t>
      </w:r>
      <w:r>
        <w:rPr>
          <w:b/>
          <w:rFonts w:eastAsia="微软雅黑"/>
        </w:rPr>
        <w:t>批量删除 (N)</w:t>
      </w:r>
      <w:r>
        <w:rPr>
          <w:rFonts w:eastAsia="微软雅黑"/>
        </w:rPr>
        <w:t>（勾选多行后出现，二次确认）。</w:t>
      </w:r>
    </w:p>
    <w:p>
      <w:pPr>
        <w:pStyle w:val="ListBullet"/>
      </w:pPr>
      <w:r>
        <w:rPr>
          <w:rFonts w:eastAsia="微软雅黑"/>
        </w:rPr>
        <w:t>表格支持行多选、分页（20/页）。</w:t>
      </w:r>
    </w:p>
    <w:p>
      <w:pPr>
        <w:pStyle w:val="Heading2"/>
      </w:pPr>
      <w:r>
        <w:rPr>
          <w:rFonts w:eastAsia="微软雅黑"/>
          <w:color w:val="1F3B5C"/>
        </w:rPr>
        <w:t>2.2.2 项目详情</w:t>
      </w:r>
    </w:p>
    <w:p>
      <w:pPr>
        <w:pStyle w:val="ListBullet"/>
      </w:pPr>
      <w:r>
        <w:rPr>
          <w:rFonts w:eastAsia="微软雅黑"/>
        </w:rPr>
        <w:t>头部：</w:t>
      </w:r>
      <w:r>
        <w:rPr>
          <w:b/>
          <w:rFonts w:eastAsia="微软雅黑"/>
        </w:rPr>
        <w:t>返回项目列表</w:t>
      </w:r>
      <w:r>
        <w:rPr>
          <w:rFonts w:eastAsia="微软雅黑"/>
        </w:rPr>
        <w:t>链接；项目名称行内编辑（笔图标，回车保存）；项目描述。</w:t>
      </w:r>
    </w:p>
    <w:p>
      <w:pPr>
        <w:pStyle w:val="ListBullet"/>
      </w:pPr>
      <w:r>
        <w:rPr>
          <w:b/>
          <w:rFonts w:eastAsia="微软雅黑"/>
        </w:rPr>
        <w:t>工作流区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b/>
          <w:rFonts w:eastAsia="微软雅黑"/>
        </w:rPr>
        <w:t>使用模板</w:t>
      </w:r>
      <w:r>
        <w:rPr>
          <w:rFonts w:eastAsia="微软雅黑"/>
        </w:rPr>
        <w:t>按钮：进入工业工作流模板向导（见 2.10）。</w:t>
      </w:r>
    </w:p>
    <w:p>
      <w:pPr>
        <w:pStyle w:val="ListBullet2"/>
      </w:pPr>
      <w:r>
        <w:rPr>
          <w:b/>
          <w:rFonts w:eastAsia="微软雅黑"/>
        </w:rPr>
        <w:t>新建工作流</w:t>
      </w:r>
      <w:r>
        <w:rPr>
          <w:rFonts w:eastAsia="微软雅黑"/>
        </w:rPr>
        <w:t>按钮：弹窗填写名称、描述，创建后直接进入工作流画布。</w:t>
      </w:r>
    </w:p>
    <w:p>
      <w:pPr>
        <w:pStyle w:val="ListBullet2"/>
      </w:pPr>
      <w:r>
        <w:rPr>
          <w:rFonts w:eastAsia="微软雅黑"/>
        </w:rPr>
        <w:t>工作流卡片网格：显示名称、类型标签（template/普通）、创建时间；卡片操作</w:t>
      </w:r>
      <w:r>
        <w:rPr>
          <w:b/>
          <w:rFonts w:eastAsia="微软雅黑"/>
        </w:rPr>
        <w:t>编辑</w:t>
      </w:r>
      <w:r>
        <w:rPr>
          <w:rFonts w:eastAsia="微软雅黑"/>
        </w:rPr>
        <w:t>（进画布）、</w:t>
      </w:r>
      <w:r>
        <w:rPr>
          <w:b/>
          <w:rFonts w:eastAsia="微软雅黑"/>
        </w:rPr>
        <w:t>删除</w:t>
      </w:r>
      <w:r>
        <w:rPr>
          <w:rFonts w:eastAsia="微软雅黑"/>
        </w:rPr>
        <w:t>（二次确认）。</w:t>
      </w:r>
    </w:p>
    <w:p>
      <w:pPr>
        <w:pStyle w:val="ListBullet"/>
      </w:pPr>
      <w:r>
        <w:rPr>
          <w:b/>
          <w:rFonts w:eastAsia="微软雅黑"/>
        </w:rPr>
        <w:t>项目治理 Tabs</w:t>
      </w:r>
      <w:r>
        <w:rPr>
          <w:rFonts w:eastAsia="微软雅黑"/>
        </w:rPr>
        <w:t>（仅项目负责人可见）：</w:t>
      </w:r>
    </w:p>
    <w:p>
      <w:pPr>
        <w:pStyle w:val="ListBullet2"/>
      </w:pPr>
      <w:r>
        <w:rPr>
          <w:b/>
          <w:rFonts w:eastAsia="微软雅黑"/>
        </w:rPr>
        <w:t>成员</w:t>
      </w:r>
      <w:r>
        <w:rPr>
          <w:rFonts w:eastAsia="微软雅黑"/>
        </w:rPr>
        <w:t>：项目成员表（用户名、角色[负责人/编辑者/操作者/查看者]、加入时间）。</w:t>
      </w:r>
    </w:p>
    <w:p>
      <w:pPr>
        <w:pStyle w:val="ListBullet2"/>
      </w:pPr>
      <w:r>
        <w:rPr>
          <w:b/>
          <w:rFonts w:eastAsia="微软雅黑"/>
        </w:rPr>
        <w:t>审计</w:t>
      </w:r>
      <w:r>
        <w:rPr>
          <w:rFonts w:eastAsia="微软雅黑"/>
        </w:rPr>
        <w:t>：项目操作审计事件（动作、资源、结果[成功/拒绝/失败]、操作者、时间）。</w:t>
      </w:r>
    </w:p>
    <w:p>
      <w:pPr>
        <w:pStyle w:val="ListBullet2"/>
      </w:pPr>
      <w:r>
        <w:rPr>
          <w:b/>
          <w:rFonts w:eastAsia="微软雅黑"/>
        </w:rPr>
        <w:t>通知</w:t>
      </w:r>
      <w:r>
        <w:rPr>
          <w:rFonts w:eastAsia="微软雅黑"/>
        </w:rPr>
        <w:t>：通知端点与订阅配置——可添加/编辑/删除</w:t>
      </w:r>
      <w:r>
        <w:rPr>
          <w:b/>
          <w:rFonts w:eastAsia="微软雅黑"/>
        </w:rPr>
        <w:t>通知端点</w:t>
      </w:r>
      <w:r>
        <w:rPr>
          <w:rFonts w:eastAsia="微软雅黑"/>
        </w:rPr>
        <w:t>（站内 in_app / 企业微信 wecom / 邮件 email / 通用 Webhook，Webhook 支持 HMAC-SHA256 签名与自定义 Header），添加/编辑/删除</w:t>
      </w:r>
      <w:r>
        <w:rPr>
          <w:b/>
          <w:rFonts w:eastAsia="微软雅黑"/>
        </w:rPr>
        <w:t>订阅</w:t>
      </w:r>
      <w:r>
        <w:rPr>
          <w:rFonts w:eastAsia="微软雅黑"/>
        </w:rPr>
        <w:t>（绑定端点、事件类型、最低严重度、接收角色、接收用户、启用开关），支持</w:t>
      </w:r>
      <w:r>
        <w:rPr>
          <w:b/>
          <w:rFonts w:eastAsia="微软雅黑"/>
        </w:rPr>
        <w:t>测试端点</w:t>
      </w:r>
      <w:r>
        <w:rPr>
          <w:rFonts w:eastAsia="微软雅黑"/>
        </w:rPr>
        <w:t>、查看平台投递状态与</w:t>
      </w:r>
      <w:r>
        <w:rPr>
          <w:b/>
          <w:rFonts w:eastAsia="微软雅黑"/>
        </w:rPr>
        <w:t>重试投递</w:t>
      </w:r>
      <w:r>
        <w:rPr>
          <w:rFonts w:eastAsia="微软雅黑"/>
        </w:rPr>
        <w:t>。</w:t>
      </w:r>
    </w:p>
    <w:p>
      <w:pPr>
        <w:pStyle w:val="Heading1"/>
      </w:pPr>
      <w:r>
        <w:rPr>
          <w:rFonts w:eastAsia="微软雅黑"/>
          <w:color w:val="1F3B5C"/>
        </w:rPr>
        <w:t>2.3 模型库</w:t>
      </w:r>
    </w:p>
    <w:p>
      <w:r>
        <w:rPr>
          <w:rFonts w:eastAsia="微软雅黑"/>
        </w:rPr>
        <w:t>模型注册管理页（推理部署为二阶段功能，见 2.14）。顶部为</w:t>
      </w:r>
      <w:r>
        <w:rPr>
          <w:b/>
          <w:rFonts w:eastAsia="微软雅黑"/>
        </w:rPr>
        <w:t>项目选择</w:t>
      </w:r>
      <w:r>
        <w:rPr>
          <w:rFonts w:eastAsia="微软雅黑"/>
        </w:rPr>
        <w:t>下拉（选项带当前用户项目角色），未选项目时提示选择。</w:t>
      </w:r>
    </w:p>
    <w:p>
      <w:pPr>
        <w:pStyle w:val="Heading2"/>
      </w:pPr>
      <w:r>
        <w:rPr>
          <w:rFonts w:eastAsia="微软雅黑"/>
          <w:color w:val="1F3B5C"/>
        </w:rPr>
        <w:t>2.3.1 注册模型 Tab</w:t>
      </w:r>
    </w:p>
    <w:p>
      <w:pPr>
        <w:pStyle w:val="ListBullet"/>
      </w:pPr>
      <w:r>
        <w:rPr>
          <w:b/>
          <w:rFonts w:eastAsia="微软雅黑"/>
        </w:rPr>
        <w:t>创建注册模型</w:t>
      </w:r>
      <w:r>
        <w:rPr>
          <w:rFonts w:eastAsia="微软雅黑"/>
        </w:rPr>
        <w:t>按钮（需 owner/editor 权限）：弹窗填写名称、描述。</w:t>
      </w:r>
    </w:p>
    <w:p>
      <w:pPr>
        <w:pStyle w:val="ListBullet"/>
      </w:pPr>
      <w:r>
        <w:rPr>
          <w:rFonts w:eastAsia="微软雅黑"/>
        </w:rPr>
        <w:t>表格列：名称（含描述）、最新版本、最新审批状态、操作。</w:t>
      </w:r>
    </w:p>
    <w:p>
      <w:pPr>
        <w:pStyle w:val="ListBullet"/>
      </w:pPr>
      <w:r>
        <w:rPr>
          <w:rFonts w:eastAsia="微软雅黑"/>
        </w:rPr>
        <w:t>行操作：</w:t>
      </w:r>
      <w:r>
        <w:rPr>
          <w:b/>
          <w:rFonts w:eastAsia="微软雅黑"/>
        </w:rPr>
        <w:t>查看版本</w:t>
      </w:r>
      <w:r>
        <w:rPr>
          <w:rFonts w:eastAsia="微软雅黑"/>
        </w:rPr>
        <w:t>（抽屉）、</w:t>
      </w:r>
      <w:r>
        <w:rPr>
          <w:b/>
          <w:rFonts w:eastAsia="微软雅黑"/>
        </w:rPr>
        <w:t>注册新版本</w:t>
      </w:r>
      <w:r>
        <w:rPr>
          <w:rFonts w:eastAsia="微软雅黑"/>
        </w:rPr>
        <w:t>、</w:t>
      </w:r>
      <w:r>
        <w:rPr>
          <w:b/>
          <w:rFonts w:eastAsia="微软雅黑"/>
        </w:rPr>
        <w:t>删除注册模型</w:t>
      </w:r>
      <w:r>
        <w:rPr>
          <w:rFonts w:eastAsia="微软雅黑"/>
        </w:rPr>
        <w:t>（二次确认）。</w:t>
      </w:r>
    </w:p>
    <w:p>
      <w:pPr>
        <w:pStyle w:val="ListBullet"/>
      </w:pPr>
      <w:r>
        <w:rPr>
          <w:b/>
          <w:rFonts w:eastAsia="微软雅黑"/>
        </w:rPr>
        <w:t>版本抽屉</w:t>
      </w:r>
      <w:r>
        <w:rPr>
          <w:rFonts w:eastAsia="微软雅黑"/>
        </w:rPr>
        <w:t>：版本号、审批状态（待审批/已批准/已拒绝/已归档）、框架、操作：</w:t>
      </w:r>
    </w:p>
    <w:p>
      <w:pPr>
        <w:pStyle w:val="ListBullet2"/>
      </w:pPr>
      <w:r>
        <w:rPr>
          <w:rFonts w:eastAsia="微软雅黑"/>
        </w:rPr>
        <w:t>待审批版本：</w:t>
      </w:r>
      <w:r>
        <w:rPr>
          <w:b/>
          <w:rFonts w:eastAsia="微软雅黑"/>
        </w:rPr>
        <w:t>批准</w:t>
      </w:r>
      <w:r>
        <w:rPr>
          <w:rFonts w:eastAsia="微软雅黑"/>
        </w:rPr>
        <w:t>、</w:t>
      </w:r>
      <w:r>
        <w:rPr>
          <w:b/>
          <w:rFonts w:eastAsia="微软雅黑"/>
        </w:rPr>
        <w:t>拒绝</w:t>
      </w:r>
      <w:r>
        <w:rPr>
          <w:rFonts w:eastAsia="微软雅黑"/>
        </w:rPr>
        <w:t>（拒绝需填写备注）。</w:t>
      </w:r>
    </w:p>
    <w:p>
      <w:pPr>
        <w:pStyle w:val="ListBullet2"/>
      </w:pPr>
      <w:r>
        <w:rPr>
          <w:rFonts w:eastAsia="微软雅黑"/>
        </w:rPr>
        <w:t>已批准版本：</w:t>
      </w:r>
      <w:r>
        <w:rPr>
          <w:b/>
          <w:rFonts w:eastAsia="微软雅黑"/>
        </w:rPr>
        <w:t>导出预测包</w:t>
      </w:r>
      <w:r>
        <w:rPr>
          <w:rFonts w:eastAsia="微软雅黑"/>
        </w:rPr>
        <w:t>、</w:t>
      </w:r>
      <w:r>
        <w:rPr>
          <w:b/>
          <w:rFonts w:eastAsia="微软雅黑"/>
        </w:rPr>
        <w:t>导出标注包</w:t>
      </w:r>
      <w:r>
        <w:rPr>
          <w:rFonts w:eastAsia="微软雅黑"/>
        </w:rPr>
        <w:t>（下载模型导出包，供自动标注任务使用）。</w:t>
      </w:r>
    </w:p>
    <w:p>
      <w:pPr>
        <w:pStyle w:val="ListBullet"/>
      </w:pPr>
      <w:r>
        <w:rPr>
          <w:b/>
          <w:rFonts w:eastAsia="微软雅黑"/>
        </w:rPr>
        <w:t>注册新版本弹窗</w:t>
      </w:r>
      <w:r>
        <w:rPr>
          <w:rFonts w:eastAsia="微软雅黑"/>
        </w:rPr>
        <w:t>：来源二选一——平台训练产物（输入源模型库 ID）或 ONNX 文件（上传 .onnx + 特征 Schema JSON + 输出 Schema JSON）。</w:t>
      </w:r>
    </w:p>
    <w:p>
      <w:pPr>
        <w:pStyle w:val="ListBullet"/>
      </w:pPr>
      <w:r>
        <w:rPr>
          <w:b/>
          <w:rFonts w:eastAsia="微软雅黑"/>
        </w:rPr>
        <w:t>推理部署</w:t>
      </w:r>
      <w:r>
        <w:rPr>
          <w:rFonts w:eastAsia="微软雅黑"/>
        </w:rPr>
        <w:t>（部署启停、在线测试、发布运维、API 密钥、指标、请求日志、模型卡）为二阶段功能，详见 2.14。</w:t>
      </w:r>
    </w:p>
    <w:p>
      <w:pPr>
        <w:pStyle w:val="Heading1"/>
      </w:pPr>
      <w:r>
        <w:rPr>
          <w:rFonts w:eastAsia="微软雅黑"/>
          <w:color w:val="1F3B5C"/>
        </w:rPr>
        <w:t>2.4 数据管理</w:t>
      </w:r>
    </w:p>
    <w:p>
      <w:r>
        <w:rPr>
          <w:rFonts w:eastAsia="微软雅黑"/>
        </w:rPr>
        <w:t>项目数据集管理与标注回传联动页。</w:t>
      </w:r>
    </w:p>
    <w:p>
      <w:pPr>
        <w:pStyle w:val="Heading2"/>
      </w:pPr>
      <w:r>
        <w:rPr>
          <w:rFonts w:eastAsia="微软雅黑"/>
          <w:color w:val="1F3B5C"/>
        </w:rPr>
        <w:t>2.4.1 页头操作</w:t>
      </w:r>
    </w:p>
    <w:p>
      <w:pPr>
        <w:pStyle w:val="ListBullet"/>
      </w:pPr>
      <w:r>
        <w:rPr>
          <w:b/>
          <w:rFonts w:eastAsia="微软雅黑"/>
        </w:rPr>
        <w:t>项目筛选</w:t>
      </w:r>
      <w:r>
        <w:rPr>
          <w:rFonts w:eastAsia="微软雅黑"/>
        </w:rPr>
        <w:t>下拉（可清空）：切换后加载数据集与回传批次。</w:t>
      </w:r>
    </w:p>
    <w:p>
      <w:pPr>
        <w:pStyle w:val="ListBullet"/>
      </w:pPr>
      <w:r>
        <w:rPr>
          <w:b/>
          <w:rFonts w:eastAsia="微软雅黑"/>
        </w:rPr>
        <w:t>上传文件</w:t>
      </w:r>
      <w:r>
        <w:rPr>
          <w:rFonts w:eastAsia="微软雅黑"/>
        </w:rPr>
        <w:t>：单个文件上传（支持 .csv/.xls/.xlsx/.json/.parquet），必须先选项目。</w:t>
      </w:r>
    </w:p>
    <w:p>
      <w:pPr>
        <w:pStyle w:val="ListBullet"/>
      </w:pPr>
      <w:r>
        <w:rPr>
          <w:b/>
          <w:rFonts w:eastAsia="微软雅黑"/>
        </w:rPr>
        <w:t>导出</w:t>
      </w:r>
      <w:r>
        <w:rPr>
          <w:rFonts w:eastAsia="微软雅黑"/>
        </w:rPr>
        <w:t>：导出当前项目全部数据集为 zip。</w:t>
      </w:r>
    </w:p>
    <w:p>
      <w:pPr>
        <w:pStyle w:val="ListBullet"/>
      </w:pPr>
      <w:r>
        <w:rPr>
          <w:b/>
          <w:rFonts w:eastAsia="微软雅黑"/>
        </w:rPr>
        <w:t>批量导入</w:t>
      </w:r>
      <w:r>
        <w:rPr>
          <w:rFonts w:eastAsia="微软雅黑"/>
        </w:rPr>
        <w:t>：多选上传 csv/xls/xlsx（最多 99 个）。</w:t>
      </w:r>
    </w:p>
    <w:p>
      <w:pPr>
        <w:pStyle w:val="Heading2"/>
      </w:pPr>
      <w:r>
        <w:rPr>
          <w:rFonts w:eastAsia="微软雅黑"/>
          <w:color w:val="1F3B5C"/>
        </w:rPr>
        <w:t>2.4.2 数据集表格</w:t>
      </w:r>
    </w:p>
    <w:p>
      <w:r>
        <w:rPr>
          <w:rFonts w:eastAsia="微软雅黑"/>
        </w:rPr>
        <w:t>列：文件名、所属项目、格式、大小（KB）、行数、列数、创建时间、操作。</w:t>
      </w:r>
    </w:p>
    <w:p>
      <w:r>
        <w:rPr>
          <w:rFonts w:eastAsia="微软雅黑"/>
        </w:rPr>
        <w:t>行操作：</w:t>
      </w:r>
    </w:p>
    <w:p>
      <w:pPr>
        <w:pStyle w:val="ListBullet"/>
      </w:pPr>
      <w:r>
        <w:rPr>
          <w:b/>
          <w:rFonts w:eastAsia="微软雅黑"/>
        </w:rPr>
        <w:t>自动标注</w:t>
      </w:r>
      <w:r>
        <w:rPr>
          <w:rFonts w:eastAsia="微软雅黑"/>
        </w:rPr>
        <w:t>（仅 csv/xls/xlsx 且已归属项目）：跳转数据标注页自动标注向导（预填项目与数据集）。</w:t>
      </w:r>
    </w:p>
    <w:p>
      <w:pPr>
        <w:pStyle w:val="ListBullet"/>
      </w:pPr>
      <w:r>
        <w:rPr>
          <w:b/>
          <w:rFonts w:eastAsia="微软雅黑"/>
        </w:rPr>
        <w:t>预览</w:t>
      </w:r>
      <w:r>
        <w:rPr>
          <w:rFonts w:eastAsia="微软雅黑"/>
        </w:rPr>
        <w:t>：弹窗表格展示前 10 行数据。</w:t>
      </w:r>
    </w:p>
    <w:p>
      <w:pPr>
        <w:pStyle w:val="ListBullet"/>
      </w:pPr>
      <w:r>
        <w:rPr>
          <w:b/>
          <w:rFonts w:eastAsia="微软雅黑"/>
        </w:rPr>
        <w:t>下载</w:t>
      </w:r>
      <w:r>
        <w:rPr>
          <w:rFonts w:eastAsia="微软雅黑"/>
        </w:rPr>
        <w:t>：导出为 CSV。</w:t>
      </w:r>
    </w:p>
    <w:p>
      <w:pPr>
        <w:pStyle w:val="ListBullet"/>
      </w:pPr>
      <w:r>
        <w:rPr>
          <w:b/>
          <w:rFonts w:eastAsia="微软雅黑"/>
        </w:rPr>
        <w:t>删除</w:t>
      </w:r>
      <w:r>
        <w:rPr>
          <w:rFonts w:eastAsia="微软雅黑"/>
        </w:rPr>
        <w:t>（二次确认）：被标注任务使用或被数据版本引用时给出友好错误提示。</w:t>
      </w:r>
    </w:p>
    <w:p>
      <w:pPr>
        <w:pStyle w:val="Heading2"/>
      </w:pPr>
      <w:r>
        <w:rPr>
          <w:rFonts w:eastAsia="微软雅黑"/>
          <w:color w:val="1F3B5C"/>
        </w:rPr>
        <w:t>2.4.3 回传批次列表（选中项目后显示）</w:t>
      </w:r>
    </w:p>
    <w:p>
      <w:pPr>
        <w:pStyle w:val="ListBullet"/>
      </w:pPr>
      <w:r>
        <w:rPr>
          <w:rFonts w:eastAsia="微软雅黑"/>
        </w:rPr>
        <w:t>每批次卡片：任务名、回传状态标签（待验收/已验收/已退回）、标注员、样本数、创建时间。</w:t>
      </w:r>
    </w:p>
    <w:p>
      <w:pPr>
        <w:pStyle w:val="ListBullet"/>
      </w:pPr>
      <w:r>
        <w:rPr>
          <w:rFonts w:eastAsia="微软雅黑"/>
        </w:rPr>
        <w:t>操作：</w:t>
      </w:r>
      <w:r>
        <w:rPr>
          <w:b/>
          <w:rFonts w:eastAsia="微软雅黑"/>
        </w:rPr>
        <w:t>差异</w:t>
      </w:r>
      <w:r>
        <w:rPr>
          <w:rFonts w:eastAsia="微软雅黑"/>
        </w:rPr>
        <w:t>（弹窗显示样本/源数据/标签对照表）、</w:t>
      </w:r>
      <w:r>
        <w:rPr>
          <w:b/>
          <w:rFonts w:eastAsia="微软雅黑"/>
        </w:rPr>
        <w:t>验收</w:t>
      </w:r>
      <w:r>
        <w:rPr>
          <w:rFonts w:eastAsia="微软雅黑"/>
        </w:rPr>
        <w:t>（回传结果入库，刷新数据集）、</w:t>
      </w:r>
      <w:r>
        <w:rPr>
          <w:b/>
          <w:rFonts w:eastAsia="微软雅黑"/>
        </w:rPr>
        <w:t>退回</w:t>
      </w:r>
      <w:r>
        <w:rPr>
          <w:rFonts w:eastAsia="微软雅黑"/>
        </w:rPr>
        <w:t>（填写原因退回标注员修改）。</w:t>
      </w:r>
    </w:p>
    <w:p>
      <w:pPr>
        <w:pStyle w:val="Heading1"/>
      </w:pPr>
      <w:r>
        <w:rPr>
          <w:rFonts w:eastAsia="微软雅黑"/>
          <w:color w:val="1F3B5C"/>
        </w:rPr>
        <w:t>2.5 数据标注</w:t>
      </w:r>
    </w:p>
    <w:p>
      <w:r>
        <w:rPr>
          <w:rFonts w:eastAsia="微软雅黑"/>
        </w:rPr>
        <w:t>结构化数据标注的核心模块，包含四个形态：任务列表（默认）、创建向导（手动/自动）、旧版创建、手工标注工作台。</w:t>
      </w:r>
    </w:p>
    <w:p>
      <w:pPr>
        <w:pStyle w:val="Heading2"/>
      </w:pPr>
      <w:r>
        <w:rPr>
          <w:rFonts w:eastAsia="微软雅黑"/>
          <w:color w:val="1F3B5C"/>
        </w:rPr>
        <w:t>2.5.1 任务列表视图</w:t>
      </w:r>
    </w:p>
    <w:p>
      <w:r>
        <w:rPr>
          <w:b/>
          <w:rFonts w:eastAsia="微软雅黑"/>
        </w:rPr>
        <w:t>页头</w:t>
      </w:r>
      <w:r>
        <w:rPr>
          <w:rFonts w:eastAsia="微软雅黑"/>
        </w:rPr>
        <w:t xml:space="preserve">：项目下拉（全部项目）+ </w:t>
      </w:r>
      <w:r>
        <w:rPr>
          <w:b/>
          <w:rFonts w:eastAsia="微软雅黑"/>
        </w:rPr>
        <w:t>新建手动标注任务</w:t>
      </w:r>
      <w:r>
        <w:rPr>
          <w:rFonts w:eastAsia="微软雅黑"/>
        </w:rPr>
        <w:t xml:space="preserve"> + </w:t>
      </w:r>
      <w:r>
        <w:rPr>
          <w:b/>
          <w:rFonts w:eastAsia="微软雅黑"/>
        </w:rPr>
        <w:t>新建自动标注任务</w:t>
      </w:r>
      <w:r>
        <w:rPr>
          <w:rFonts w:eastAsia="微软雅黑"/>
        </w:rPr>
        <w:t xml:space="preserve"> 按钮。</w:t>
      </w:r>
    </w:p>
    <w:p>
      <w:r>
        <w:rPr>
          <w:b/>
          <w:rFonts w:eastAsia="微软雅黑"/>
        </w:rPr>
        <w:t>统计卡</w:t>
      </w:r>
      <w:r>
        <w:rPr>
          <w:rFonts w:eastAsia="微软雅黑"/>
        </w:rPr>
        <w:t>（4 张）：进行中任务、待配置策略（聚类预览已完成）、待验收回传、运行中操作。</w:t>
      </w:r>
    </w:p>
    <w:p>
      <w:r>
        <w:rPr>
          <w:b/>
          <w:rFonts w:eastAsia="微软雅黑"/>
        </w:rPr>
        <w:t>任务视图 Tab</w:t>
      </w:r>
      <w:r>
        <w:rPr>
          <w:rFonts w:eastAsia="微软雅黑"/>
        </w:rPr>
        <w:t>：全部任务 / 进行中 N / 历史任务 N。</w:t>
      </w:r>
    </w:p>
    <w:p>
      <w:r>
        <w:rPr>
          <w:b/>
          <w:rFonts w:eastAsia="微软雅黑"/>
        </w:rPr>
        <w:t>通用任务表格</w:t>
      </w:r>
      <w:r>
        <w:rPr>
          <w:rFonts w:eastAsia="微软雅黑"/>
        </w:rPr>
        <w:t>（全部/进行中 Tab）：列＝任务（名称+短 ID+模式）、状态、样本数、创建时间、截止时间、修订号、操作。底部</w:t>
      </w:r>
      <w:r>
        <w:rPr>
          <w:b/>
          <w:rFonts w:eastAsia="微软雅黑"/>
        </w:rPr>
        <w:t>加载更多任务</w:t>
      </w:r>
      <w:r>
        <w:rPr>
          <w:rFonts w:eastAsia="微软雅黑"/>
        </w:rPr>
        <w:t>（游标分页）。</w:t>
      </w:r>
    </w:p>
    <w:p>
      <w:r>
        <w:rPr>
          <w:rFonts w:eastAsia="微软雅黑"/>
        </w:rPr>
        <w:t>行操作：</w:t>
      </w:r>
    </w:p>
    <w:p>
      <w:pPr>
        <w:pStyle w:val="ListBullet"/>
      </w:pPr>
      <w:r>
        <w:rPr>
          <w:b/>
          <w:rFonts w:eastAsia="微软雅黑"/>
        </w:rPr>
        <w:t>预览</w:t>
      </w:r>
      <w:r>
        <w:rPr>
          <w:rFonts w:eastAsia="微软雅黑"/>
        </w:rPr>
        <w:t>：打开预览抽屉（见 2.5.4）。</w:t>
      </w:r>
    </w:p>
    <w:p>
      <w:pPr>
        <w:pStyle w:val="ListBullet"/>
      </w:pPr>
      <w:r>
        <w:rPr>
          <w:b/>
          <w:rFonts w:eastAsia="微软雅黑"/>
        </w:rPr>
        <w:t>指派标注员</w:t>
      </w:r>
      <w:r>
        <w:rPr>
          <w:rFonts w:eastAsia="微软雅黑"/>
        </w:rPr>
        <w:t>：仅状态为 预览就绪/待标注/进行中 时可用，否则禁用并提示原因；打开指派弹窗（见 2.5.5）。</w:t>
      </w:r>
    </w:p>
    <w:p>
      <w:pPr>
        <w:pStyle w:val="ListBullet"/>
      </w:pPr>
      <w:r>
        <w:rPr>
          <w:rFonts w:eastAsia="微软雅黑"/>
        </w:rPr>
        <w:t>状态流转按钮（按状态动态出现）：</w:t>
      </w:r>
    </w:p>
    <w:p>
      <w:pPr>
        <w:pStyle w:val="ListBullet2"/>
      </w:pPr>
      <w:r>
        <w:rPr>
          <w:b/>
          <w:rFonts w:eastAsia="微软雅黑"/>
        </w:rPr>
        <w:t>编辑任务</w:t>
      </w:r>
      <w:r>
        <w:rPr>
          <w:rFonts w:eastAsia="微软雅黑"/>
        </w:rPr>
        <w:t>（草稿/失败/待复核）</w:t>
      </w:r>
    </w:p>
    <w:p>
      <w:pPr>
        <w:pStyle w:val="ListBullet2"/>
      </w:pPr>
      <w:r>
        <w:rPr>
          <w:b/>
          <w:rFonts w:eastAsia="微软雅黑"/>
        </w:rPr>
        <w:t>重新生成预览</w:t>
      </w:r>
      <w:r>
        <w:rPr>
          <w:rFonts w:eastAsia="微软雅黑"/>
        </w:rPr>
        <w:t>（草稿/失败）</w:t>
      </w:r>
    </w:p>
    <w:p>
      <w:pPr>
        <w:pStyle w:val="ListBullet2"/>
      </w:pPr>
      <w:r>
        <w:rPr>
          <w:b/>
          <w:rFonts w:eastAsia="微软雅黑"/>
        </w:rPr>
        <w:t>配置策略</w:t>
      </w:r>
      <w:r>
        <w:rPr>
          <w:rFonts w:eastAsia="微软雅黑"/>
        </w:rPr>
        <w:t>（自动任务+待复核）</w:t>
      </w:r>
    </w:p>
    <w:p>
      <w:pPr>
        <w:pStyle w:val="ListBullet2"/>
      </w:pPr>
      <w:r>
        <w:rPr>
          <w:b/>
          <w:rFonts w:eastAsia="微软雅黑"/>
        </w:rPr>
        <w:t>批注管理</w:t>
      </w:r>
      <w:r>
        <w:rPr>
          <w:rFonts w:eastAsia="微软雅黑"/>
        </w:rPr>
        <w:t>（任意状态）</w:t>
      </w:r>
    </w:p>
    <w:p>
      <w:pPr>
        <w:pStyle w:val="ListBullet2"/>
      </w:pPr>
      <w:r>
        <w:rPr>
          <w:b/>
          <w:rFonts w:eastAsia="微软雅黑"/>
        </w:rPr>
        <w:t>暂停</w:t>
      </w:r>
      <w:r>
        <w:rPr>
          <w:rFonts w:eastAsia="微软雅黑"/>
        </w:rPr>
        <w:t>（预览就绪/执行中/待标注/进行中/待回传）</w:t>
      </w:r>
    </w:p>
    <w:p>
      <w:pPr>
        <w:pStyle w:val="ListBullet2"/>
      </w:pPr>
      <w:r>
        <w:rPr>
          <w:b/>
          <w:rFonts w:eastAsia="微软雅黑"/>
        </w:rPr>
        <w:t>恢复</w:t>
      </w:r>
      <w:r>
        <w:rPr>
          <w:rFonts w:eastAsia="微软雅黑"/>
        </w:rPr>
        <w:t>（已暂停）</w:t>
      </w:r>
    </w:p>
    <w:p>
      <w:pPr>
        <w:pStyle w:val="ListBullet2"/>
      </w:pPr>
      <w:r>
        <w:rPr>
          <w:b/>
          <w:rFonts w:eastAsia="微软雅黑"/>
        </w:rPr>
        <w:t>取消</w:t>
      </w:r>
      <w:r>
        <w:rPr>
          <w:rFonts w:eastAsia="微软雅黑"/>
        </w:rPr>
        <w:t>（多数非终态）</w:t>
      </w:r>
    </w:p>
    <w:p>
      <w:pPr>
        <w:pStyle w:val="ListBullet2"/>
      </w:pPr>
      <w:r>
        <w:rPr>
          <w:b/>
          <w:rFonts w:eastAsia="微软雅黑"/>
        </w:rPr>
        <w:t>提交回传</w:t>
      </w:r>
      <w:r>
        <w:rPr>
          <w:rFonts w:eastAsia="微软雅黑"/>
        </w:rPr>
        <w:t>（待回传）</w:t>
      </w:r>
    </w:p>
    <w:p>
      <w:pPr>
        <w:pStyle w:val="ListBullet2"/>
      </w:pPr>
      <w:r>
        <w:rPr>
          <w:b/>
          <w:rFonts w:eastAsia="微软雅黑"/>
        </w:rPr>
        <w:t>验收</w:t>
      </w:r>
      <w:r>
        <w:rPr>
          <w:rFonts w:eastAsia="微软雅黑"/>
        </w:rPr>
        <w:t>（待验收）、</w:t>
      </w:r>
      <w:r>
        <w:rPr>
          <w:b/>
          <w:rFonts w:eastAsia="微软雅黑"/>
        </w:rPr>
        <w:t>完成</w:t>
      </w:r>
      <w:r>
        <w:rPr>
          <w:rFonts w:eastAsia="微软雅黑"/>
        </w:rPr>
        <w:t>（已验收）</w:t>
      </w:r>
    </w:p>
    <w:p>
      <w:pPr>
        <w:pStyle w:val="ListBullet2"/>
      </w:pPr>
      <w:r>
        <w:rPr>
          <w:b/>
          <w:rFonts w:eastAsia="微软雅黑"/>
        </w:rPr>
        <w:t>归档</w:t>
      </w:r>
      <w:r>
        <w:rPr>
          <w:rFonts w:eastAsia="微软雅黑"/>
        </w:rPr>
        <w:t>（已验收/已完成/已取消）、</w:t>
      </w:r>
      <w:r>
        <w:rPr>
          <w:b/>
          <w:rFonts w:eastAsia="微软雅黑"/>
        </w:rPr>
        <w:t>恢复归档</w:t>
      </w:r>
      <w:r>
        <w:rPr>
          <w:rFonts w:eastAsia="微软雅黑"/>
        </w:rPr>
        <w:t>（已归档）、</w:t>
      </w:r>
      <w:r>
        <w:rPr>
          <w:b/>
          <w:rFonts w:eastAsia="微软雅黑"/>
        </w:rPr>
        <w:t>重开</w:t>
      </w:r>
      <w:r>
        <w:rPr>
          <w:rFonts w:eastAsia="微软雅黑"/>
        </w:rPr>
        <w:t>（已完成）</w:t>
      </w:r>
    </w:p>
    <w:p>
      <w:pPr>
        <w:pStyle w:val="ListBullet"/>
      </w:pPr>
      <w:r>
        <w:rPr>
          <w:b/>
          <w:rFonts w:eastAsia="微软雅黑"/>
        </w:rPr>
        <w:t>删除</w:t>
      </w:r>
      <w:r>
        <w:rPr>
          <w:rFonts w:eastAsia="微软雅黑"/>
        </w:rPr>
        <w:t>（二次确认）。</w:t>
      </w:r>
    </w:p>
    <w:p>
      <w:r>
        <w:rPr>
          <w:b/>
          <w:rFonts w:eastAsia="微软雅黑"/>
        </w:rPr>
        <w:t>历史任务表格</w:t>
      </w:r>
      <w:r>
        <w:rPr>
          <w:rFonts w:eastAsia="微软雅黑"/>
        </w:rPr>
        <w:t>（全部/历史 Tab）：旧版点焊质量任务，列＝任务、项目、创建者、模式/状态、进度；操作</w:t>
      </w:r>
      <w:r>
        <w:rPr>
          <w:b/>
          <w:rFonts w:eastAsia="微软雅黑"/>
        </w:rPr>
        <w:t>查看标注</w:t>
      </w:r>
      <w:r>
        <w:rPr>
          <w:rFonts w:eastAsia="微软雅黑"/>
        </w:rPr>
        <w:t>（进工作台）与</w:t>
      </w:r>
      <w:r>
        <w:rPr>
          <w:b/>
          <w:rFonts w:eastAsia="微软雅黑"/>
        </w:rPr>
        <w:t>删除</w:t>
      </w:r>
      <w:r>
        <w:rPr>
          <w:rFonts w:eastAsia="微软雅黑"/>
        </w:rPr>
        <w:t>。</w:t>
      </w:r>
    </w:p>
    <w:p>
      <w:r>
        <w:rPr>
          <w:b/>
          <w:rFonts w:eastAsia="微软雅黑"/>
        </w:rPr>
        <w:t>任务操作记录区</w:t>
      </w:r>
      <w:r>
        <w:rPr>
          <w:rFonts w:eastAsia="微软雅黑"/>
        </w:rPr>
        <w:t xml:space="preserve">：标题 + </w:t>
      </w:r>
      <w:r>
        <w:rPr>
          <w:b/>
          <w:rFonts w:eastAsia="微软雅黑"/>
        </w:rPr>
        <w:t>刷新操作</w:t>
      </w:r>
      <w:r>
        <w:rPr>
          <w:rFonts w:eastAsia="微软雅黑"/>
        </w:rPr>
        <w:t>按钮；操作卡片显示操作 ID、状态、资源类型/阶段、所属任务、进度条、时间、错误码；执行类操作完成后出现</w:t>
      </w:r>
      <w:r>
        <w:rPr>
          <w:b/>
          <w:rFonts w:eastAsia="微软雅黑"/>
        </w:rPr>
        <w:t>查看结果</w:t>
      </w:r>
      <w:r>
        <w:rPr>
          <w:rFonts w:eastAsia="微软雅黑"/>
        </w:rPr>
        <w:t xml:space="preserve">按钮，打开执行结果抽屉：按 sample/cluster/rule/final_label 四个维度切换统计，结果表（样本、序号、状态、最终标签 JSON、来源 JSON）+ 统计表 + </w:t>
      </w:r>
      <w:r>
        <w:rPr>
          <w:b/>
          <w:rFonts w:eastAsia="微软雅黑"/>
        </w:rPr>
        <w:t>加载更多结果</w:t>
      </w:r>
      <w:r>
        <w:rPr>
          <w:rFonts w:eastAsia="微软雅黑"/>
        </w:rPr>
        <w:t>。</w:t>
      </w:r>
    </w:p>
    <w:p>
      <w:r>
        <w:rPr>
          <w:b/>
          <w:rFonts w:eastAsia="微软雅黑"/>
        </w:rPr>
        <w:t>版本冲突弹窗</w:t>
      </w:r>
      <w:r>
        <w:rPr>
          <w:rFonts w:eastAsia="微软雅黑"/>
        </w:rPr>
        <w:t>：任何操作遇到 409 时展示服务端最新修订与标签，可</w:t>
      </w:r>
      <w:r>
        <w:rPr>
          <w:b/>
          <w:rFonts w:eastAsia="微软雅黑"/>
        </w:rPr>
        <w:t>确认并覆盖</w:t>
      </w:r>
      <w:r>
        <w:rPr>
          <w:rFonts w:eastAsia="微软雅黑"/>
        </w:rPr>
        <w:t>。</w:t>
      </w:r>
    </w:p>
    <w:p>
      <w:r>
        <w:rPr>
          <w:b/>
          <w:rFonts w:eastAsia="微软雅黑"/>
        </w:rPr>
        <w:t>回传验收面板</w:t>
      </w:r>
      <w:r>
        <w:rPr>
          <w:rFonts w:eastAsia="微软雅黑"/>
        </w:rPr>
        <w:t>（选中项目后页面底部显示，样式与任务操作记录一致）：</w:t>
      </w:r>
    </w:p>
    <w:p>
      <w:pPr>
        <w:pStyle w:val="ListBullet"/>
      </w:pPr>
      <w:r>
        <w:rPr>
          <w:rFonts w:eastAsia="微软雅黑"/>
        </w:rPr>
        <w:t>卡片网格：任务名（代码样式）、回传状态标签、标注员·样本数、任务 ID、时间。</w:t>
      </w:r>
    </w:p>
    <w:p>
      <w:pPr>
        <w:pStyle w:val="ListBullet"/>
      </w:pPr>
      <w:r>
        <w:rPr>
          <w:b/>
          <w:rFonts w:eastAsia="微软雅黑"/>
        </w:rPr>
        <w:t>打开验收</w:t>
      </w:r>
      <w:r>
        <w:rPr>
          <w:rFonts w:eastAsia="微软雅黑"/>
        </w:rPr>
        <w:t>（待验收批次）→ 验收抽屉：概要（任务/标注员/批次状态/样本数/修订）、质量风险（空标签计数）、</w:t>
      </w:r>
      <w:r>
        <w:rPr>
          <w:b/>
          <w:rFonts w:eastAsia="微软雅黑"/>
        </w:rPr>
        <w:t>在标注员门户查看明细</w:t>
      </w:r>
      <w:r>
        <w:rPr>
          <w:rFonts w:eastAsia="微软雅黑"/>
        </w:rPr>
        <w:t>按钮（新窗口打开）、退回原因输入、</w:t>
      </w:r>
      <w:r>
        <w:rPr>
          <w:b/>
          <w:rFonts w:eastAsia="微软雅黑"/>
        </w:rPr>
        <w:t>验收并生成数据版本</w:t>
      </w:r>
      <w:r>
        <w:rPr>
          <w:rFonts w:eastAsia="微软雅黑"/>
        </w:rPr>
        <w:t xml:space="preserve"> / </w:t>
      </w:r>
      <w:r>
        <w:rPr>
          <w:b/>
          <w:rFonts w:eastAsia="微软雅黑"/>
        </w:rPr>
        <w:t>退回修改</w:t>
      </w:r>
      <w:r>
        <w:rPr>
          <w:rFonts w:eastAsia="微软雅黑"/>
        </w:rPr>
        <w:t xml:space="preserve"> 两个按钮。</w:t>
      </w:r>
    </w:p>
    <w:p>
      <w:pPr>
        <w:pStyle w:val="ListBullet"/>
      </w:pPr>
      <w:r>
        <w:rPr>
          <w:rFonts w:eastAsia="微软雅黑"/>
        </w:rPr>
        <w:t>已验收批次提供</w:t>
      </w:r>
      <w:r>
        <w:rPr>
          <w:b/>
          <w:rFonts w:eastAsia="微软雅黑"/>
        </w:rPr>
        <w:t>保存到数据管理</w:t>
      </w:r>
      <w:r>
        <w:rPr>
          <w:rFonts w:eastAsia="微软雅黑"/>
        </w:rPr>
        <w:t>：输入数据集名称→</w:t>
      </w:r>
      <w:r>
        <w:rPr>
          <w:b/>
          <w:rFonts w:eastAsia="微软雅黑"/>
        </w:rPr>
        <w:t>检测标签并保存</w:t>
      </w:r>
      <w:r>
        <w:rPr>
          <w:rFonts w:eastAsia="微软雅黑"/>
        </w:rPr>
        <w:t>（文本型标签展示值→整数映射表）→</w:t>
      </w:r>
      <w:r>
        <w:rPr>
          <w:b/>
          <w:rFonts w:eastAsia="微软雅黑"/>
        </w:rPr>
        <w:t>确认映射并保存到数据管理</w:t>
      </w:r>
      <w:r>
        <w:rPr>
          <w:rFonts w:eastAsia="微软雅黑"/>
        </w:rPr>
        <w:t>。</w:t>
      </w:r>
    </w:p>
    <w:p>
      <w:pPr>
        <w:pStyle w:val="ListBullet"/>
      </w:pPr>
      <w:r>
        <w:rPr>
          <w:rFonts w:eastAsia="微软雅黑"/>
        </w:rPr>
        <w:t>面板头</w:t>
      </w:r>
      <w:r>
        <w:rPr>
          <w:b/>
          <w:rFonts w:eastAsia="微软雅黑"/>
        </w:rPr>
        <w:t>刷新</w:t>
      </w:r>
      <w:r>
        <w:rPr>
          <w:rFonts w:eastAsia="微软雅黑"/>
        </w:rPr>
        <w:t>按钮；</w:t>
      </w:r>
      <w:r>
        <w:rPr>
          <w:b/>
          <w:rFonts w:eastAsia="微软雅黑"/>
        </w:rPr>
        <w:t>加载更多</w:t>
      </w:r>
      <w:r>
        <w:rPr>
          <w:rFonts w:eastAsia="微软雅黑"/>
        </w:rPr>
        <w:t>批次。</w:t>
      </w:r>
    </w:p>
    <w:p>
      <w:pPr>
        <w:pStyle w:val="Heading2"/>
      </w:pPr>
      <w:r>
        <w:rPr>
          <w:rFonts w:eastAsia="微软雅黑"/>
          <w:color w:val="1F3B5C"/>
        </w:rPr>
        <w:t>2.5.2 新建自动标注任务（两步向导）</w:t>
      </w:r>
    </w:p>
    <w:p>
      <w:r>
        <w:rPr>
          <w:rFonts w:eastAsia="微软雅黑"/>
        </w:rPr>
        <w:t>顶部步骤条：基本信息 → 标注规则。右上</w:t>
      </w:r>
      <w:r>
        <w:rPr>
          <w:b/>
          <w:rFonts w:eastAsia="微软雅黑"/>
        </w:rPr>
        <w:t>返回任务列表</w:t>
      </w:r>
      <w:r>
        <w:rPr>
          <w:rFonts w:eastAsia="微软雅黑"/>
        </w:rPr>
        <w:t>。</w:t>
      </w:r>
    </w:p>
    <w:p>
      <w:r>
        <w:rPr>
          <w:b/>
          <w:rFonts w:eastAsia="微软雅黑"/>
        </w:rPr>
        <w:t>第 1 页（基本信息）</w:t>
      </w:r>
      <w:r>
        <w:rPr>
          <w:rFonts w:eastAsia="微软雅黑"/>
        </w:rPr>
        <w:t>字段：</w:t>
      </w:r>
    </w:p>
    <w:p>
      <w:pPr>
        <w:pStyle w:val="ListBullet"/>
      </w:pPr>
      <w:r>
        <w:rPr>
          <w:rFonts w:eastAsia="微软雅黑"/>
        </w:rPr>
        <w:t>任务名称（必填，≤200 字）；项目（必选）；</w:t>
      </w:r>
    </w:p>
    <w:p>
      <w:pPr>
        <w:pStyle w:val="ListBullet"/>
      </w:pPr>
      <w:r>
        <w:rPr>
          <w:rFonts w:eastAsia="微软雅黑"/>
        </w:rPr>
        <w:t>数据版本（下拉显示 源文件·vN·行数·列数）；</w:t>
      </w:r>
    </w:p>
    <w:p>
      <w:pPr>
        <w:pStyle w:val="ListBullet"/>
      </w:pPr>
      <w:r>
        <w:rPr>
          <w:rFonts w:eastAsia="微软雅黑"/>
        </w:rPr>
        <w:t>已启用模型版本（下拉；不可用版本带禁用原因：未审批启用/仅支持平台 joblib 产物/输出合同不可用）；</w:t>
      </w:r>
    </w:p>
    <w:p>
      <w:pPr>
        <w:pStyle w:val="ListBullet"/>
      </w:pPr>
      <w:r>
        <w:rPr>
          <w:rFonts w:eastAsia="微软雅黑"/>
        </w:rPr>
        <w:t>冻结标签合同（选中模型后只读展示输出列 机器键·名称·类型）；</w:t>
      </w:r>
    </w:p>
    <w:p>
      <w:pPr>
        <w:pStyle w:val="ListBullet"/>
      </w:pPr>
      <w:r>
        <w:rPr>
          <w:rFonts w:eastAsia="微软雅黑"/>
        </w:rPr>
        <w:t>样本范围：全量样本 / 按条件筛选（筛选条件＝字段+运算符[等于/不等于/大于/大于等于/小于/小于等于/为空/非空]+值，多条件 AND，可增删）；</w:t>
      </w:r>
    </w:p>
    <w:p>
      <w:pPr>
        <w:pStyle w:val="ListBullet"/>
      </w:pPr>
      <w:r>
        <w:rPr>
          <w:rFonts w:eastAsia="微软雅黑"/>
        </w:rPr>
        <w:t>可见字段（数据版本列复选，至少 1 个）；</w:t>
      </w:r>
    </w:p>
    <w:p>
      <w:pPr>
        <w:pStyle w:val="ListBullet"/>
      </w:pPr>
      <w:r>
        <w:rPr>
          <w:rFonts w:eastAsia="微软雅黑"/>
        </w:rPr>
        <w:t>标注说明（多行）、完成标准（多行）、截止时间（日期，默认 7 天后）。</w:t>
      </w:r>
    </w:p>
    <w:p>
      <w:pPr>
        <w:pStyle w:val="ListBullet"/>
      </w:pPr>
      <w:r>
        <w:rPr>
          <w:b/>
          <w:rFonts w:eastAsia="微软雅黑"/>
        </w:rPr>
        <w:t>下一页</w:t>
      </w:r>
      <w:r>
        <w:rPr>
          <w:rFonts w:eastAsia="微软雅黑"/>
        </w:rPr>
        <w:t>按钮（上述必填项不全时禁用）。</w:t>
      </w:r>
    </w:p>
    <w:p>
      <w:r>
        <w:rPr>
          <w:b/>
          <w:rFonts w:eastAsia="微软雅黑"/>
        </w:rPr>
        <w:t>第 2 页（标注规则）</w:t>
      </w:r>
      <w:r>
        <w:rPr>
          <w:rFonts w:eastAsia="微软雅黑"/>
        </w:rPr>
        <w:t>：</w:t>
      </w:r>
    </w:p>
    <w:p>
      <w:pPr>
        <w:pStyle w:val="ListBullet"/>
      </w:pPr>
      <w:r>
        <w:rPr>
          <w:b/>
          <w:rFonts w:eastAsia="微软雅黑"/>
        </w:rPr>
        <w:t>是否启用弱监督标注</w:t>
      </w:r>
      <w:r>
        <w:rPr>
          <w:rFonts w:eastAsia="微软雅黑"/>
        </w:rPr>
        <w:t>：否（直接使用模型原始输出，标注员可修改确认）/ 是（先聚类，再按策略生成标签）。</w:t>
      </w:r>
    </w:p>
    <w:p>
      <w:pPr>
        <w:pStyle w:val="ListBullet"/>
      </w:pPr>
      <w:r>
        <w:rPr>
          <w:rFonts w:eastAsia="微软雅黑"/>
        </w:rPr>
        <w:t>弱监督=否：直接</w:t>
      </w:r>
      <w:r>
        <w:rPr>
          <w:b/>
          <w:rFonts w:eastAsia="微软雅黑"/>
        </w:rPr>
        <w:t>创建通用任务</w:t>
      </w:r>
      <w:r>
        <w:rPr>
          <w:rFonts w:eastAsia="微软雅黑"/>
        </w:rPr>
        <w:t>并自动生成最终预览，完成后回任务列表。</w:t>
      </w:r>
    </w:p>
    <w:p>
      <w:pPr>
        <w:pStyle w:val="ListBullet"/>
      </w:pPr>
      <w:r>
        <w:rPr>
          <w:rFonts w:eastAsia="微软雅黑"/>
        </w:rPr>
        <w:t>弱监督=是（簇发现模式）：</w:t>
      </w:r>
    </w:p>
    <w:p>
      <w:pPr>
        <w:pStyle w:val="ListBullet2"/>
      </w:pPr>
      <w:r>
        <w:rPr>
          <w:b/>
          <w:rFonts w:eastAsia="微软雅黑"/>
        </w:rPr>
        <w:t>生成聚类预览</w:t>
      </w:r>
      <w:r>
        <w:rPr>
          <w:rFonts w:eastAsia="微软雅黑"/>
        </w:rPr>
        <w:t>按钮：创建任务并聚类（加权 KMeans、轮廓系数选 K），期间显示进度，失败可</w:t>
      </w:r>
      <w:r>
        <w:rPr>
          <w:b/>
          <w:rFonts w:eastAsia="微软雅黑"/>
        </w:rPr>
        <w:t>重试聚类预览</w:t>
      </w:r>
      <w:r>
        <w:rPr>
          <w:rFonts w:eastAsia="微软雅黑"/>
        </w:rPr>
        <w:t>。</w:t>
      </w:r>
    </w:p>
    <w:p>
      <w:pPr>
        <w:pStyle w:val="ListBullet2"/>
      </w:pPr>
      <w:r>
        <w:rPr>
          <w:rFonts w:eastAsia="微软雅黑"/>
        </w:rPr>
        <w:t>聚类完成后：</w:t>
      </w:r>
      <w:r>
        <w:rPr>
          <w:b/>
          <w:rFonts w:eastAsia="微软雅黑"/>
        </w:rPr>
        <w:t>簇预览</w:t>
      </w:r>
      <w:r>
        <w:rPr>
          <w:rFonts w:eastAsia="微软雅黑"/>
        </w:rPr>
        <w:t>（簇占比条形图、PCA 散点预览、评估指标、K 分数曲线）与</w:t>
      </w:r>
      <w:r>
        <w:rPr>
          <w:b/>
          <w:rFonts w:eastAsia="微软雅黑"/>
        </w:rPr>
        <w:t>自动标注策略编辑器</w:t>
      </w:r>
      <w:r>
        <w:rPr>
          <w:rFonts w:eastAsia="微软雅黑"/>
        </w:rPr>
        <w:t>（策略：按簇/按规则/簇加规则；每簇标签映射；规则行[优先级/AND-OR 条件组/条件字段/运算符/比较值/命中标签值/簇过滤]；其他兜底值；类型与完整性实时校验）；</w:t>
      </w:r>
      <w:r>
        <w:rPr>
          <w:b/>
          <w:rFonts w:eastAsia="微软雅黑"/>
        </w:rPr>
        <w:t>标签列定义</w:t>
      </w:r>
      <w:r>
        <w:rPr>
          <w:rFonts w:eastAsia="微软雅黑"/>
        </w:rPr>
        <w:t>（机器键只读、标签名称、值类型[字符串/整数/浮点数]、约束方式[枚举值/范围/枚举值且范围]、枚举值/最小最大值、列说明；</w:t>
      </w:r>
      <w:r>
        <w:rPr>
          <w:b/>
          <w:rFonts w:eastAsia="微软雅黑"/>
        </w:rPr>
        <w:t>添加列</w:t>
      </w:r>
      <w:r>
        <w:rPr>
          <w:rFonts w:eastAsia="微软雅黑"/>
        </w:rPr>
        <w:t>/</w:t>
      </w:r>
      <w:r>
        <w:rPr>
          <w:b/>
          <w:rFonts w:eastAsia="微软雅黑"/>
        </w:rPr>
        <w:t>保存 schema</w:t>
      </w:r>
      <w:r>
        <w:rPr>
          <w:rFonts w:eastAsia="微软雅黑"/>
        </w:rPr>
        <w:t>）与</w:t>
      </w:r>
      <w:r>
        <w:rPr>
          <w:b/>
          <w:rFonts w:eastAsia="微软雅黑"/>
        </w:rPr>
        <w:t>策略库</w:t>
      </w:r>
      <w:r>
        <w:rPr>
          <w:rFonts w:eastAsia="微软雅黑"/>
        </w:rPr>
        <w:t>（</w:t>
      </w:r>
      <w:r>
        <w:rPr>
          <w:b/>
          <w:rFonts w:eastAsia="微软雅黑"/>
        </w:rPr>
        <w:t>保存策略</w:t>
      </w:r>
      <w:r>
        <w:rPr>
          <w:rFonts w:eastAsia="微软雅黑"/>
        </w:rPr>
        <w:t>：命名保存当前策略供复用；</w:t>
      </w:r>
      <w:r>
        <w:rPr>
          <w:b/>
          <w:rFonts w:eastAsia="微软雅黑"/>
        </w:rPr>
        <w:t>导入策略</w:t>
      </w:r>
      <w:r>
        <w:rPr>
          <w:rFonts w:eastAsia="微软雅黑"/>
        </w:rPr>
        <w:t>：选择已保存策略载入）。</w:t>
      </w:r>
    </w:p>
    <w:p>
      <w:pPr>
        <w:pStyle w:val="ListBullet2"/>
      </w:pPr>
      <w:r>
        <w:rPr>
          <w:b/>
          <w:rFonts w:eastAsia="微软雅黑"/>
        </w:rPr>
        <w:t>保存策略并完成</w:t>
      </w:r>
      <w:r>
        <w:rPr>
          <w:rFonts w:eastAsia="微软雅黑"/>
        </w:rPr>
        <w:t>按钮：校验通过后保存配置并自动生成全量最终预览；就绪后任务自动开始执行，页脚变为</w:t>
      </w:r>
      <w:r>
        <w:rPr>
          <w:b/>
          <w:rFonts w:eastAsia="微软雅黑"/>
        </w:rPr>
        <w:t>返回任务列表</w:t>
      </w:r>
      <w:r>
        <w:rPr>
          <w:rFonts w:eastAsia="微软雅黑"/>
        </w:rPr>
        <w:t>。</w:t>
      </w:r>
    </w:p>
    <w:p>
      <w:pPr>
        <w:pStyle w:val="ListBullet"/>
      </w:pPr>
      <w:r>
        <w:rPr>
          <w:rFonts w:eastAsia="微软雅黑"/>
        </w:rPr>
        <w:t>常驻</w:t>
      </w:r>
      <w:r>
        <w:rPr>
          <w:b/>
          <w:rFonts w:eastAsia="微软雅黑"/>
        </w:rPr>
        <w:t>冻结契约摘要</w:t>
      </w:r>
      <w:r>
        <w:rPr>
          <w:rFonts w:eastAsia="微软雅黑"/>
        </w:rPr>
        <w:t>侧栏：展示第 1 步锁定的任务名/数据版本/模型版本/样本范围/输出列。</w:t>
      </w:r>
    </w:p>
    <w:p>
      <w:pPr>
        <w:pStyle w:val="ListBullet"/>
      </w:pPr>
      <w:r>
        <w:rPr>
          <w:rFonts w:eastAsia="微软雅黑"/>
        </w:rPr>
        <w:t>任务重名时服务端自动改名并提示。</w:t>
      </w:r>
    </w:p>
    <w:p>
      <w:pPr>
        <w:pStyle w:val="Heading2"/>
      </w:pPr>
      <w:r>
        <w:rPr>
          <w:rFonts w:eastAsia="微软雅黑"/>
          <w:color w:val="1F3B5C"/>
        </w:rPr>
        <w:t>2.5.3 新建手动标注任务（单页表单）</w:t>
      </w:r>
    </w:p>
    <w:p>
      <w:r>
        <w:rPr>
          <w:rFonts w:eastAsia="微软雅黑"/>
        </w:rPr>
        <w:t>字段：任务名称、项目、数据版本、标签方案名称（默认 labels）、标签字段（默认 label）、标签类型（字符串/整数/浮点数）、填写指引、样本范围（全量/按条件筛选）、可见字段、标注说明、完成标准、截止时间。</w:t>
      </w:r>
    </w:p>
    <w:p>
      <w:r>
        <w:rPr>
          <w:b/>
          <w:rFonts w:eastAsia="微软雅黑"/>
        </w:rPr>
        <w:t>创建通用任务</w:t>
      </w:r>
      <w:r>
        <w:rPr>
          <w:rFonts w:eastAsia="微软雅黑"/>
        </w:rPr>
        <w:t>按钮：先创建标签 schema 再创建任务，并自动生成预览，提示后回任务列表。</w:t>
      </w:r>
    </w:p>
    <w:p>
      <w:r>
        <w:rPr>
          <w:rFonts w:eastAsia="微软雅黑"/>
        </w:rPr>
        <w:t>（另存在旧版点焊手动创建视图：项目+数据文件[或上传 CSV/XLS/XLSX]+目标列[选已有列/新建列]+标签列定义，</w:t>
      </w:r>
      <w:r>
        <w:rPr>
          <w:b/>
          <w:rFonts w:eastAsia="微软雅黑"/>
        </w:rPr>
        <w:t>开始手动标注</w:t>
      </w:r>
      <w:r>
        <w:rPr>
          <w:rFonts w:eastAsia="微软雅黑"/>
        </w:rPr>
        <w:t>按钮校验数据后进入工作台。）</w:t>
      </w:r>
    </w:p>
    <w:p>
      <w:pPr>
        <w:pStyle w:val="Heading2"/>
      </w:pPr>
      <w:r>
        <w:rPr>
          <w:rFonts w:eastAsia="微软雅黑"/>
          <w:color w:val="1F3B5C"/>
        </w:rPr>
        <w:t>2.5.4 预览抽屉</w:t>
      </w:r>
    </w:p>
    <w:p>
      <w:pPr>
        <w:pStyle w:val="ListBullet"/>
      </w:pPr>
      <w:r>
        <w:rPr>
          <w:rFonts w:eastAsia="微软雅黑"/>
        </w:rPr>
        <w:t>点击遮罩或 × 关闭；状态徽标（排队中/处理中/已完成/失败等）+ 百分比 + 进度条；每秒轮询。</w:t>
      </w:r>
    </w:p>
    <w:p>
      <w:pPr>
        <w:pStyle w:val="ListBullet"/>
      </w:pPr>
      <w:r>
        <w:rPr>
          <w:rFonts w:eastAsia="微软雅黑"/>
        </w:rPr>
        <w:t>指标：样本总数 / 已加载 / 可见字段数。</w:t>
      </w:r>
    </w:p>
    <w:p>
      <w:pPr>
        <w:pStyle w:val="ListBullet"/>
      </w:pPr>
      <w:r>
        <w:rPr>
          <w:rFonts w:eastAsia="微软雅黑"/>
        </w:rPr>
        <w:t>区块：错误提示、聚类预览（簇占比/散点/指标）、任务快照（说明/数据版本/数据范围/可见字段/标签 schema/模型配置/配置 hash）、结果摘要 JSON、策略摘要 JSON、预览样本列表（sample_id+行号+values JSON，</w:t>
      </w:r>
      <w:r>
        <w:rPr>
          <w:b/>
          <w:rFonts w:eastAsia="微软雅黑"/>
        </w:rPr>
        <w:t>加载更多</w:t>
      </w:r>
      <w:r>
        <w:rPr>
          <w:rFonts w:eastAsia="微软雅黑"/>
        </w:rPr>
        <w:t>每批 50 条）。</w:t>
      </w:r>
    </w:p>
    <w:p>
      <w:pPr>
        <w:pStyle w:val="Heading2"/>
      </w:pPr>
      <w:r>
        <w:rPr>
          <w:rFonts w:eastAsia="微软雅黑"/>
          <w:color w:val="1F3B5C"/>
        </w:rPr>
        <w:t>2.5.5 指派标注员弹窗</w:t>
      </w:r>
    </w:p>
    <w:p>
      <w:pPr>
        <w:pStyle w:val="ListBullet"/>
      </w:pPr>
      <w:r>
        <w:rPr>
          <w:rFonts w:eastAsia="微软雅黑"/>
        </w:rPr>
        <w:t>概要：任务修订 N · 样本范围。</w:t>
      </w:r>
    </w:p>
    <w:p>
      <w:pPr>
        <w:pStyle w:val="ListBullet"/>
      </w:pPr>
      <w:r>
        <w:rPr>
          <w:rFonts w:eastAsia="微软雅黑"/>
        </w:rPr>
        <w:t>标注员多选下拉（可搜索；仅显示已审核通过且已授权该项目的标注员；无可用时提示先到用户管理完成项目授权）。</w:t>
      </w:r>
    </w:p>
    <w:p>
      <w:pPr>
        <w:pStyle w:val="ListBullet"/>
      </w:pPr>
      <w:r>
        <w:rPr>
          <w:rFonts w:eastAsia="微软雅黑"/>
        </w:rPr>
        <w:t>可选截止时间；</w:t>
      </w:r>
      <w:r>
        <w:rPr>
          <w:b/>
          <w:rFonts w:eastAsia="微软雅黑"/>
        </w:rPr>
        <w:t>取消</w:t>
      </w:r>
      <w:r>
        <w:rPr>
          <w:rFonts w:eastAsia="微软雅黑"/>
        </w:rPr>
        <w:t>/</w:t>
      </w:r>
      <w:r>
        <w:rPr>
          <w:b/>
          <w:rFonts w:eastAsia="微软雅黑"/>
        </w:rPr>
        <w:t>确认指派</w:t>
      </w:r>
      <w:r>
        <w:rPr>
          <w:rFonts w:eastAsia="微软雅黑"/>
        </w:rPr>
        <w:t>（未选人禁用）；服务端返回重叠警告时弹窗保持打开并显示警告。</w:t>
      </w:r>
    </w:p>
    <w:p>
      <w:pPr>
        <w:pStyle w:val="Heading2"/>
      </w:pPr>
      <w:r>
        <w:rPr>
          <w:rFonts w:eastAsia="微软雅黑"/>
          <w:color w:val="1F3B5C"/>
        </w:rPr>
        <w:t>2.5.6 批注管理弹窗</w:t>
      </w:r>
    </w:p>
    <w:p>
      <w:pPr>
        <w:pStyle w:val="ListBullet"/>
      </w:pPr>
      <w:r>
        <w:rPr>
          <w:rFonts w:eastAsia="微软雅黑"/>
        </w:rPr>
        <w:t>筛选：批注状态（全部/待处理/已解决）、样本 ID 搜索、批注线程（全部/仅主批注/仅回复）、</w:t>
      </w:r>
      <w:r>
        <w:rPr>
          <w:b/>
          <w:rFonts w:eastAsia="微软雅黑"/>
        </w:rPr>
        <w:t>刷新</w:t>
      </w:r>
      <w:r>
        <w:rPr>
          <w:rFonts w:eastAsia="微软雅黑"/>
        </w:rPr>
        <w:t>、计数。</w:t>
      </w:r>
    </w:p>
    <w:p>
      <w:pPr>
        <w:pStyle w:val="ListBullet"/>
      </w:pPr>
      <w:r>
        <w:rPr>
          <w:rFonts w:eastAsia="微软雅黑"/>
        </w:rPr>
        <w:t>列表每项：样本/任务标识、状态标签、内容；操作</w:t>
      </w:r>
      <w:r>
        <w:rPr>
          <w:b/>
          <w:rFonts w:eastAsia="微软雅黑"/>
        </w:rPr>
        <w:t>标记已解决</w:t>
      </w:r>
      <w:r>
        <w:rPr>
          <w:rFonts w:eastAsia="微软雅黑"/>
        </w:rPr>
        <w:t>/</w:t>
      </w:r>
      <w:r>
        <w:rPr>
          <w:b/>
          <w:rFonts w:eastAsia="微软雅黑"/>
        </w:rPr>
        <w:t>重新打开</w:t>
      </w:r>
      <w:r>
        <w:rPr>
          <w:rFonts w:eastAsia="微软雅黑"/>
        </w:rPr>
        <w:t>；</w:t>
      </w:r>
      <w:r>
        <w:rPr>
          <w:b/>
          <w:rFonts w:eastAsia="微软雅黑"/>
        </w:rPr>
        <w:t>加载更多</w:t>
      </w:r>
      <w:r>
        <w:rPr>
          <w:rFonts w:eastAsia="微软雅黑"/>
        </w:rPr>
        <w:t>。</w:t>
      </w:r>
    </w:p>
    <w:p>
      <w:pPr>
        <w:pStyle w:val="Heading2"/>
      </w:pPr>
      <w:r>
        <w:rPr>
          <w:rFonts w:eastAsia="微软雅黑"/>
          <w:color w:val="1F3B5C"/>
        </w:rPr>
        <w:t>2.5.7 手工标注工作台（旧版任务）</w:t>
      </w:r>
    </w:p>
    <w:p>
      <w:pPr>
        <w:pStyle w:val="ListBullet"/>
      </w:pPr>
      <w:r>
        <w:rPr>
          <w:rFonts w:eastAsia="微软雅黑"/>
        </w:rPr>
        <w:t>顶栏：</w:t>
      </w:r>
      <w:r>
        <w:rPr>
          <w:b/>
          <w:rFonts w:eastAsia="微软雅黑"/>
        </w:rPr>
        <w:t>返回任务列表</w:t>
      </w:r>
      <w:r>
        <w:rPr>
          <w:rFonts w:eastAsia="微软雅黑"/>
        </w:rPr>
        <w:t>、</w:t>
      </w:r>
      <w:r>
        <w:rPr>
          <w:b/>
          <w:rFonts w:eastAsia="微软雅黑"/>
        </w:rPr>
        <w:t>导出标注</w:t>
      </w:r>
      <w:r>
        <w:rPr>
          <w:rFonts w:eastAsia="微软雅黑"/>
        </w:rPr>
        <w:t>（CSV/XLSX 下拉）、</w:t>
      </w:r>
      <w:r>
        <w:rPr>
          <w:b/>
          <w:rFonts w:eastAsia="微软雅黑"/>
        </w:rPr>
        <w:t>保存到数据管理</w:t>
      </w:r>
      <w:r>
        <w:rPr>
          <w:rFonts w:eastAsia="微软雅黑"/>
        </w:rPr>
        <w:t>（任务完成后可用，保存为新数据集并跳数据管理）、</w:t>
      </w:r>
      <w:r>
        <w:rPr>
          <w:b/>
          <w:rFonts w:eastAsia="微软雅黑"/>
        </w:rPr>
        <w:t>刷新</w:t>
      </w:r>
      <w:r>
        <w:rPr>
          <w:rFonts w:eastAsia="微软雅黑"/>
        </w:rPr>
        <w:t>。</w:t>
      </w:r>
    </w:p>
    <w:p>
      <w:pPr>
        <w:pStyle w:val="ListBullet"/>
      </w:pPr>
      <w:r>
        <w:rPr>
          <w:b/>
          <w:rFonts w:eastAsia="微软雅黑"/>
        </w:rPr>
        <w:t>样本队列</w:t>
      </w:r>
      <w:r>
        <w:rPr>
          <w:rFonts w:eastAsia="微软雅黑"/>
        </w:rPr>
        <w:t>：样本数与进度标签；全部样本按钮列表（显示 ID、行号、当前标签[按告警级别着色]），点击选择。</w:t>
      </w:r>
    </w:p>
    <w:p>
      <w:pPr>
        <w:pStyle w:val="ListBullet"/>
      </w:pPr>
      <w:r>
        <w:rPr>
          <w:b/>
          <w:rFonts w:eastAsia="微软雅黑"/>
        </w:rPr>
        <w:t>样本详情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b/>
          <w:rFonts w:eastAsia="微软雅黑"/>
        </w:rPr>
        <w:t>人工标签编辑器</w:t>
      </w:r>
      <w:r>
        <w:rPr>
          <w:rFonts w:eastAsia="微软雅黑"/>
        </w:rPr>
        <w:t>：状态提示（保存中/已选并自动保存/未标注）、</w:t>
      </w:r>
      <w:r>
        <w:rPr>
          <w:b/>
          <w:rFonts w:eastAsia="微软雅黑"/>
        </w:rPr>
        <w:t>编辑/完成</w:t>
      </w:r>
      <w:r>
        <w:rPr>
          <w:rFonts w:eastAsia="微软雅黑"/>
        </w:rPr>
        <w:t>切换标签管理态、标签选项按钮组（点击即保存并覆盖当前样本）、编辑态删除标签、新建标签输入（回车/添加按钮，按类型归一化校验）。</w:t>
      </w:r>
    </w:p>
    <w:p>
      <w:pPr>
        <w:pStyle w:val="ListBullet2"/>
      </w:pPr>
      <w:r>
        <w:rPr>
          <w:b/>
          <w:rFonts w:eastAsia="微软雅黑"/>
        </w:rPr>
        <w:t>当前样本数据</w:t>
      </w:r>
      <w:r>
        <w:rPr>
          <w:rFonts w:eastAsia="微软雅黑"/>
        </w:rPr>
        <w:t>：全部真实字段键值展示。</w:t>
      </w:r>
    </w:p>
    <w:p>
      <w:pPr>
        <w:pStyle w:val="ListBullet"/>
      </w:pPr>
      <w:r>
        <w:rPr>
          <w:rFonts w:eastAsia="微软雅黑"/>
        </w:rPr>
        <w:t>任务运行中每秒自动刷新。</w:t>
      </w:r>
    </w:p>
    <w:p>
      <w:pPr>
        <w:pStyle w:val="Heading1"/>
      </w:pPr>
      <w:r>
        <w:rPr>
          <w:rFonts w:eastAsia="微软雅黑"/>
          <w:color w:val="1F3B5C"/>
        </w:rPr>
        <w:t>2.6 自动建模（AutoML）</w:t>
      </w:r>
    </w:p>
    <w:p>
      <w:pPr>
        <w:pStyle w:val="Heading2"/>
      </w:pPr>
      <w:r>
        <w:rPr>
          <w:rFonts w:eastAsia="微软雅黑"/>
          <w:color w:val="1F3B5C"/>
        </w:rPr>
        <w:t>2.6.1 任务列表页</w:t>
      </w:r>
    </w:p>
    <w:p>
      <w:pPr>
        <w:pStyle w:val="ListBullet"/>
      </w:pPr>
      <w:r>
        <w:rPr>
          <w:rFonts w:eastAsia="微软雅黑"/>
        </w:rPr>
        <w:t xml:space="preserve">标题 + </w:t>
      </w:r>
      <w:r>
        <w:rPr>
          <w:b/>
          <w:rFonts w:eastAsia="微软雅黑"/>
        </w:rPr>
        <w:t>新建</w:t>
      </w:r>
      <w:r>
        <w:rPr>
          <w:rFonts w:eastAsia="微软雅黑"/>
        </w:rPr>
        <w:t xml:space="preserve">按钮；建模任务表格 + </w:t>
      </w:r>
      <w:r>
        <w:rPr>
          <w:b/>
          <w:rFonts w:eastAsia="微软雅黑"/>
        </w:rPr>
        <w:t>刷新</w:t>
      </w:r>
      <w:r>
        <w:rPr>
          <w:rFonts w:eastAsia="微软雅黑"/>
        </w:rPr>
        <w:t>链接；存在排队/运行中任务时每 1.5 秒轮询。</w:t>
      </w:r>
    </w:p>
    <w:p>
      <w:pPr>
        <w:pStyle w:val="ListBullet"/>
      </w:pPr>
      <w:r>
        <w:rPr>
          <w:rFonts w:eastAsia="微软雅黑"/>
        </w:rPr>
        <w:t>表格列：项目、创建人、实验（名称+类型标签[点焊建模/自动建模]）、状态、建模进度（x/y 百分比）、错误详情、操作。</w:t>
      </w:r>
    </w:p>
    <w:p>
      <w:pPr>
        <w:pStyle w:val="ListBullet"/>
      </w:pPr>
      <w:r>
        <w:rPr>
          <w:rFonts w:eastAsia="微软雅黑"/>
        </w:rPr>
        <w:t>行操作：</w:t>
      </w:r>
      <w:r>
        <w:rPr>
          <w:b/>
          <w:rFonts w:eastAsia="微软雅黑"/>
        </w:rPr>
        <w:t>查看建模结果</w:t>
      </w:r>
      <w:r>
        <w:rPr>
          <w:rFonts w:eastAsia="微软雅黑"/>
        </w:rPr>
        <w:t>（进详情页）、</w:t>
      </w:r>
      <w:r>
        <w:rPr>
          <w:b/>
          <w:rFonts w:eastAsia="微软雅黑"/>
        </w:rPr>
        <w:t>停止建模任务</w:t>
      </w:r>
      <w:r>
        <w:rPr>
          <w:rFonts w:eastAsia="微软雅黑"/>
        </w:rPr>
        <w:t>（pending/queued/running）、</w:t>
      </w:r>
      <w:r>
        <w:rPr>
          <w:b/>
          <w:rFonts w:eastAsia="微软雅黑"/>
        </w:rPr>
        <w:t>删除建模任务</w:t>
      </w:r>
      <w:r>
        <w:rPr>
          <w:rFonts w:eastAsia="微软雅黑"/>
        </w:rPr>
        <w:t>（仅终态，二次确认）。</w:t>
      </w:r>
    </w:p>
    <w:p>
      <w:pPr>
        <w:pStyle w:val="Heading2"/>
      </w:pPr>
      <w:r>
        <w:rPr>
          <w:rFonts w:eastAsia="微软雅黑"/>
          <w:color w:val="1F3B5C"/>
        </w:rPr>
        <w:t>2.6.2 新建通用自动建模弹窗</w:t>
      </w:r>
    </w:p>
    <w:p>
      <w:r>
        <w:rPr>
          <w:rFonts w:eastAsia="微软雅黑"/>
        </w:rPr>
        <w:t>字段：项目、数据集、实验（已被 AutoML 使用的实验禁选，附</w:t>
      </w:r>
      <w:r>
        <w:rPr>
          <w:b/>
          <w:rFonts w:eastAsia="微软雅黑"/>
        </w:rPr>
        <w:t>新建实验</w:t>
      </w:r>
      <w:r>
        <w:rPr>
          <w:rFonts w:eastAsia="微软雅黑"/>
        </w:rPr>
        <w:t>链接：名称+描述）、目标列（多输出任务多选）、输入列（仅数值列，默认全选）、任务类型（分类/多输出分类/回归/多输出回归）、算法家族（LightGBM/XGBoost/CatBoost/GBDT/随机森林/极端随机树/HistGradientBoosting，默认全选）、搜索方法（网格/随机/贝叶斯优化[默认]/进化/多保真）、搜索强度（10/30/80/200 次）、总时间上限（30/60/120/240 分钟）、类别权重开关（分类）、交叉验证开关与折数（2-5）。</w:t>
      </w:r>
    </w:p>
    <w:p>
      <w:r>
        <w:rPr>
          <w:b/>
          <w:rFonts w:eastAsia="微软雅黑"/>
        </w:rPr>
        <w:t>运行</w:t>
      </w:r>
      <w:r>
        <w:rPr>
          <w:rFonts w:eastAsia="微软雅黑"/>
        </w:rPr>
        <w:t>按钮：带幂等键提交，成功后跳转任务详情页。</w:t>
      </w:r>
    </w:p>
    <w:p>
      <w:pPr>
        <w:pStyle w:val="Heading2"/>
      </w:pPr>
      <w:r>
        <w:rPr>
          <w:rFonts w:eastAsia="微软雅黑"/>
          <w:color w:val="1F3B5C"/>
        </w:rPr>
        <w:t>2.6.3 任务详情页</w:t>
      </w:r>
    </w:p>
    <w:p>
      <w:r>
        <w:rPr>
          <w:rFonts w:eastAsia="微软雅黑"/>
        </w:rPr>
        <w:t>每 2 秒轮询。构成：</w:t>
      </w:r>
    </w:p>
    <w:p>
      <w:pPr>
        <w:pStyle w:val="ListBullet"/>
      </w:pPr>
      <w:r>
        <w:rPr>
          <w:b/>
          <w:rFonts w:eastAsia="微软雅黑"/>
        </w:rPr>
        <w:t>返回任务列表</w:t>
      </w:r>
      <w:r>
        <w:rPr>
          <w:rFonts w:eastAsia="微软雅黑"/>
        </w:rPr>
        <w:t>按钮；概要卡（实验/状态/项目/最佳模型）+ 总进度条 + 已完成试验计数。</w:t>
      </w:r>
    </w:p>
    <w:p>
      <w:pPr>
        <w:pStyle w:val="ListBullet"/>
      </w:pPr>
      <w:r>
        <w:rPr>
          <w:b/>
          <w:rFonts w:eastAsia="微软雅黑"/>
        </w:rPr>
        <w:t>模型结果表</w:t>
      </w:r>
      <w:r>
        <w:rPr>
          <w:rFonts w:eastAsia="微软雅黑"/>
        </w:rPr>
        <w:t>：分类任务列＝排名/模型/AUC（可排序）/F1/Accuracy/状态/操作；回归任务列＝排名/模型/R²/RMSE/MAE/状态/操作。</w:t>
      </w:r>
    </w:p>
    <w:p>
      <w:pPr>
        <w:pStyle w:val="ListBullet2"/>
      </w:pPr>
      <w:r>
        <w:rPr>
          <w:rFonts w:eastAsia="微软雅黑"/>
        </w:rPr>
        <w:t>行操作：</w:t>
      </w:r>
      <w:r>
        <w:rPr>
          <w:b/>
          <w:rFonts w:eastAsia="微软雅黑"/>
        </w:rPr>
        <w:t>详细</w:t>
      </w:r>
      <w:r>
        <w:rPr>
          <w:rFonts w:eastAsia="微软雅黑"/>
        </w:rPr>
        <w:t>（弹窗：AUC/F1/Accuracy/试验次数统计卡、最佳参数 JSON、超参数搜索记录表[试验号/状态/AUC/F1/Accuracy/超参数/耗时]）；</w:t>
      </w:r>
      <w:r>
        <w:rPr>
          <w:b/>
          <w:rFonts w:eastAsia="微软雅黑"/>
        </w:rPr>
        <w:t>注册</w:t>
      </w:r>
      <w:r>
        <w:rPr>
          <w:rFonts w:eastAsia="微软雅黑"/>
        </w:rPr>
        <w:t>（将模型注册到项目模型库，成功后变</w:t>
      </w:r>
      <w:r>
        <w:rPr>
          <w:b/>
          <w:rFonts w:eastAsia="微软雅黑"/>
        </w:rPr>
        <w:t>已注册</w:t>
      </w:r>
      <w:r>
        <w:rPr>
          <w:rFonts w:eastAsia="微软雅黑"/>
        </w:rPr>
        <w:t>）。</w:t>
      </w:r>
    </w:p>
    <w:p>
      <w:pPr>
        <w:pStyle w:val="ListBullet"/>
      </w:pPr>
      <w:r>
        <w:rPr>
          <w:b/>
          <w:rFonts w:eastAsia="微软雅黑"/>
        </w:rPr>
        <w:t>生成分析报告</w:t>
      </w:r>
      <w:r>
        <w:rPr>
          <w:rFonts w:eastAsia="微软雅黑"/>
        </w:rPr>
        <w:t>（任务完成且有结果后可用，重复生成需确认）与</w:t>
      </w:r>
      <w:r>
        <w:rPr>
          <w:b/>
          <w:rFonts w:eastAsia="微软雅黑"/>
        </w:rPr>
        <w:t>导出详细报告</w:t>
      </w:r>
      <w:r>
        <w:rPr>
          <w:rFonts w:eastAsia="微软雅黑"/>
        </w:rPr>
        <w:t>（下载 zip）。</w:t>
      </w:r>
    </w:p>
    <w:p>
      <w:pPr>
        <w:pStyle w:val="ListBullet"/>
      </w:pPr>
      <w:r>
        <w:rPr>
          <w:b/>
          <w:rFonts w:eastAsia="微软雅黑"/>
        </w:rPr>
        <w:t>分析报告预览</w:t>
      </w:r>
      <w:r>
        <w:rPr>
          <w:rFonts w:eastAsia="微软雅黑"/>
        </w:rPr>
        <w:t>（5 个 Tab）：总览（项目/实验/最佳模型/样本数/特征数/最优聚类 K）、AutoML 选型（算法与指标、最佳参数）、聚类画像（K/轮廓系数/各簇样本数）、特征重要性（特征/重要性/归一化权重）、推理结果（实际值与预测值表格，分页）。</w:t>
      </w:r>
    </w:p>
    <w:p>
      <w:pPr>
        <w:pStyle w:val="Heading1"/>
      </w:pPr>
      <w:r>
        <w:rPr>
          <w:rFonts w:eastAsia="微软雅黑"/>
          <w:color w:val="1F3B5C"/>
        </w:rPr>
        <w:t>2.7 模型训练</w:t>
      </w:r>
    </w:p>
    <w:p>
      <w:r>
        <w:rPr>
          <w:rFonts w:eastAsia="微软雅黑"/>
        </w:rPr>
        <w:t>实验与训练任务双 Tab 运维页；存在非终态任务时每 1.5 秒轮询。</w:t>
      </w:r>
    </w:p>
    <w:p>
      <w:r>
        <w:rPr>
          <w:b/>
          <w:rFonts w:eastAsia="微软雅黑"/>
        </w:rPr>
        <w:t>页头</w:t>
      </w:r>
      <w:r>
        <w:rPr>
          <w:rFonts w:eastAsia="微软雅黑"/>
        </w:rPr>
        <w:t>：项目筛选下拉（实验/任务各自独立记忆，首项"全部项目"）、</w:t>
      </w:r>
      <w:r>
        <w:rPr>
          <w:b/>
          <w:rFonts w:eastAsia="微软雅黑"/>
        </w:rPr>
        <w:t>刷新</w:t>
      </w:r>
      <w:r>
        <w:rPr>
          <w:rFonts w:eastAsia="微软雅黑"/>
        </w:rPr>
        <w:t>按钮、主按钮（实验 Tab＝</w:t>
      </w:r>
      <w:r>
        <w:rPr>
          <w:b/>
          <w:rFonts w:eastAsia="微软雅黑"/>
        </w:rPr>
        <w:t>新建实验</w:t>
      </w:r>
      <w:r>
        <w:rPr>
          <w:rFonts w:eastAsia="微软雅黑"/>
        </w:rPr>
        <w:t>；任务 Tab＝</w:t>
      </w:r>
      <w:r>
        <w:rPr>
          <w:b/>
          <w:rFonts w:eastAsia="微软雅黑"/>
        </w:rPr>
        <w:t>新建训练任务</w:t>
      </w:r>
      <w:r>
        <w:rPr>
          <w:rFonts w:eastAsia="微软雅黑"/>
        </w:rPr>
        <w:t>）。</w:t>
      </w:r>
    </w:p>
    <w:p>
      <w:pPr>
        <w:pStyle w:val="Heading2"/>
      </w:pPr>
      <w:r>
        <w:rPr>
          <w:rFonts w:eastAsia="微软雅黑"/>
          <w:color w:val="1F3B5C"/>
        </w:rPr>
        <w:t>2.7.1 实验 Tab</w:t>
      </w:r>
    </w:p>
    <w:p>
      <w:pPr>
        <w:pStyle w:val="ListBullet"/>
      </w:pPr>
      <w:r>
        <w:rPr>
          <w:rFonts w:eastAsia="微软雅黑"/>
        </w:rPr>
        <w:t>表格列：实验名称、项目、创建人、描述、运行数、开始时间。</w:t>
      </w:r>
    </w:p>
    <w:p>
      <w:pPr>
        <w:pStyle w:val="ListBullet"/>
      </w:pPr>
      <w:r>
        <w:rPr>
          <w:rFonts w:eastAsia="微软雅黑"/>
        </w:rPr>
        <w:t>行操作：</w:t>
      </w:r>
      <w:r>
        <w:rPr>
          <w:b/>
          <w:rFonts w:eastAsia="微软雅黑"/>
        </w:rPr>
        <w:t>查看运行记录</w:t>
      </w:r>
      <w:r>
        <w:rPr>
          <w:rFonts w:eastAsia="微软雅黑"/>
        </w:rPr>
        <w:t>（弹窗：Run ID/名称/状态/指标表格；可勾选 2-10 条运行后</w:t>
      </w:r>
      <w:r>
        <w:rPr>
          <w:b/>
          <w:rFonts w:eastAsia="微软雅黑"/>
        </w:rPr>
        <w:t>对比</w:t>
      </w:r>
      <w:r>
        <w:rPr>
          <w:rFonts w:eastAsia="微软雅黑"/>
        </w:rPr>
        <w:t>——指标汇总表 + 指标随 epoch 变化折线图）；</w:t>
      </w:r>
      <w:r>
        <w:rPr>
          <w:b/>
          <w:rFonts w:eastAsia="微软雅黑"/>
        </w:rPr>
        <w:t>删除实验</w:t>
      </w:r>
      <w:r>
        <w:rPr>
          <w:rFonts w:eastAsia="微软雅黑"/>
        </w:rPr>
        <w:t>（仅无活跃任务时，二次确认）。</w:t>
      </w:r>
    </w:p>
    <w:p>
      <w:pPr>
        <w:pStyle w:val="Heading2"/>
      </w:pPr>
      <w:r>
        <w:rPr>
          <w:rFonts w:eastAsia="微软雅黑"/>
          <w:color w:val="1F3B5C"/>
        </w:rPr>
        <w:t>2.7.2 任务 Tab</w:t>
      </w:r>
    </w:p>
    <w:p>
      <w:pPr>
        <w:pStyle w:val="ListBullet"/>
      </w:pPr>
      <w:r>
        <w:rPr>
          <w:rFonts w:eastAsia="微软雅黑"/>
        </w:rPr>
        <w:t>表格列：名称、项目、创建人、状态、进度（进度条+epoch 当前进度）、开始时间、操作。</w:t>
      </w:r>
    </w:p>
    <w:p>
      <w:pPr>
        <w:pStyle w:val="ListBullet"/>
      </w:pPr>
      <w:r>
        <w:rPr>
          <w:rFonts w:eastAsia="微软雅黑"/>
        </w:rPr>
        <w:t>行操作：</w:t>
      </w:r>
    </w:p>
    <w:p>
      <w:pPr>
        <w:pStyle w:val="ListBullet2"/>
      </w:pPr>
      <w:r>
        <w:rPr>
          <w:b/>
          <w:rFonts w:eastAsia="微软雅黑"/>
        </w:rPr>
        <w:t>详情</w:t>
      </w:r>
      <w:r>
        <w:rPr>
          <w:rFonts w:eastAsia="微软雅黑"/>
        </w:rPr>
        <w:t>（抽屉：数据集制品/模型制品/模型库 ID/特征 Schema/目标 Schema/预处理/指标/日志/错误码）。</w:t>
      </w:r>
    </w:p>
    <w:p>
      <w:pPr>
        <w:pStyle w:val="ListBullet2"/>
      </w:pPr>
      <w:r>
        <w:rPr>
          <w:b/>
          <w:rFonts w:eastAsia="微软雅黑"/>
        </w:rPr>
        <w:t>停止</w:t>
      </w:r>
      <w:r>
        <w:rPr>
          <w:rFonts w:eastAsia="微软雅黑"/>
        </w:rPr>
        <w:t>（运行中，确认后停止）。</w:t>
      </w:r>
    </w:p>
    <w:p>
      <w:pPr>
        <w:pStyle w:val="ListBullet2"/>
      </w:pPr>
      <w:r>
        <w:rPr>
          <w:b/>
          <w:rFonts w:eastAsia="微软雅黑"/>
        </w:rPr>
        <w:t>恢复</w:t>
      </w:r>
      <w:r>
        <w:rPr>
          <w:rFonts w:eastAsia="微软雅黑"/>
        </w:rPr>
        <w:t>（非运行中；AutoML 任务禁用）：先打开检查点弹窗（检查点路径列表），逐个</w:t>
      </w:r>
      <w:r>
        <w:rPr>
          <w:b/>
          <w:rFonts w:eastAsia="微软雅黑"/>
        </w:rPr>
        <w:t>恢复</w:t>
      </w:r>
      <w:r>
        <w:rPr>
          <w:rFonts w:eastAsia="微软雅黑"/>
        </w:rPr>
        <w:t>续训。</w:t>
      </w:r>
    </w:p>
    <w:p>
      <w:pPr>
        <w:pStyle w:val="ListBullet2"/>
      </w:pPr>
      <w:r>
        <w:rPr>
          <w:b/>
          <w:rFonts w:eastAsia="微软雅黑"/>
        </w:rPr>
        <w:t>TensorBoard</w:t>
      </w:r>
      <w:r>
        <w:rPr>
          <w:rFonts w:eastAsia="微软雅黑"/>
        </w:rPr>
        <w:t>（有 MLflow run 且非 AutoML 任务）：新窗口打开。</w:t>
      </w:r>
    </w:p>
    <w:p>
      <w:pPr>
        <w:pStyle w:val="ListBullet2"/>
      </w:pPr>
      <w:r>
        <w:rPr>
          <w:b/>
          <w:rFonts w:eastAsia="微软雅黑"/>
        </w:rPr>
        <w:t>删除</w:t>
      </w:r>
      <w:r>
        <w:rPr>
          <w:rFonts w:eastAsia="微软雅黑"/>
        </w:rPr>
        <w:t>（仅终态，二次确认）。</w:t>
      </w:r>
    </w:p>
    <w:p>
      <w:pPr>
        <w:pStyle w:val="Heading2"/>
      </w:pPr>
      <w:r>
        <w:rPr>
          <w:rFonts w:eastAsia="微软雅黑"/>
          <w:color w:val="1F3B5C"/>
        </w:rPr>
        <w:t>2.7.3 新建训练任务弹窗</w:t>
      </w:r>
    </w:p>
    <w:p>
      <w:r>
        <w:rPr>
          <w:rFonts w:eastAsia="微软雅黑"/>
        </w:rPr>
        <w:t>字段：名称、项目、实验、数据集制品、目标列（选中数据集后自动加载列）、任务类型（auto/分类/回归）、总轮数（1-10000，默认 20）。</w:t>
      </w:r>
    </w:p>
    <w:p>
      <w:pPr>
        <w:pStyle w:val="Heading1"/>
      </w:pPr>
      <w:r>
        <w:rPr>
          <w:rFonts w:eastAsia="微软雅黑"/>
          <w:color w:val="1F3B5C"/>
        </w:rPr>
        <w:t>2.8 工作流画布</w:t>
      </w:r>
    </w:p>
    <w:p>
      <w:r>
        <w:rPr>
          <w:rFonts w:eastAsia="微软雅黑"/>
        </w:rPr>
        <w:t>可视化工作流编排：</w:t>
      </w:r>
    </w:p>
    <w:p>
      <w:pPr>
        <w:pStyle w:val="ListBullet"/>
      </w:pPr>
      <w:r>
        <w:rPr>
          <w:b/>
          <w:rFonts w:eastAsia="微软雅黑"/>
        </w:rPr>
        <w:t>算子面板</w:t>
      </w:r>
      <w:r>
        <w:rPr>
          <w:rFonts w:eastAsia="微软雅黑"/>
        </w:rPr>
        <w:t>：算子目录，拖拽到画布添加节点。</w:t>
      </w:r>
    </w:p>
    <w:p>
      <w:pPr>
        <w:pStyle w:val="ListBullet"/>
      </w:pPr>
      <w:r>
        <w:rPr>
          <w:b/>
          <w:rFonts w:eastAsia="微软雅黑"/>
        </w:rPr>
        <w:t>画布</w:t>
      </w:r>
      <w:r>
        <w:rPr>
          <w:rFonts w:eastAsia="微软雅黑"/>
        </w:rPr>
        <w:t>：工作流名称（点击行内改名，回车保存）；节点/连线编辑；执行进度浮层；底部按钮组：</w:t>
      </w:r>
    </w:p>
    <w:p>
      <w:pPr>
        <w:pStyle w:val="ListBullet2"/>
      </w:pPr>
      <w:r>
        <w:rPr>
          <w:b/>
          <w:rFonts w:eastAsia="微软雅黑"/>
        </w:rPr>
        <w:t>返回</w:t>
      </w:r>
      <w:r>
        <w:rPr>
          <w:rFonts w:eastAsia="微软雅黑"/>
        </w:rPr>
        <w:t>（回上一页）</w:t>
      </w:r>
    </w:p>
    <w:p>
      <w:pPr>
        <w:pStyle w:val="ListBullet2"/>
      </w:pPr>
      <w:r>
        <w:rPr>
          <w:b/>
          <w:rFonts w:eastAsia="微软雅黑"/>
        </w:rPr>
        <w:t>保存</w:t>
      </w:r>
      <w:r>
        <w:rPr>
          <w:rFonts w:eastAsia="微软雅黑"/>
        </w:rPr>
        <w:t>（保存草稿：名称+节点+连线）</w:t>
      </w:r>
    </w:p>
    <w:p>
      <w:pPr>
        <w:pStyle w:val="ListBullet2"/>
      </w:pPr>
      <w:r>
        <w:rPr>
          <w:b/>
          <w:rFonts w:eastAsia="微软雅黑"/>
        </w:rPr>
        <w:t>发布</w:t>
      </w:r>
      <w:r>
        <w:rPr>
          <w:rFonts w:eastAsia="微软雅黑"/>
        </w:rPr>
        <w:t>（保存后发布新版本，提示版本号）</w:t>
      </w:r>
    </w:p>
    <w:p>
      <w:pPr>
        <w:pStyle w:val="ListBullet2"/>
      </w:pPr>
      <w:r>
        <w:rPr>
          <w:b/>
          <w:rFonts w:eastAsia="微软雅黑"/>
        </w:rPr>
        <w:t>版本</w:t>
      </w:r>
      <w:r>
        <w:rPr>
          <w:rFonts w:eastAsia="微软雅黑"/>
        </w:rPr>
        <w:t>（打开版本历史抽屉：版本列表，操作</w:t>
      </w:r>
      <w:r>
        <w:rPr>
          <w:b/>
          <w:rFonts w:eastAsia="微软雅黑"/>
        </w:rPr>
        <w:t>恢复</w:t>
      </w:r>
      <w:r>
        <w:rPr>
          <w:rFonts w:eastAsia="微软雅黑"/>
        </w:rPr>
        <w:t>（覆盖草稿，确认）与</w:t>
      </w:r>
      <w:r>
        <w:rPr>
          <w:b/>
          <w:rFonts w:eastAsia="微软雅黑"/>
        </w:rPr>
        <w:t>删除</w:t>
      </w:r>
      <w:r>
        <w:rPr>
          <w:rFonts w:eastAsia="微软雅黑"/>
        </w:rPr>
        <w:t>（不可撤销，确认））</w:t>
      </w:r>
    </w:p>
    <w:p>
      <w:pPr>
        <w:pStyle w:val="ListBullet2"/>
      </w:pPr>
      <w:r>
        <w:rPr>
          <w:b/>
          <w:rFonts w:eastAsia="微软雅黑"/>
        </w:rPr>
        <w:t>运行</w:t>
      </w:r>
      <w:r>
        <w:rPr>
          <w:rFonts w:eastAsia="微软雅黑"/>
        </w:rPr>
        <w:t>（保存→发起运行→WebSocket 实时接收节点状态；完成后提示；失败弹窗显示错误码/信息/失败节点）</w:t>
      </w:r>
    </w:p>
    <w:p>
      <w:pPr>
        <w:pStyle w:val="ListBullet2"/>
      </w:pPr>
      <w:r>
        <w:rPr>
          <w:b/>
          <w:rFonts w:eastAsia="微软雅黑"/>
        </w:rPr>
        <w:t>终止</w:t>
      </w:r>
      <w:r>
        <w:rPr>
          <w:rFonts w:eastAsia="微软雅黑"/>
        </w:rPr>
        <w:t>（运行中显示，取消当前运行）</w:t>
      </w:r>
    </w:p>
    <w:p>
      <w:pPr>
        <w:pStyle w:val="ListBullet2"/>
      </w:pPr>
      <w:r>
        <w:rPr>
          <w:b/>
          <w:rFonts w:eastAsia="微软雅黑"/>
        </w:rPr>
        <w:t>删除</w:t>
      </w:r>
      <w:r>
        <w:rPr>
          <w:rFonts w:eastAsia="微软雅黑"/>
        </w:rPr>
        <w:t>（删除整个工作流，确认后返回）</w:t>
      </w:r>
    </w:p>
    <w:p>
      <w:pPr>
        <w:pStyle w:val="ListBullet"/>
      </w:pPr>
      <w:r>
        <w:rPr>
          <w:b/>
          <w:rFonts w:eastAsia="微软雅黑"/>
        </w:rPr>
        <w:t>节点配置面板</w:t>
      </w:r>
      <w:r>
        <w:rPr>
          <w:rFonts w:eastAsia="微软雅黑"/>
        </w:rPr>
        <w:t>：选中节点后编辑其参数。</w:t>
      </w:r>
    </w:p>
    <w:p>
      <w:pPr>
        <w:pStyle w:val="ListBullet"/>
      </w:pPr>
      <w:r>
        <w:rPr>
          <w:rFonts w:eastAsia="微软雅黑"/>
        </w:rPr>
        <w:t>节点执行结果（结果/指标/日志）通过节点结果面板预览。</w:t>
      </w:r>
    </w:p>
    <w:p>
      <w:pPr>
        <w:pStyle w:val="Heading1"/>
      </w:pPr>
      <w:r>
        <w:rPr>
          <w:rFonts w:eastAsia="微软雅黑"/>
          <w:color w:val="1F3B5C"/>
        </w:rPr>
        <w:t>2.9 资源监控</w:t>
      </w:r>
    </w:p>
    <w:p>
      <w:pPr>
        <w:pStyle w:val="ListBullet"/>
      </w:pPr>
      <w:r>
        <w:rPr>
          <w:rFonts w:eastAsia="微软雅黑"/>
        </w:rPr>
        <w:t xml:space="preserve">页头：标题 + </w:t>
      </w:r>
      <w:r>
        <w:rPr>
          <w:b/>
          <w:rFonts w:eastAsia="微软雅黑"/>
        </w:rPr>
        <w:t>刷新</w:t>
      </w:r>
      <w:r>
        <w:rPr>
          <w:rFonts w:eastAsia="微软雅黑"/>
        </w:rPr>
        <w:t>按钮；每 3 秒自动刷新；保留最近 30 个采样点。</w:t>
      </w:r>
    </w:p>
    <w:p>
      <w:pPr>
        <w:pStyle w:val="ListBullet"/>
      </w:pPr>
      <w:r>
        <w:rPr>
          <w:rFonts w:eastAsia="微软雅黑"/>
        </w:rPr>
        <w:t>4 张资源卡片（CPU/内存/磁盘/GPU）：仪表盘显示使用率（&gt;80% 红、&gt;60% 黄、否则绿）、已用/总量（CPU 除外）、30 点历史迷你趋势图。</w:t>
      </w:r>
    </w:p>
    <w:p>
      <w:pPr>
        <w:pStyle w:val="Heading1"/>
      </w:pPr>
      <w:r>
        <w:rPr>
          <w:rFonts w:eastAsia="微软雅黑"/>
          <w:color w:val="1F3B5C"/>
        </w:rPr>
        <w:t>2.10 工业工作流模板向导</w:t>
      </w:r>
    </w:p>
    <w:p>
      <w:r>
        <w:rPr>
          <w:rFonts w:eastAsia="微软雅黑"/>
        </w:rPr>
        <w:t>从项目详情「使用模板」进入。构成：</w:t>
      </w:r>
    </w:p>
    <w:p>
      <w:pPr>
        <w:pStyle w:val="ListBullet"/>
      </w:pPr>
      <w:r>
        <w:rPr>
          <w:rFonts w:eastAsia="微软雅黑"/>
        </w:rPr>
        <w:t>模板信息区：模板名、描述、场景、目标列、必需列。</w:t>
      </w:r>
    </w:p>
    <w:p>
      <w:pPr>
        <w:pStyle w:val="ListBullet"/>
      </w:pPr>
      <w:r>
        <w:rPr>
          <w:rFonts w:eastAsia="微软雅黑"/>
        </w:rPr>
        <w:t xml:space="preserve">项目选择：已有项目下拉 或 </w:t>
      </w:r>
      <w:r>
        <w:rPr>
          <w:b/>
          <w:rFonts w:eastAsia="微软雅黑"/>
        </w:rPr>
        <w:t>创建项目</w:t>
      </w:r>
      <w:r>
        <w:rPr>
          <w:rFonts w:eastAsia="微软雅黑"/>
        </w:rPr>
        <w:t>（切换为内嵌表单：项目名称+描述，</w:t>
      </w:r>
      <w:r>
        <w:rPr>
          <w:b/>
          <w:rFonts w:eastAsia="微软雅黑"/>
        </w:rPr>
        <w:t>创建项目</w:t>
      </w:r>
      <w:r>
        <w:rPr>
          <w:rFonts w:eastAsia="微软雅黑"/>
        </w:rPr>
        <w:t>提交后自动选中；</w:t>
      </w:r>
      <w:r>
        <w:rPr>
          <w:b/>
          <w:rFonts w:eastAsia="微软雅黑"/>
        </w:rPr>
        <w:t>使用已有项目</w:t>
      </w:r>
      <w:r>
        <w:rPr>
          <w:rFonts w:eastAsia="微软雅黑"/>
        </w:rPr>
        <w:t>切回下拉）。</w:t>
      </w:r>
    </w:p>
    <w:p>
      <w:pPr>
        <w:pStyle w:val="ListBullet"/>
      </w:pPr>
      <w:r>
        <w:rPr>
          <w:rFonts w:eastAsia="微软雅黑"/>
        </w:rPr>
        <w:t>数据集制品下拉（选项显示 名称(行数)）。</w:t>
      </w:r>
    </w:p>
    <w:p>
      <w:pPr>
        <w:pStyle w:val="ListBullet"/>
      </w:pPr>
      <w:r>
        <w:rPr>
          <w:rFonts w:eastAsia="微软雅黑"/>
        </w:rPr>
        <w:t>参数配置区：按模板参数 Schema 动态渲染（int/float 数值输入、其他文本输入，必填校验）。</w:t>
      </w:r>
    </w:p>
    <w:p>
      <w:pPr>
        <w:pStyle w:val="ListBullet"/>
      </w:pPr>
      <w:r>
        <w:rPr>
          <w:b/>
          <w:rFonts w:eastAsia="微软雅黑"/>
        </w:rPr>
        <w:t>创建工作流</w:t>
      </w:r>
      <w:r>
        <w:rPr>
          <w:rFonts w:eastAsia="微软雅黑"/>
        </w:rPr>
        <w:t>按钮：实例化模板并跳转新工作流画布。</w:t>
      </w:r>
    </w:p>
    <w:p>
      <w:pPr>
        <w:pStyle w:val="Heading1"/>
      </w:pPr>
      <w:r>
        <w:rPr>
          <w:rFonts w:eastAsia="微软雅黑"/>
          <w:color w:val="1F3B5C"/>
        </w:rPr>
        <w:t>2.11 算子目录</w:t>
      </w:r>
    </w:p>
    <w:p>
      <w:r>
        <w:rPr>
          <w:rFonts w:eastAsia="微软雅黑"/>
        </w:rPr>
        <w:t>只读浏览页：</w:t>
      </w:r>
      <w:r>
        <w:rPr>
          <w:b/>
          <w:rFonts w:eastAsia="微软雅黑"/>
        </w:rPr>
        <w:t>搜索框</w:t>
      </w:r>
      <w:r>
        <w:rPr>
          <w:rFonts w:eastAsia="微软雅黑"/>
        </w:rPr>
        <w:t xml:space="preserve">（按名称匹配）+ </w:t>
      </w:r>
      <w:r>
        <w:rPr>
          <w:b/>
          <w:rFonts w:eastAsia="微软雅黑"/>
        </w:rPr>
        <w:t>类别筛选</w:t>
      </w:r>
      <w:r>
        <w:rPr>
          <w:rFonts w:eastAsia="微软雅黑"/>
        </w:rPr>
        <w:t>（计算机视觉/OCR/语音/自然语言处理/机器学习/复合算法）+ 算子表格（算法名称、类别、子类别、框架、骨干网络、基准 mAP、推理速度、标签），分页 15/页。</w:t>
      </w:r>
    </w:p>
    <w:p>
      <w:pPr>
        <w:pStyle w:val="Heading1"/>
      </w:pPr>
      <w:r>
        <w:rPr>
          <w:rFonts w:eastAsia="微软雅黑"/>
          <w:color w:val="1F3B5C"/>
        </w:rPr>
        <w:t>2.12 计算资源</w:t>
      </w:r>
    </w:p>
    <w:p>
      <w:pPr>
        <w:pStyle w:val="ListBullet"/>
      </w:pPr>
      <w:r>
        <w:rPr>
          <w:b/>
          <w:rFonts w:eastAsia="微软雅黑"/>
        </w:rPr>
        <w:t>新增节点</w:t>
      </w:r>
      <w:r>
        <w:rPr>
          <w:rFonts w:eastAsia="微软雅黑"/>
        </w:rPr>
        <w:t>按钮（弹窗字段：节点名称、IP 地址、类型[CPU/GPU]、用途[训练/推理/混合]、CPU 核数、GPU 数、内存 GB、磁盘 GB、当前负载%、描述）。</w:t>
      </w:r>
    </w:p>
    <w:p>
      <w:pPr>
        <w:pStyle w:val="ListBullet"/>
      </w:pPr>
      <w:r>
        <w:rPr>
          <w:rFonts w:eastAsia="微软雅黑"/>
        </w:rPr>
        <w:t>节点表格列：节点名称、编号、IP 地址、类型、状态（在线/离线/忙碌）、用途、CPU 核、GPU 数、内存、负载进度条、操作（</w:t>
      </w:r>
      <w:r>
        <w:rPr>
          <w:b/>
          <w:rFonts w:eastAsia="微软雅黑"/>
        </w:rPr>
        <w:t>编辑</w:t>
      </w:r>
      <w:r>
        <w:rPr>
          <w:rFonts w:eastAsia="微软雅黑"/>
        </w:rPr>
        <w:t>回填表单、</w:t>
      </w:r>
      <w:r>
        <w:rPr>
          <w:b/>
          <w:rFonts w:eastAsia="微软雅黑"/>
        </w:rPr>
        <w:t>删除</w:t>
      </w:r>
      <w:r>
        <w:rPr>
          <w:rFonts w:eastAsia="微软雅黑"/>
        </w:rPr>
        <w:t>）。</w:t>
      </w:r>
    </w:p>
    <w:p>
      <w:pPr>
        <w:pStyle w:val="Heading1"/>
      </w:pPr>
      <w:r>
        <w:rPr>
          <w:rFonts w:eastAsia="微软雅黑"/>
          <w:color w:val="1F3B5C"/>
        </w:rPr>
        <w:t>2.13 用户管理（仅 admin）</w:t>
      </w:r>
    </w:p>
    <w:p>
      <w:pPr>
        <w:pStyle w:val="Heading2"/>
      </w:pPr>
      <w:r>
        <w:rPr>
          <w:rFonts w:eastAsia="微软雅黑"/>
          <w:color w:val="1F3B5C"/>
        </w:rPr>
        <w:t>2.13.1 标注员账号审核（待审核/已拒绝）</w:t>
      </w:r>
    </w:p>
    <w:p>
      <w:r>
        <w:rPr>
          <w:rFonts w:eastAsia="微软雅黑"/>
        </w:rPr>
        <w:t>表格列：用户名、邮箱、申请时间、状态。</w:t>
      </w:r>
    </w:p>
    <w:p>
      <w:r>
        <w:rPr>
          <w:rFonts w:eastAsia="微软雅黑"/>
        </w:rPr>
        <w:t>行操作：</w:t>
      </w:r>
      <w:r>
        <w:rPr>
          <w:b/>
          <w:rFonts w:eastAsia="微软雅黑"/>
        </w:rPr>
        <w:t>通过</w:t>
      </w:r>
      <w:r>
        <w:rPr>
          <w:rFonts w:eastAsia="微软雅黑"/>
        </w:rPr>
        <w:t>（激活账号，确认）、</w:t>
      </w:r>
      <w:r>
        <w:rPr>
          <w:b/>
          <w:rFonts w:eastAsia="微软雅黑"/>
        </w:rPr>
        <w:t>拒绝</w:t>
      </w:r>
      <w:r>
        <w:rPr>
          <w:rFonts w:eastAsia="微软雅黑"/>
        </w:rPr>
        <w:t>（确认）、</w:t>
      </w:r>
      <w:r>
        <w:rPr>
          <w:b/>
          <w:rFonts w:eastAsia="微软雅黑"/>
        </w:rPr>
        <w:t>删除</w:t>
      </w:r>
      <w:r>
        <w:rPr>
          <w:rFonts w:eastAsia="微软雅黑"/>
        </w:rPr>
        <w:t>（确认不可恢复）。</w:t>
      </w:r>
    </w:p>
    <w:p>
      <w:pPr>
        <w:pStyle w:val="Heading2"/>
      </w:pPr>
      <w:r>
        <w:rPr>
          <w:rFonts w:eastAsia="微软雅黑"/>
          <w:color w:val="1F3B5C"/>
        </w:rPr>
        <w:t>2.13.2 标注员管理（已启用/已停用）</w:t>
      </w:r>
    </w:p>
    <w:p>
      <w:r>
        <w:rPr>
          <w:rFonts w:eastAsia="微软雅黑"/>
        </w:rPr>
        <w:t>表格列：用户名、邮箱、创建时间、状态。</w:t>
      </w:r>
    </w:p>
    <w:p>
      <w:r>
        <w:rPr>
          <w:rFonts w:eastAsia="微软雅黑"/>
        </w:rPr>
        <w:t>行操作：</w:t>
      </w:r>
    </w:p>
    <w:p>
      <w:pPr>
        <w:pStyle w:val="ListBullet"/>
      </w:pPr>
      <w:r>
        <w:rPr>
          <w:b/>
          <w:rFonts w:eastAsia="微软雅黑"/>
        </w:rPr>
        <w:t>停用</w:t>
      </w:r>
      <w:r>
        <w:rPr>
          <w:rFonts w:eastAsia="微软雅黑"/>
        </w:rPr>
        <w:t>/</w:t>
      </w:r>
      <w:r>
        <w:rPr>
          <w:b/>
          <w:rFonts w:eastAsia="微软雅黑"/>
        </w:rPr>
        <w:t>启用</w:t>
      </w:r>
      <w:r>
        <w:rPr>
          <w:rFonts w:eastAsia="微软雅黑"/>
        </w:rPr>
        <w:t>（互相切换，确认）。</w:t>
      </w:r>
    </w:p>
    <w:p>
      <w:pPr>
        <w:pStyle w:val="ListBullet"/>
      </w:pPr>
      <w:r>
        <w:rPr>
          <w:b/>
          <w:rFonts w:eastAsia="微软雅黑"/>
        </w:rPr>
        <w:t>授权项目</w:t>
      </w:r>
      <w:r>
        <w:rPr>
          <w:rFonts w:eastAsia="微软雅黑"/>
        </w:rPr>
        <w:t>：弹窗内项目多选（勾选授权/取消撤销并撤回指派），</w:t>
      </w:r>
      <w:r>
        <w:rPr>
          <w:b/>
          <w:rFonts w:eastAsia="微软雅黑"/>
        </w:rPr>
        <w:t>保存</w:t>
      </w:r>
      <w:r>
        <w:rPr>
          <w:rFonts w:eastAsia="微软雅黑"/>
        </w:rPr>
        <w:t>生效。</w:t>
      </w:r>
    </w:p>
    <w:p>
      <w:pPr>
        <w:pStyle w:val="ListBullet"/>
      </w:pPr>
      <w:r>
        <w:rPr>
          <w:b/>
          <w:rFonts w:eastAsia="微软雅黑"/>
        </w:rPr>
        <w:t>重置密码</w:t>
      </w:r>
      <w:r>
        <w:rPr>
          <w:rFonts w:eastAsia="微软雅黑"/>
        </w:rPr>
        <w:t>：弹窗输入新密码（≥8 位）+ 确认密码。</w:t>
      </w:r>
    </w:p>
    <w:p>
      <w:pPr>
        <w:pStyle w:val="ListBullet"/>
      </w:pPr>
      <w:r>
        <w:rPr>
          <w:b/>
          <w:rFonts w:eastAsia="微软雅黑"/>
        </w:rPr>
        <w:t>删除</w:t>
      </w:r>
      <w:r>
        <w:rPr>
          <w:rFonts w:eastAsia="微软雅黑"/>
        </w:rPr>
        <w:t>（确认，撤销其所有指派）。</w:t>
      </w:r>
    </w:p>
    <w:p>
      <w:pPr>
        <w:pStyle w:val="Heading2"/>
      </w:pPr>
      <w:r>
        <w:rPr>
          <w:rFonts w:eastAsia="微软雅黑"/>
          <w:color w:val="1F3B5C"/>
        </w:rPr>
        <w:t>2.13.3 平台用户表</w:t>
      </w:r>
    </w:p>
    <w:p>
      <w:r>
        <w:rPr>
          <w:rFonts w:eastAsia="微软雅黑"/>
        </w:rPr>
        <w:t>表格列：用户名、角色（管理员/工程师/普通用户标签）、创建时间、操作。</w:t>
      </w:r>
    </w:p>
    <w:p>
      <w:r>
        <w:rPr>
          <w:rFonts w:eastAsia="微软雅黑"/>
        </w:rPr>
        <w:t>行操作：</w:t>
      </w:r>
      <w:r>
        <w:rPr>
          <w:b/>
          <w:rFonts w:eastAsia="微软雅黑"/>
        </w:rPr>
        <w:t>查看</w:t>
      </w:r>
      <w:r>
        <w:rPr>
          <w:rFonts w:eastAsia="微软雅黑"/>
        </w:rPr>
        <w:t>（信息弹窗：ID/用户名/角色/创建时间）、</w:t>
      </w:r>
      <w:r>
        <w:rPr>
          <w:b/>
          <w:rFonts w:eastAsia="微软雅黑"/>
        </w:rPr>
        <w:t>修改密码</w:t>
      </w:r>
      <w:r>
        <w:rPr>
          <w:rFonts w:eastAsia="微软雅黑"/>
        </w:rPr>
        <w:t>（仅本人行；旧密码+新密码+确认）、</w:t>
      </w:r>
      <w:r>
        <w:rPr>
          <w:b/>
          <w:rFonts w:eastAsia="微软雅黑"/>
        </w:rPr>
        <w:t>删除</w:t>
      </w:r>
      <w:r>
        <w:rPr>
          <w:rFonts w:eastAsia="微软雅黑"/>
        </w:rPr>
        <w:t>（仅 admin 且非本人，确认）。</w:t>
      </w:r>
    </w:p>
    <w:p>
      <w:r>
        <w:rPr>
          <w:rFonts w:eastAsia="微软雅黑"/>
        </w:rPr>
        <w:t>表格多选（本人行复选框禁用）后顶部出现</w:t>
      </w:r>
      <w:r>
        <w:rPr>
          <w:b/>
          <w:rFonts w:eastAsia="微软雅黑"/>
        </w:rPr>
        <w:t>批量删除 (N)</w:t>
      </w:r>
      <w:r>
        <w:rPr>
          <w:rFonts w:eastAsia="微软雅黑"/>
        </w:rPr>
        <w:t>（确认后批量删除）。</w:t>
      </w:r>
    </w:p>
    <w:p>
      <w:pPr>
        <w:pStyle w:val="Heading1"/>
      </w:pPr>
      <w:r>
        <w:rPr>
          <w:rFonts w:eastAsia="微软雅黑"/>
          <w:color w:val="1F3B5C"/>
        </w:rPr>
        <w:t>2.14 二阶段规划功能（当前版本未实现）</w:t>
      </w:r>
    </w:p>
    <w:p>
      <w:r>
        <w:rPr>
          <w:rFonts w:eastAsia="微软雅黑"/>
        </w:rPr>
        <w:t>以下主平台功能已规划但</w:t>
      </w:r>
      <w:r>
        <w:rPr>
          <w:b/>
          <w:rFonts w:eastAsia="微软雅黑"/>
        </w:rPr>
        <w:t>暂未实现，待二阶段开发</w:t>
      </w:r>
      <w:r>
        <w:rPr>
          <w:rFonts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</w:rPr>
              <w:t>规划定位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模型库·推理部署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模型部署与发布运维：部署创建与启停、在线测试、发布策略（立即/金丝雀/滚动）与暂停/恢复/回滚、API 密钥管理（轮换/吊销）、吞吐/延迟/错误率指标、请求日志、模型卡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应用编排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多智能体（规划者/执行者/审核者）工作流编排，任务的自动规划、执行与人工审核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API 市场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平台 API 服务目录：模型 API、编排 API 与自定义 API 的发布、订阅、在线测试与调用统计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知识库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RAG 知识库：创建知识库、导入文档、切分与向量化、检索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知识图谱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实体与关系的图谱构建、可视化浏览与编辑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rFonts w:eastAsia="微软雅黑"/>
              </w:rPr>
              <w:t>AI 对话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面向焊接制造领域的智能问答助手，支持模型/提示词配置与知识库检索增强</w:t>
            </w:r>
          </w:p>
        </w:tc>
      </w:tr>
    </w:tbl>
    <w:p/>
    <w:p>
      <w:r>
        <w:rPr>
          <w:rFonts w:eastAsia="微软雅黑"/>
        </w:rPr>
        <w:t>（注：代码库中存在上述页面的早期骨架/演示实现，尚未达到产品化标准，正式功能以二阶段交付为准。）</w:t>
      </w:r>
    </w:p>
    <w:p>
      <w:r>
        <w:rPr>
          <w:rFonts w:eastAsia="微软雅黑"/>
        </w:rPr>
        <w:t>另有一个辅助页面：</w:t>
      </w:r>
      <w:r>
        <w:rPr>
          <w:b/>
          <w:rFonts w:eastAsia="微软雅黑"/>
        </w:rPr>
        <w:t>标注工具</w:t>
      </w:r>
      <w:r>
        <w:rPr>
          <w:rFonts w:eastAsia="微软雅黑"/>
        </w:rPr>
        <w:t>，面向 CV 图像的边界标注（矩形/多边形/点/线）——任务表格（任务名/标注类型/状态/进度/已审核数/创建时间；操作：样本、自动标注、删除）、新建任务弹窗（任务名、数据集 ID、标注类型、描述、标注规范）、样本列表（路径/状态/自动标注/标注数；操作：标注（在线画布）、标记完成、审核通过）。</w:t>
      </w:r>
    </w:p>
    <w:p>
      <w:pPr>
        <w:pStyle w:val="Heading1"/>
      </w:pPr>
      <w:r>
        <w:rPr>
          <w:rFonts w:eastAsia="微软雅黑"/>
          <w:color w:val="1F3B5C"/>
        </w:rPr>
        <w:t>第二部分 标注员门户</w:t>
      </w:r>
    </w:p>
    <w:p>
      <w:r>
        <w:rPr>
          <w:rFonts w:eastAsia="微软雅黑"/>
        </w:rPr>
        <w:t>独立部署的标注端（与主平台账号体系分离）。身份按</w:t>
      </w:r>
      <w:r>
        <w:rPr>
          <w:b/>
          <w:rFonts w:eastAsia="微软雅黑"/>
        </w:rPr>
        <w:t>浏览器标签页</w:t>
      </w:r>
      <w:r>
        <w:rPr>
          <w:rFonts w:eastAsia="微软雅黑"/>
        </w:rPr>
        <w:t>隔离，同一浏览器可同时打开标注员与管理员两个身份。</w:t>
      </w:r>
    </w:p>
    <w:p>
      <w:pPr>
        <w:pStyle w:val="Heading1"/>
      </w:pPr>
      <w:r>
        <w:rPr>
          <w:rFonts w:eastAsia="微软雅黑"/>
          <w:color w:val="1F3B5C"/>
        </w:rPr>
        <w:t>1. 登录与注册</w:t>
      </w:r>
    </w:p>
    <w:p>
      <w:pPr>
        <w:pStyle w:val="Heading2"/>
      </w:pPr>
      <w:r>
        <w:rPr>
          <w:rFonts w:eastAsia="微软雅黑"/>
          <w:color w:val="1F3B5C"/>
        </w:rPr>
        <w:t>1.1 登录页</w:t>
      </w:r>
    </w:p>
    <w:p>
      <w:pPr>
        <w:pStyle w:val="ListBullet"/>
      </w:pPr>
      <w:r>
        <w:rPr>
          <w:rFonts w:eastAsia="微软雅黑"/>
        </w:rPr>
        <w:t>字段：用户名/工号（必填）、密码（必填）、</w:t>
      </w:r>
      <w:r>
        <w:rPr>
          <w:b/>
          <w:rFonts w:eastAsia="微软雅黑"/>
        </w:rPr>
        <w:t>记住我</w:t>
      </w:r>
      <w:r>
        <w:rPr>
          <w:rFonts w:eastAsia="微软雅黑"/>
        </w:rPr>
        <w:t>复选框（默认勾选）、</w:t>
      </w:r>
      <w:r>
        <w:rPr>
          <w:b/>
          <w:rFonts w:eastAsia="微软雅黑"/>
        </w:rPr>
        <w:t>忘记密码</w:t>
      </w:r>
      <w:r>
        <w:rPr>
          <w:rFonts w:eastAsia="微软雅黑"/>
        </w:rPr>
        <w:t>（占位链接）。</w:t>
      </w:r>
    </w:p>
    <w:p>
      <w:pPr>
        <w:pStyle w:val="ListBullet"/>
      </w:pPr>
      <w:r>
        <w:rPr>
          <w:b/>
          <w:rFonts w:eastAsia="微软雅黑"/>
        </w:rPr>
        <w:t>登录到任务中心</w:t>
      </w:r>
      <w:r>
        <w:rPr>
          <w:rFonts w:eastAsia="微软雅黑"/>
        </w:rPr>
        <w:t>按钮：提交中禁用并显示"登录中..."；失败内联显示错误。平台管理员也可用其管理员凭据登录本门户（进入管理员审核门户，见第三部分）。</w:t>
      </w:r>
    </w:p>
    <w:p>
      <w:pPr>
        <w:pStyle w:val="ListBullet"/>
      </w:pPr>
      <w:r>
        <w:rPr>
          <w:rFonts w:eastAsia="微软雅黑"/>
        </w:rPr>
        <w:t>底部</w:t>
      </w:r>
      <w:r>
        <w:rPr>
          <w:b/>
          <w:rFonts w:eastAsia="微软雅黑"/>
        </w:rPr>
        <w:t>申请注册</w:t>
      </w:r>
      <w:r>
        <w:rPr>
          <w:rFonts w:eastAsia="微软雅黑"/>
        </w:rPr>
        <w:t>链接：进入注册页。</w:t>
      </w:r>
    </w:p>
    <w:p>
      <w:pPr>
        <w:pStyle w:val="Heading2"/>
      </w:pPr>
      <w:r>
        <w:rPr>
          <w:rFonts w:eastAsia="微软雅黑"/>
          <w:color w:val="1F3B5C"/>
        </w:rPr>
        <w:t>1.2 注册页</w:t>
      </w:r>
    </w:p>
    <w:p>
      <w:pPr>
        <w:pStyle w:val="ListBullet"/>
      </w:pPr>
      <w:r>
        <w:rPr>
          <w:rFonts w:eastAsia="微软雅黑"/>
        </w:rPr>
        <w:t>字段：用户名（必填）、密码（必填，至少 8 位）。</w:t>
      </w:r>
    </w:p>
    <w:p>
      <w:pPr>
        <w:pStyle w:val="ListBullet"/>
      </w:pPr>
      <w:r>
        <w:rPr>
          <w:b/>
          <w:rFonts w:eastAsia="微软雅黑"/>
        </w:rPr>
        <w:t>提交注册申请</w:t>
      </w:r>
      <w:r>
        <w:rPr>
          <w:rFonts w:eastAsia="微软雅黑"/>
        </w:rPr>
        <w:t>按钮：成功后进入"注册已提交，等待审核"状态页（提示：管理员激活后即可登录并接收任务），提供</w:t>
      </w:r>
      <w:r>
        <w:rPr>
          <w:b/>
          <w:rFonts w:eastAsia="微软雅黑"/>
        </w:rPr>
        <w:t>返回登录</w:t>
      </w:r>
      <w:r>
        <w:rPr>
          <w:rFonts w:eastAsia="微软雅黑"/>
        </w:rPr>
        <w:t>按钮。</w:t>
      </w:r>
    </w:p>
    <w:p>
      <w:pPr>
        <w:pStyle w:val="ListBullet"/>
      </w:pPr>
      <w:r>
        <w:rPr>
          <w:rFonts w:eastAsia="微软雅黑"/>
        </w:rPr>
        <w:t>底部</w:t>
      </w:r>
      <w:r>
        <w:rPr>
          <w:b/>
          <w:rFonts w:eastAsia="微软雅黑"/>
        </w:rPr>
        <w:t>已有账号？返回登录</w:t>
      </w:r>
      <w:r>
        <w:rPr>
          <w:rFonts w:eastAsia="微软雅黑"/>
        </w:rPr>
        <w:t>链接。</w:t>
      </w:r>
    </w:p>
    <w:p>
      <w:pPr>
        <w:pStyle w:val="Heading1"/>
      </w:pPr>
      <w:r>
        <w:rPr>
          <w:rFonts w:eastAsia="微软雅黑"/>
          <w:color w:val="1F3B5C"/>
        </w:rPr>
        <w:t>2. 顶栏与导航</w:t>
      </w:r>
    </w:p>
    <w:p>
      <w:pPr>
        <w:pStyle w:val="ListBullet"/>
      </w:pPr>
      <w:r>
        <w:rPr>
          <w:rFonts w:eastAsia="微软雅黑"/>
        </w:rPr>
        <w:t>品牌区：Logo + "Linkraft"。</w:t>
      </w:r>
    </w:p>
    <w:p>
      <w:pPr>
        <w:pStyle w:val="ListBullet"/>
      </w:pPr>
      <w:r>
        <w:rPr>
          <w:rFonts w:eastAsia="微软雅黑"/>
        </w:rPr>
        <w:t>主导航：</w:t>
      </w:r>
      <w:r>
        <w:rPr>
          <w:b/>
          <w:rFonts w:eastAsia="微软雅黑"/>
        </w:rPr>
        <w:t>任务队列</w:t>
      </w:r>
      <w:r>
        <w:rPr>
          <w:rFonts w:eastAsia="微软雅黑"/>
        </w:rPr>
        <w:t xml:space="preserve"> / </w:t>
      </w:r>
      <w:r>
        <w:rPr>
          <w:b/>
          <w:rFonts w:eastAsia="微软雅黑"/>
        </w:rPr>
        <w:t>标注工作区</w:t>
      </w:r>
      <w:r>
        <w:rPr>
          <w:rFonts w:eastAsia="微软雅黑"/>
        </w:rPr>
        <w:t>（未选任务时工作区不可点）。</w:t>
      </w:r>
    </w:p>
    <w:p>
      <w:pPr>
        <w:pStyle w:val="ListBullet"/>
      </w:pPr>
      <w:r>
        <w:rPr>
          <w:rFonts w:eastAsia="微软雅黑"/>
        </w:rPr>
        <w:t>右侧：</w:t>
      </w:r>
      <w:r>
        <w:rPr>
          <w:b/>
          <w:rFonts w:eastAsia="微软雅黑"/>
        </w:rPr>
        <w:t>通知铃铛</w:t>
      </w:r>
      <w:r>
        <w:rPr>
          <w:rFonts w:eastAsia="微软雅黑"/>
        </w:rPr>
        <w:t>（仅标注员）、用户信息（头像缩写+用户名+</w:t>
      </w:r>
      <w:r>
        <w:rPr>
          <w:b/>
          <w:rFonts w:eastAsia="微软雅黑"/>
        </w:rPr>
        <w:t>标注员</w:t>
      </w:r>
      <w:r>
        <w:rPr>
          <w:rFonts w:eastAsia="微软雅黑"/>
        </w:rPr>
        <w:t>徽标）、</w:t>
      </w:r>
      <w:r>
        <w:rPr>
          <w:b/>
          <w:rFonts w:eastAsia="微软雅黑"/>
        </w:rPr>
        <w:t>退出登录</w:t>
      </w:r>
      <w:r>
        <w:rPr>
          <w:rFonts w:eastAsia="微软雅黑"/>
        </w:rPr>
        <w:t>按钮。</w:t>
      </w:r>
    </w:p>
    <w:p>
      <w:pPr>
        <w:pStyle w:val="Heading1"/>
      </w:pPr>
      <w:r>
        <w:rPr>
          <w:rFonts w:eastAsia="微软雅黑"/>
          <w:color w:val="1F3B5C"/>
        </w:rPr>
        <w:t>3. 任务队列页</w:t>
      </w:r>
    </w:p>
    <w:p>
      <w:pPr>
        <w:pStyle w:val="ListBullet"/>
      </w:pPr>
      <w:r>
        <w:rPr>
          <w:rFonts w:eastAsia="微软雅黑"/>
        </w:rPr>
        <w:t>页头问候：我的任务 — "你好，{用户名}。以下是当前分配给你的标注任务。"</w:t>
      </w:r>
    </w:p>
    <w:p>
      <w:pPr>
        <w:pStyle w:val="ListBullet"/>
      </w:pPr>
      <w:r>
        <w:rPr>
          <w:b/>
          <w:rFonts w:eastAsia="微软雅黑"/>
        </w:rPr>
        <w:t>统计卡</w:t>
      </w:r>
      <w:r>
        <w:rPr>
          <w:rFonts w:eastAsia="微软雅黑"/>
        </w:rPr>
        <w:t>（4 张，按当前页计算）：待标注（等待开始）、进行中（当前活跃任务）、待回传（需提交审核）、已逾期（请优先处理）。</w:t>
      </w:r>
    </w:p>
    <w:p>
      <w:pPr>
        <w:pStyle w:val="ListBullet"/>
      </w:pPr>
      <w:r>
        <w:rPr>
          <w:b/>
          <w:rFonts w:eastAsia="微软雅黑"/>
        </w:rPr>
        <w:t>质检反馈条</w:t>
      </w:r>
      <w:r>
        <w:rPr>
          <w:rFonts w:eastAsia="微软雅黑"/>
        </w:rPr>
        <w:t>（被退回任务存在时显示）："有 N 条反馈待处理"，</w:t>
      </w:r>
      <w:r>
        <w:rPr>
          <w:b/>
          <w:rFonts w:eastAsia="微软雅黑"/>
        </w:rPr>
        <w:t>查看反馈任务</w:t>
      </w:r>
      <w:r>
        <w:rPr>
          <w:rFonts w:eastAsia="微软雅黑"/>
        </w:rPr>
        <w:t>按钮平滑定位到该任务卡片。</w:t>
      </w:r>
    </w:p>
    <w:p>
      <w:pPr>
        <w:pStyle w:val="ListBullet"/>
      </w:pPr>
      <w:r>
        <w:rPr>
          <w:b/>
          <w:rFonts w:eastAsia="微软雅黑"/>
        </w:rPr>
        <w:t>工具栏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rFonts w:eastAsia="微软雅黑"/>
        </w:rPr>
        <w:t>搜索框（占位"搜索任务名称、批次号或项目..."，回车或</w:t>
      </w:r>
      <w:r>
        <w:rPr>
          <w:b/>
          <w:rFonts w:eastAsia="微软雅黑"/>
        </w:rPr>
        <w:t>搜索</w:t>
      </w:r>
      <w:r>
        <w:rPr>
          <w:rFonts w:eastAsia="微软雅黑"/>
        </w:rPr>
        <w:t>按钮触发）。</w:t>
      </w:r>
    </w:p>
    <w:p>
      <w:pPr>
        <w:pStyle w:val="ListBullet2"/>
      </w:pPr>
      <w:r>
        <w:rPr>
          <w:rFonts w:eastAsia="微软雅黑"/>
        </w:rPr>
        <w:t>任务状态筛选（全部/待标注/进行中/待回传/待验收/已完成/失败/已取消）。</w:t>
      </w:r>
    </w:p>
    <w:p>
      <w:pPr>
        <w:pStyle w:val="ListBullet2"/>
      </w:pPr>
      <w:r>
        <w:rPr>
          <w:rFonts w:eastAsia="微软雅黑"/>
        </w:rPr>
        <w:t>指派状态筛选（全部/待处理/已暂停/已回传/重新编辑中）。</w:t>
      </w:r>
    </w:p>
    <w:p>
      <w:pPr>
        <w:pStyle w:val="ListBullet2"/>
      </w:pPr>
      <w:r>
        <w:rPr>
          <w:rFonts w:eastAsia="微软雅黑"/>
        </w:rPr>
        <w:t>排序（截止时间优先[默认]/最新分派/按任务状态）。</w:t>
      </w:r>
    </w:p>
    <w:p>
      <w:pPr>
        <w:pStyle w:val="ListBullet"/>
      </w:pPr>
      <w:r>
        <w:rPr>
          <w:b/>
          <w:rFonts w:eastAsia="微软雅黑"/>
        </w:rPr>
        <w:t>任务卡片</w:t>
      </w:r>
      <w:r>
        <w:rPr>
          <w:rFonts w:eastAsia="微软雅黑"/>
        </w:rPr>
        <w:t xml:space="preserve">：任务名 + 状态标签 + </w:t>
      </w:r>
      <w:r>
        <w:rPr>
          <w:b/>
          <w:rFonts w:eastAsia="微软雅黑"/>
        </w:rPr>
        <w:t>需重做</w:t>
      </w:r>
      <w:r>
        <w:rPr>
          <w:rFonts w:eastAsia="微软雅黑"/>
        </w:rPr>
        <w:t>徽标（退回任务）；元信息＝我的进度（已标/总数）、截止时间（或"未设置截止时间"）、指派编号；</w:t>
      </w:r>
      <w:r>
        <w:rPr>
          <w:b/>
          <w:rFonts w:eastAsia="微软雅黑"/>
        </w:rPr>
        <w:t>继续标注</w:t>
      </w:r>
      <w:r>
        <w:rPr>
          <w:rFonts w:eastAsia="微软雅黑"/>
        </w:rPr>
        <w:t>按钮进入工作区。</w:t>
      </w:r>
    </w:p>
    <w:p>
      <w:pPr>
        <w:pStyle w:val="ListBullet"/>
      </w:pPr>
      <w:r>
        <w:rPr>
          <w:b/>
          <w:rFonts w:eastAsia="微软雅黑"/>
        </w:rPr>
        <w:t>分页</w:t>
      </w:r>
      <w:r>
        <w:rPr>
          <w:rFonts w:eastAsia="微软雅黑"/>
        </w:rPr>
        <w:t>：上一页 / 共 N 条 / 下一页（游标分页）。</w:t>
      </w:r>
    </w:p>
    <w:p>
      <w:pPr>
        <w:pStyle w:val="ListBullet"/>
      </w:pPr>
      <w:r>
        <w:rPr>
          <w:rFonts w:eastAsia="微软雅黑"/>
        </w:rPr>
        <w:t>加载/错误/空态（"暂无已分派任务"）与</w:t>
      </w:r>
      <w:r>
        <w:rPr>
          <w:b/>
          <w:rFonts w:eastAsia="微软雅黑"/>
        </w:rPr>
        <w:t>重试</w:t>
      </w:r>
      <w:r>
        <w:rPr>
          <w:rFonts w:eastAsia="微软雅黑"/>
        </w:rPr>
        <w:t>按钮。</w:t>
      </w:r>
    </w:p>
    <w:p>
      <w:pPr>
        <w:pStyle w:val="Heading1"/>
      </w:pPr>
      <w:r>
        <w:rPr>
          <w:rFonts w:eastAsia="微软雅黑"/>
          <w:color w:val="1F3B5C"/>
        </w:rPr>
        <w:t>4. 标注工作区</w:t>
      </w:r>
    </w:p>
    <w:p>
      <w:pPr>
        <w:pStyle w:val="Heading2"/>
      </w:pPr>
      <w:r>
        <w:rPr>
          <w:rFonts w:eastAsia="微软雅黑"/>
          <w:color w:val="1F3B5C"/>
        </w:rPr>
        <w:t>4.1 功能面板栏（5 个面板，可同时展开多个，每个面板独立折叠）</w:t>
      </w:r>
    </w:p>
    <w:p>
      <w:pPr>
        <w:pStyle w:val="ListNumber"/>
      </w:pPr>
      <w:r>
        <w:rPr>
          <w:b/>
          <w:rFonts w:eastAsia="微软雅黑"/>
        </w:rPr>
        <w:t>指南</w:t>
      </w:r>
      <w:r>
        <w:rPr>
          <w:rFonts w:eastAsia="微软雅黑"/>
        </w:rPr>
        <w:t>：任务说明 + 逐列标签说明（列名、machine_key、类型[整数/数值/文本]、必填/选填、取值范围、最长字节、可选枚举值）。</w:t>
      </w:r>
    </w:p>
    <w:p>
      <w:pPr>
        <w:pStyle w:val="ListNumber"/>
      </w:pPr>
      <w:r>
        <w:rPr>
          <w:b/>
          <w:rFonts w:eastAsia="微软雅黑"/>
        </w:rPr>
        <w:t>样本</w:t>
      </w:r>
      <w:r>
        <w:rPr>
          <w:rFonts w:eastAsia="微软雅黑"/>
        </w:rPr>
        <w:t>（仅搜索/筛选/分页，不含样本列表）：</w:t>
      </w:r>
    </w:p>
    <w:p>
      <w:pPr>
        <w:pStyle w:val="ListBullet2"/>
      </w:pPr>
      <w:r>
        <w:rPr>
          <w:rFonts w:eastAsia="微软雅黑"/>
        </w:rPr>
        <w:t>搜索样本 ID；授权字段下拉；授权字段值输入；标签完成状态（全部/标签完整/标签未完整）；批注状态（全部/有待处理批注/有已解决批注/无批注）；最近修改时间（全部/最近 24 小时/最近 7 天）。</w:t>
      </w:r>
    </w:p>
    <w:p>
      <w:pPr>
        <w:pStyle w:val="ListBullet2"/>
      </w:pPr>
      <w:r>
        <w:rPr>
          <w:rFonts w:eastAsia="微软雅黑"/>
        </w:rPr>
        <w:t>分页（上一页 / 第 N 页 / 下一页）。</w:t>
      </w:r>
    </w:p>
    <w:p>
      <w:pPr>
        <w:pStyle w:val="ListNumber"/>
      </w:pPr>
      <w:r>
        <w:rPr>
          <w:b/>
          <w:rFonts w:eastAsia="微软雅黑"/>
        </w:rPr>
        <w:t>批量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rFonts w:eastAsia="微软雅黑"/>
        </w:rPr>
        <w:t xml:space="preserve">独立分页样本列表 + </w:t>
      </w:r>
      <w:r>
        <w:rPr>
          <w:b/>
          <w:rFonts w:eastAsia="微软雅黑"/>
        </w:rPr>
        <w:t>全选当前页</w:t>
      </w:r>
      <w:r>
        <w:rPr>
          <w:rFonts w:eastAsia="微软雅黑"/>
        </w:rPr>
        <w:t>复选框（功能提示：批量应用标签值到所选样本；显示"已选择 N 条样本"）+ 逐样本复选列表。</w:t>
      </w:r>
    </w:p>
    <w:p>
      <w:pPr>
        <w:pStyle w:val="ListBullet2"/>
      </w:pPr>
      <w:r>
        <w:rPr>
          <w:rFonts w:eastAsia="微软雅黑"/>
        </w:rPr>
        <w:t>标签设置：标签列下拉、标签值（枚举列下拉/其他按类型输入）、</w:t>
      </w:r>
      <w:r>
        <w:rPr>
          <w:b/>
          <w:rFonts w:eastAsia="微软雅黑"/>
        </w:rPr>
        <w:t>覆盖已有合法标签</w:t>
      </w:r>
      <w:r>
        <w:rPr>
          <w:rFonts w:eastAsia="微软雅黑"/>
        </w:rPr>
        <w:t>开关（开启需二次确认；关闭时跳过已有合法值样本）。</w:t>
      </w:r>
    </w:p>
    <w:p>
      <w:pPr>
        <w:pStyle w:val="ListBullet2"/>
      </w:pPr>
      <w:r>
        <w:rPr>
          <w:b/>
          <w:rFonts w:eastAsia="微软雅黑"/>
        </w:rPr>
        <w:t>应用到所选样本</w:t>
      </w:r>
      <w:r>
        <w:rPr>
          <w:rFonts w:eastAsia="微软雅黑"/>
        </w:rPr>
        <w:t>按钮：逐样本校验后批量保存；任何版本冲突则整批不写入并弹冲突对话框。</w:t>
      </w:r>
    </w:p>
    <w:p>
      <w:pPr>
        <w:pStyle w:val="ListNumber"/>
      </w:pPr>
      <w:r>
        <w:rPr>
          <w:b/>
          <w:rFonts w:eastAsia="微软雅黑"/>
        </w:rPr>
        <w:t>回传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b/>
          <w:rFonts w:eastAsia="微软雅黑"/>
        </w:rPr>
        <w:t>确认任务</w:t>
      </w:r>
      <w:r>
        <w:rPr>
          <w:rFonts w:eastAsia="微软雅黑"/>
        </w:rPr>
        <w:t>按钮（先自动落盘所有未保存修改再确认修订）。</w:t>
      </w:r>
    </w:p>
    <w:p>
      <w:pPr>
        <w:pStyle w:val="ListBullet2"/>
      </w:pPr>
      <w:r>
        <w:rPr>
          <w:b/>
          <w:rFonts w:eastAsia="微软雅黑"/>
        </w:rPr>
        <w:t>发起回传</w:t>
      </w:r>
      <w:r>
        <w:rPr>
          <w:rFonts w:eastAsia="微软雅黑"/>
        </w:rPr>
        <w:t>按钮（幂等提交；成功后任务只读锁定，等待验收）。</w:t>
      </w:r>
    </w:p>
    <w:p>
      <w:pPr>
        <w:pStyle w:val="ListBullet2"/>
      </w:pPr>
      <w:r>
        <w:rPr>
          <w:rFonts w:eastAsia="微软雅黑"/>
        </w:rPr>
        <w:t>已锁定时显示</w:t>
      </w:r>
      <w:r>
        <w:rPr>
          <w:b/>
          <w:rFonts w:eastAsia="微软雅黑"/>
        </w:rPr>
        <w:t>编辑后回传</w:t>
      </w:r>
      <w:r>
        <w:rPr>
          <w:rFonts w:eastAsia="微软雅黑"/>
        </w:rPr>
        <w:t>按钮（解锁重新编辑，须先产生新修改才能再确认）。</w:t>
      </w:r>
    </w:p>
    <w:p>
      <w:pPr>
        <w:pStyle w:val="ListBullet2"/>
      </w:pPr>
      <w:r>
        <w:rPr>
          <w:rFonts w:eastAsia="微软雅黑"/>
        </w:rPr>
        <w:t>回传失败（确认后又有新修改）时自动重新确认并重试。</w:t>
      </w:r>
    </w:p>
    <w:p>
      <w:pPr>
        <w:pStyle w:val="ListNumber"/>
      </w:pPr>
      <w:r>
        <w:rPr>
          <w:b/>
          <w:rFonts w:eastAsia="微软雅黑"/>
        </w:rPr>
        <w:t>批注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rFonts w:eastAsia="微软雅黑"/>
        </w:rPr>
        <w:t>批注列表（样本/任务范围、已解决/待处理状态、回复缩进、</w:t>
      </w:r>
      <w:r>
        <w:rPr>
          <w:b/>
          <w:rFonts w:eastAsia="微软雅黑"/>
        </w:rPr>
        <w:t>回复</w:t>
      </w:r>
      <w:r>
        <w:rPr>
          <w:rFonts w:eastAsia="微软雅黑"/>
        </w:rPr>
        <w:t>按钮、</w:t>
      </w:r>
      <w:r>
        <w:rPr>
          <w:b/>
          <w:rFonts w:eastAsia="微软雅黑"/>
        </w:rPr>
        <w:t>加载更多批注</w:t>
      </w:r>
      <w:r>
        <w:rPr>
          <w:rFonts w:eastAsia="微软雅黑"/>
        </w:rPr>
        <w:t>）。</w:t>
      </w:r>
    </w:p>
    <w:p>
      <w:pPr>
        <w:pStyle w:val="ListBullet2"/>
      </w:pPr>
      <w:r>
        <w:rPr>
          <w:rFonts w:eastAsia="微软雅黑"/>
        </w:rPr>
        <w:t>批注范围下拉（当前样本/整个任务）、新增批注文本域（≤2000 字）、</w:t>
      </w:r>
      <w:r>
        <w:rPr>
          <w:b/>
          <w:rFonts w:eastAsia="微软雅黑"/>
        </w:rPr>
        <w:t>添加批注</w:t>
      </w:r>
      <w:r>
        <w:rPr>
          <w:rFonts w:eastAsia="微软雅黑"/>
        </w:rPr>
        <w:t>按钮。</w:t>
      </w:r>
    </w:p>
    <w:p>
      <w:pPr>
        <w:pStyle w:val="ListBullet2"/>
      </w:pPr>
      <w:r>
        <w:rPr>
          <w:rFonts w:eastAsia="微软雅黑"/>
        </w:rPr>
        <w:t>每 30 秒及窗口聚焦自动刷新。</w:t>
      </w:r>
    </w:p>
    <w:p>
      <w:r>
        <w:rPr>
          <w:rFonts w:eastAsia="微软雅黑"/>
        </w:rPr>
        <w:t>面板栏底部：</w:t>
      </w:r>
      <w:r>
        <w:rPr>
          <w:b/>
          <w:rFonts w:eastAsia="微软雅黑"/>
        </w:rPr>
        <w:t>帮助</w:t>
      </w:r>
      <w:r>
        <w:rPr>
          <w:rFonts w:eastAsia="微软雅黑"/>
        </w:rPr>
        <w:t>按钮（打开快捷键帮助浮层）。</w:t>
      </w:r>
    </w:p>
    <w:p>
      <w:pPr>
        <w:pStyle w:val="Heading2"/>
      </w:pPr>
      <w:r>
        <w:rPr>
          <w:rFonts w:eastAsia="微软雅黑"/>
          <w:color w:val="1F3B5C"/>
        </w:rPr>
        <w:t>4.2 样本编辑区</w:t>
      </w:r>
    </w:p>
    <w:p>
      <w:pPr>
        <w:pStyle w:val="ListBullet"/>
      </w:pPr>
      <w:r>
        <w:rPr>
          <w:rFonts w:eastAsia="微软雅黑"/>
        </w:rPr>
        <w:t>头部：任务标题、样本位置（第 N / 总数）、任务状态（回传后显示"回传后只读"）、</w:t>
      </w:r>
      <w:r>
        <w:rPr>
          <w:b/>
          <w:rFonts w:eastAsia="微软雅黑"/>
        </w:rPr>
        <w:t>标注进度条</w:t>
      </w:r>
      <w:r>
        <w:rPr>
          <w:rFonts w:eastAsia="微软雅黑"/>
        </w:rPr>
        <w:t>（已标注 N / 总数 + 百分比）、</w:t>
      </w:r>
      <w:r>
        <w:rPr>
          <w:b/>
          <w:rFonts w:eastAsia="微软雅黑"/>
        </w:rPr>
        <w:t>← 返回任务列表</w:t>
      </w:r>
      <w:r>
        <w:rPr>
          <w:rFonts w:eastAsia="微软雅黑"/>
        </w:rPr>
        <w:t>按钮（批量保存中禁用）。</w:t>
      </w:r>
    </w:p>
    <w:p>
      <w:pPr>
        <w:pStyle w:val="ListBullet"/>
      </w:pPr>
      <w:r>
        <w:rPr>
          <w:b/>
          <w:rFonts w:eastAsia="微软雅黑"/>
        </w:rPr>
        <w:t>当前样本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rFonts w:eastAsia="微软雅黑"/>
        </w:rPr>
        <w:t>标题：当前样本 ID + 修订号。</w:t>
      </w:r>
    </w:p>
    <w:p>
      <w:pPr>
        <w:pStyle w:val="ListBullet2"/>
      </w:pPr>
      <w:r>
        <w:rPr>
          <w:b/>
          <w:rFonts w:eastAsia="微软雅黑"/>
        </w:rPr>
        <w:t>多列紧凑卡片网格</w:t>
      </w:r>
      <w:r>
        <w:rPr>
          <w:rFonts w:eastAsia="微软雅黑"/>
        </w:rPr>
        <w:t>：字段名小灰字在上、值加粗在下；分组为"标注字段"（高亮）与"其他字段"。</w:t>
      </w:r>
    </w:p>
    <w:p>
      <w:pPr>
        <w:pStyle w:val="ListBullet2"/>
      </w:pPr>
      <w:r>
        <w:rPr>
          <w:b/>
          <w:rFonts w:eastAsia="微软雅黑"/>
        </w:rPr>
        <w:t>标签输入</w:t>
      </w:r>
      <w:r>
        <w:rPr>
          <w:rFonts w:eastAsia="微软雅黑"/>
        </w:rPr>
        <w:t>：逐列控件（枚举列=下拉；文本/整数/数值=对应输入框）；枚举列附</w:t>
      </w:r>
      <w:r>
        <w:rPr>
          <w:b/>
          <w:rFonts w:eastAsia="微软雅黑"/>
        </w:rPr>
        <w:t>快捷选项 chips</w:t>
      </w:r>
      <w:r>
        <w:rPr>
          <w:rFonts w:eastAsia="微软雅黑"/>
        </w:rPr>
        <w:t>（全局前 9 个枚举值，带 1-9 序号，点击写入/再点清空）；第一个标签控件自动聚焦。</w:t>
      </w:r>
    </w:p>
    <w:p>
      <w:pPr>
        <w:pStyle w:val="ListBullet2"/>
      </w:pPr>
      <w:r>
        <w:rPr>
          <w:b/>
          <w:rFonts w:eastAsia="微软雅黑"/>
        </w:rPr>
        <w:t>保存标签</w:t>
      </w:r>
      <w:r>
        <w:rPr>
          <w:rFonts w:eastAsia="微软雅黑"/>
        </w:rPr>
        <w:t>按钮 + 保存状态（保存中.../已保存/保存失败，请重试）；</w:t>
      </w:r>
      <w:r>
        <w:rPr>
          <w:b/>
          <w:rFonts w:eastAsia="微软雅黑"/>
        </w:rPr>
        <w:t>600ms 防抖自动保存</w:t>
      </w:r>
      <w:r>
        <w:rPr>
          <w:rFonts w:eastAsia="微软雅黑"/>
        </w:rPr>
        <w:t>，保存期间的新修改自动补存。</w:t>
      </w:r>
    </w:p>
    <w:p>
      <w:pPr>
        <w:pStyle w:val="ListBullet2"/>
      </w:pPr>
      <w:r>
        <w:rPr>
          <w:b/>
          <w:rFonts w:eastAsia="微软雅黑"/>
        </w:rPr>
        <w:t>导航条</w:t>
      </w:r>
      <w:r>
        <w:rPr>
          <w:rFonts w:eastAsia="微软雅黑"/>
        </w:rPr>
        <w:t>：← 上一条、第 N/总数 条、下一条 →、</w:t>
      </w:r>
      <w:r>
        <w:rPr>
          <w:b/>
          <w:rFonts w:eastAsia="微软雅黑"/>
        </w:rPr>
        <w:t>跳过</w:t>
      </w:r>
      <w:r>
        <w:rPr>
          <w:rFonts w:eastAsia="微软雅黑"/>
        </w:rPr>
        <w:t>（不保存）、</w:t>
      </w:r>
      <w:r>
        <w:rPr>
          <w:b/>
          <w:rFonts w:eastAsia="微软雅黑"/>
        </w:rPr>
        <w:t>保存并下一样本</w:t>
      </w:r>
      <w:r>
        <w:rPr>
          <w:rFonts w:eastAsia="微软雅黑"/>
        </w:rPr>
        <w:t>（主按钮）。</w:t>
      </w:r>
    </w:p>
    <w:p>
      <w:pPr>
        <w:pStyle w:val="ListBullet2"/>
      </w:pPr>
      <w:r>
        <w:rPr>
          <w:b/>
          <w:rFonts w:eastAsia="微软雅黑"/>
        </w:rPr>
        <w:t>队尾汇总页</w:t>
      </w:r>
      <w:r>
        <w:rPr>
          <w:rFonts w:eastAsia="微软雅黑"/>
        </w:rPr>
        <w:t>："已到队尾"、本次连续完成 N 条、</w:t>
      </w:r>
      <w:r>
        <w:rPr>
          <w:b/>
          <w:rFonts w:eastAsia="微软雅黑"/>
        </w:rPr>
        <w:t>从头继续</w:t>
      </w:r>
      <w:r>
        <w:rPr>
          <w:rFonts w:eastAsia="微软雅黑"/>
        </w:rPr>
        <w:t>、</w:t>
      </w:r>
      <w:r>
        <w:rPr>
          <w:b/>
          <w:rFonts w:eastAsia="微软雅黑"/>
        </w:rPr>
        <w:t>筛选样本</w:t>
      </w:r>
      <w:r>
        <w:rPr>
          <w:rFonts w:eastAsia="微软雅黑"/>
        </w:rPr>
        <w:t>（打开左侧样本面板）。</w:t>
      </w:r>
    </w:p>
    <w:p>
      <w:pPr>
        <w:pStyle w:val="ListBullet"/>
      </w:pPr>
      <w:r>
        <w:rPr>
          <w:b/>
          <w:rFonts w:eastAsia="微软雅黑"/>
        </w:rPr>
        <w:t>版本冲突对话框</w:t>
      </w:r>
      <w:r>
        <w:rPr>
          <w:rFonts w:eastAsia="微软雅黑"/>
        </w:rPr>
        <w:t>：展示服务端最新完整标签 JSON，勾选"我已核对完整标签集合"后才能</w:t>
      </w:r>
      <w:r>
        <w:rPr>
          <w:b/>
          <w:rFonts w:eastAsia="微软雅黑"/>
        </w:rPr>
        <w:t>确认并覆盖完整标签</w:t>
      </w:r>
      <w:r>
        <w:rPr>
          <w:rFonts w:eastAsia="微软雅黑"/>
        </w:rPr>
        <w:t>。</w:t>
      </w:r>
    </w:p>
    <w:p>
      <w:pPr>
        <w:pStyle w:val="ListBullet"/>
      </w:pPr>
      <w:r>
        <w:rPr>
          <w:b/>
          <w:rFonts w:eastAsia="微软雅黑"/>
        </w:rPr>
        <w:t>离开保护</w:t>
      </w:r>
      <w:r>
        <w:rPr>
          <w:rFonts w:eastAsia="微软雅黑"/>
        </w:rPr>
        <w:t>：存在未保存修改时，点"返回任务列表"会先自动保存，再弹确认框——</w:t>
      </w:r>
      <w:r>
        <w:rPr>
          <w:b/>
          <w:rFonts w:eastAsia="微软雅黑"/>
        </w:rPr>
        <w:t>继续标注</w:t>
      </w:r>
      <w:r>
        <w:rPr>
          <w:rFonts w:eastAsia="微软雅黑"/>
        </w:rPr>
        <w:t xml:space="preserve">（留在工作区）/ </w:t>
      </w:r>
      <w:r>
        <w:rPr>
          <w:b/>
          <w:rFonts w:eastAsia="微软雅黑"/>
        </w:rPr>
        <w:t>放弃修改并返回</w:t>
      </w:r>
      <w:r>
        <w:rPr>
          <w:rFonts w:eastAsia="微软雅黑"/>
        </w:rPr>
        <w:t>；关闭/刷新浏览器同样受保护。</w:t>
      </w:r>
    </w:p>
    <w:p>
      <w:pPr>
        <w:pStyle w:val="ListBullet"/>
      </w:pPr>
      <w:r>
        <w:rPr>
          <w:rFonts w:eastAsia="微软雅黑"/>
        </w:rPr>
        <w:t>任务不存在（已删除/归档）时显示兜底提示 + 返回按钮。</w:t>
      </w:r>
    </w:p>
    <w:p>
      <w:pPr>
        <w:pStyle w:val="ListBullet"/>
      </w:pPr>
      <w:r>
        <w:rPr>
          <w:rFonts w:eastAsia="微软雅黑"/>
        </w:rPr>
        <w:t>标签校验：必填非空、文本长度（UTF-8 字节）与枚举、整数（NFKC 归一化、int64 范围）、数值范围与有限性。</w:t>
      </w:r>
    </w:p>
    <w:p>
      <w:pPr>
        <w:pStyle w:val="Heading1"/>
      </w:pPr>
      <w:r>
        <w:rPr>
          <w:rFonts w:eastAsia="微软雅黑"/>
          <w:color w:val="1F3B5C"/>
        </w:rPr>
        <w:t>5. 快捷键（帮助浮层，F1 或 ? 打开，Esc 关闭）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eastAsia="微软雅黑"/>
                <w:b/>
              </w:rPr>
              <w:t>键位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1-9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勾选/取消对应序号的快捷标签选项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Enter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保存并进入下一样本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Space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跳过当前样本（不保存）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← / →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上一条 / 下一条样本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Ctrl+Z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撤销最近一次标签修改（最多 20 步）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F1 或 ?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打开快捷键帮助</w:t>
            </w:r>
          </w:p>
        </w:tc>
      </w:tr>
      <w:tr>
        <w:tc>
          <w:tcPr>
            <w:tcW w:type="dxa" w:w="4320"/>
          </w:tcPr>
          <w:p>
            <w:r>
              <w:rPr>
                <w:rFonts w:eastAsia="微软雅黑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rFonts w:eastAsia="微软雅黑"/>
              </w:rPr>
              <w:t>关闭帮助 / 焦点移出标签输入框</w:t>
            </w:r>
          </w:p>
        </w:tc>
      </w:tr>
    </w:tbl>
    <w:p/>
    <w:p>
      <w:pPr>
        <w:pStyle w:val="Heading1"/>
      </w:pPr>
      <w:r>
        <w:rPr>
          <w:rFonts w:eastAsia="微软雅黑"/>
          <w:color w:val="1F3B5C"/>
        </w:rPr>
        <w:t>6. 通知收件箱（顶栏铃铛）</w:t>
      </w:r>
    </w:p>
    <w:p>
      <w:pPr>
        <w:pStyle w:val="ListBullet"/>
      </w:pPr>
      <w:r>
        <w:rPr>
          <w:rFonts w:eastAsia="微软雅黑"/>
        </w:rPr>
        <w:t>未读数徽标；下拉面板：</w:t>
      </w:r>
      <w:r>
        <w:rPr>
          <w:b/>
          <w:rFonts w:eastAsia="微软雅黑"/>
        </w:rPr>
        <w:t>仅未读</w:t>
      </w:r>
      <w:r>
        <w:rPr>
          <w:rFonts w:eastAsia="微软雅黑"/>
        </w:rPr>
        <w:t>筛选、</w:t>
      </w:r>
      <w:r>
        <w:rPr>
          <w:b/>
          <w:rFonts w:eastAsia="微软雅黑"/>
        </w:rPr>
        <w:t>刷新通知</w:t>
      </w:r>
      <w:r>
        <w:rPr>
          <w:rFonts w:eastAsia="微软雅黑"/>
        </w:rPr>
        <w:t>按钮。</w:t>
      </w:r>
    </w:p>
    <w:p>
      <w:pPr>
        <w:pStyle w:val="ListBullet"/>
      </w:pPr>
      <w:r>
        <w:rPr>
          <w:rFonts w:eastAsia="微软雅黑"/>
        </w:rPr>
        <w:t>通知类型：批注有新回复、批注处理状态更新、回传已通过验收、回传已退回修改。</w:t>
      </w:r>
    </w:p>
    <w:p>
      <w:pPr>
        <w:pStyle w:val="ListBullet"/>
      </w:pPr>
      <w:r>
        <w:rPr>
          <w:rFonts w:eastAsia="微软雅黑"/>
        </w:rPr>
        <w:t>每条通知：</w:t>
      </w:r>
      <w:r>
        <w:rPr>
          <w:b/>
          <w:rFonts w:eastAsia="微软雅黑"/>
        </w:rPr>
        <w:t>打开任务</w:t>
      </w:r>
      <w:r>
        <w:rPr>
          <w:rFonts w:eastAsia="微软雅黑"/>
        </w:rPr>
        <w:t>（直达工作区）、</w:t>
      </w:r>
      <w:r>
        <w:rPr>
          <w:b/>
          <w:rFonts w:eastAsia="微软雅黑"/>
        </w:rPr>
        <w:t>标记已读</w:t>
      </w:r>
      <w:r>
        <w:rPr>
          <w:rFonts w:eastAsia="微软雅黑"/>
        </w:rPr>
        <w:t>；</w:t>
      </w:r>
      <w:r>
        <w:rPr>
          <w:b/>
          <w:rFonts w:eastAsia="微软雅黑"/>
        </w:rPr>
        <w:t>加载更多通知</w:t>
      </w:r>
      <w:r>
        <w:rPr>
          <w:rFonts w:eastAsia="微软雅黑"/>
        </w:rPr>
        <w:t>分页。</w:t>
      </w:r>
    </w:p>
    <w:p>
      <w:pPr>
        <w:pStyle w:val="ListBullet"/>
      </w:pPr>
      <w:r>
        <w:rPr>
          <w:rFonts w:eastAsia="微软雅黑"/>
        </w:rPr>
        <w:t>每 30 秒及窗口聚焦/恢复可见时自动刷新。</w:t>
      </w:r>
    </w:p>
    <w:p>
      <w:pPr>
        <w:pStyle w:val="Heading1"/>
      </w:pPr>
      <w:r>
        <w:rPr>
          <w:rFonts w:eastAsia="微软雅黑"/>
          <w:color w:val="1F3B5C"/>
        </w:rPr>
        <w:t>第三部分 管理员审核门户</w:t>
      </w:r>
    </w:p>
    <w:p>
      <w:r>
        <w:rPr>
          <w:rFonts w:eastAsia="微软雅黑"/>
        </w:rPr>
        <w:t>管理员</w:t>
      </w:r>
      <w:r>
        <w:rPr>
          <w:b/>
          <w:rFonts w:eastAsia="微软雅黑"/>
        </w:rPr>
        <w:t>复用标注员门户登录页</w:t>
      </w:r>
      <w:r>
        <w:rPr>
          <w:rFonts w:eastAsia="微软雅黑"/>
        </w:rPr>
        <w:t>，使用主平台管理员账号登录；后端签发独立的管理员会话（有效期 30 分钟），与标注员会话完全隔离。登录后自动进入评审任务列表；支持深链接直达指定任务评审。顶栏显示</w:t>
      </w:r>
      <w:r>
        <w:rPr>
          <w:b/>
          <w:rFonts w:eastAsia="微软雅黑"/>
        </w:rPr>
        <w:t>管理员</w:t>
      </w:r>
      <w:r>
        <w:rPr>
          <w:rFonts w:eastAsia="微软雅黑"/>
        </w:rPr>
        <w:t>徽标，导航变为</w:t>
      </w:r>
      <w:r>
        <w:rPr>
          <w:b/>
          <w:rFonts w:eastAsia="微软雅黑"/>
        </w:rPr>
        <w:t>评审任务 / 评审工作区</w:t>
      </w:r>
      <w:r>
        <w:rPr>
          <w:rFonts w:eastAsia="微软雅黑"/>
        </w:rPr>
        <w:t>，不显示通知铃铛。</w:t>
      </w:r>
      <w:r>
        <w:rPr>
          <w:b/>
          <w:rFonts w:eastAsia="微软雅黑"/>
        </w:rPr>
        <w:t>退出登录仅删除管理员会话</w:t>
      </w:r>
      <w:r>
        <w:rPr>
          <w:rFonts w:eastAsia="微软雅黑"/>
        </w:rPr>
        <w:t>，不影响同浏览器的标注员会话。</w:t>
      </w:r>
    </w:p>
    <w:p>
      <w:r>
        <w:rPr>
          <w:rFonts w:eastAsia="微软雅黑"/>
        </w:rPr>
        <w:t>权限规则：管理员只能看到并审核</w:t>
      </w:r>
      <w:r>
        <w:rPr>
          <w:b/>
          <w:rFonts w:eastAsia="微软雅黑"/>
        </w:rPr>
        <w:t>自己创建</w:t>
      </w:r>
      <w:r>
        <w:rPr>
          <w:rFonts w:eastAsia="微软雅黑"/>
        </w:rPr>
        <w:t>、未归档且项目仍存在的任务；验收/退回/批注操作仅对</w:t>
      </w:r>
      <w:r>
        <w:rPr>
          <w:b/>
          <w:rFonts w:eastAsia="微软雅黑"/>
        </w:rPr>
        <w:t>已回传待验收</w:t>
      </w:r>
      <w:r>
        <w:rPr>
          <w:rFonts w:eastAsia="微软雅黑"/>
        </w:rPr>
        <w:t>的任务开放。</w:t>
      </w:r>
    </w:p>
    <w:p>
      <w:pPr>
        <w:pStyle w:val="Heading1"/>
      </w:pPr>
      <w:r>
        <w:rPr>
          <w:rFonts w:eastAsia="微软雅黑"/>
          <w:color w:val="1F3B5C"/>
        </w:rPr>
        <w:t>1. 评审任务列表</w:t>
      </w:r>
    </w:p>
    <w:p>
      <w:pPr>
        <w:pStyle w:val="ListBullet"/>
      </w:pPr>
      <w:r>
        <w:rPr>
          <w:rFonts w:eastAsia="微软雅黑"/>
        </w:rPr>
        <w:t>页头："评审任务 — 你好，{用户名}。以下是你创建的标注任务，可对已回传的任务进行验收、退回或批注。"</w:t>
      </w:r>
    </w:p>
    <w:p>
      <w:pPr>
        <w:pStyle w:val="ListBullet"/>
      </w:pPr>
      <w:r>
        <w:rPr>
          <w:b/>
          <w:rFonts w:eastAsia="微软雅黑"/>
        </w:rPr>
        <w:t>搜索框</w:t>
      </w:r>
      <w:r>
        <w:rPr>
          <w:rFonts w:eastAsia="微软雅黑"/>
        </w:rPr>
        <w:t>：按任务名称或任务 ID 搜索（回车或</w:t>
      </w:r>
      <w:r>
        <w:rPr>
          <w:b/>
          <w:rFonts w:eastAsia="微软雅黑"/>
        </w:rPr>
        <w:t>搜索</w:t>
      </w:r>
      <w:r>
        <w:rPr>
          <w:rFonts w:eastAsia="微软雅黑"/>
        </w:rPr>
        <w:t>按钮）。</w:t>
      </w:r>
    </w:p>
    <w:p>
      <w:pPr>
        <w:pStyle w:val="ListBullet"/>
      </w:pPr>
      <w:r>
        <w:rPr>
          <w:b/>
          <w:rFonts w:eastAsia="微软雅黑"/>
        </w:rPr>
        <w:t>任务卡片</w:t>
      </w:r>
      <w:r>
        <w:rPr>
          <w:rFonts w:eastAsia="微软雅黑"/>
        </w:rPr>
        <w:t xml:space="preserve">：任务名 + 任务状态标签 + </w:t>
      </w:r>
      <w:r>
        <w:rPr>
          <w:b/>
          <w:rFonts w:eastAsia="微软雅黑"/>
        </w:rPr>
        <w:t>回传状态标签</w:t>
      </w:r>
      <w:r>
        <w:rPr>
          <w:rFonts w:eastAsia="微软雅黑"/>
        </w:rPr>
        <w:t>（待验收/已验收/已退回/未回传）；元信息＝模式（人工/自动标注）、样本数、进度（已完成/总数）、创建时间、项目、标注员。</w:t>
      </w:r>
    </w:p>
    <w:p>
      <w:pPr>
        <w:pStyle w:val="ListBullet"/>
      </w:pPr>
      <w:r>
        <w:rPr>
          <w:b/>
          <w:rFonts w:eastAsia="微软雅黑"/>
        </w:rPr>
        <w:t>操作按钮</w:t>
      </w:r>
      <w:r>
        <w:rPr>
          <w:rFonts w:eastAsia="微软雅黑"/>
        </w:rPr>
        <w:t>（每个带 tooltip）：</w:t>
      </w:r>
    </w:p>
    <w:p>
      <w:pPr>
        <w:pStyle w:val="ListBullet2"/>
      </w:pPr>
      <w:r>
        <w:rPr>
          <w:b/>
          <w:rFonts w:eastAsia="微软雅黑"/>
        </w:rPr>
        <w:t>合格验收</w:t>
      </w:r>
      <w:r>
        <w:rPr>
          <w:rFonts w:eastAsia="微软雅黑"/>
        </w:rPr>
        <w:t xml:space="preserve">（主按钮）：仅已回传待验收可用；确认弹窗（"验收后合并生成新的数据版本，任务进入已完成状态"）→ </w:t>
      </w:r>
      <w:r>
        <w:rPr>
          <w:b/>
          <w:rFonts w:eastAsia="微软雅黑"/>
        </w:rPr>
        <w:t>确认验收</w:t>
      </w:r>
      <w:r>
        <w:rPr>
          <w:rFonts w:eastAsia="微软雅黑"/>
        </w:rPr>
        <w:t>。</w:t>
      </w:r>
    </w:p>
    <w:p>
      <w:pPr>
        <w:pStyle w:val="ListBullet2"/>
      </w:pPr>
      <w:r>
        <w:rPr>
          <w:b/>
          <w:rFonts w:eastAsia="微软雅黑"/>
        </w:rPr>
        <w:t>退回修改</w:t>
      </w:r>
      <w:r>
        <w:rPr>
          <w:rFonts w:eastAsia="微软雅黑"/>
        </w:rPr>
        <w:t>：仅已回传待验收可用；弹窗必填</w:t>
      </w:r>
      <w:r>
        <w:rPr>
          <w:b/>
          <w:rFonts w:eastAsia="微软雅黑"/>
        </w:rPr>
        <w:t>退回原因</w:t>
      </w:r>
      <w:r>
        <w:rPr>
          <w:rFonts w:eastAsia="微软雅黑"/>
        </w:rPr>
        <w:t xml:space="preserve">（≤2000 字）→ </w:t>
      </w:r>
      <w:r>
        <w:rPr>
          <w:b/>
          <w:rFonts w:eastAsia="微软雅黑"/>
        </w:rPr>
        <w:t>确认退回</w:t>
      </w:r>
      <w:r>
        <w:rPr>
          <w:rFonts w:eastAsia="微软雅黑"/>
        </w:rPr>
        <w:t>（任务退回，标注员需修改后重新回传）。</w:t>
      </w:r>
    </w:p>
    <w:p>
      <w:pPr>
        <w:pStyle w:val="ListBullet2"/>
      </w:pPr>
      <w:r>
        <w:rPr>
          <w:b/>
          <w:rFonts w:eastAsia="微软雅黑"/>
        </w:rPr>
        <w:t>批注</w:t>
      </w:r>
      <w:r>
        <w:rPr>
          <w:rFonts w:eastAsia="微软雅黑"/>
        </w:rPr>
        <w:t>：进入评审工作区逐条浏览并批注。</w:t>
      </w:r>
    </w:p>
    <w:p>
      <w:pPr>
        <w:pStyle w:val="ListBullet2"/>
      </w:pPr>
      <w:r>
        <w:rPr>
          <w:b/>
          <w:rFonts w:eastAsia="微软雅黑"/>
        </w:rPr>
        <w:t>未回传任务</w:t>
      </w:r>
      <w:r>
        <w:rPr>
          <w:rFonts w:eastAsia="微软雅黑"/>
        </w:rPr>
        <w:t>：以上三按钮全部禁用，tooltip 提示"任务未回传，不能验收/退回/批注"。</w:t>
      </w:r>
    </w:p>
    <w:p>
      <w:pPr>
        <w:pStyle w:val="ListBullet"/>
      </w:pPr>
      <w:r>
        <w:rPr>
          <w:rFonts w:eastAsia="微软雅黑"/>
        </w:rPr>
        <w:t>操作成功显示结果消息（如"已验收「任务名」，生成数据版本 vN"）。</w:t>
      </w:r>
    </w:p>
    <w:p>
      <w:pPr>
        <w:pStyle w:val="ListBullet"/>
      </w:pPr>
      <w:r>
        <w:rPr>
          <w:b/>
          <w:rFonts w:eastAsia="微软雅黑"/>
        </w:rPr>
        <w:t>分页</w:t>
      </w:r>
      <w:r>
        <w:rPr>
          <w:rFonts w:eastAsia="微软雅黑"/>
        </w:rPr>
        <w:t>：上一页 / 共 N 条 / 下一页（游标分页）；加载/错误/空态与</w:t>
      </w:r>
      <w:r>
        <w:rPr>
          <w:b/>
          <w:rFonts w:eastAsia="微软雅黑"/>
        </w:rPr>
        <w:t>重试</w:t>
      </w:r>
      <w:r>
        <w:rPr>
          <w:rFonts w:eastAsia="微软雅黑"/>
        </w:rPr>
        <w:t>。</w:t>
      </w:r>
    </w:p>
    <w:p>
      <w:pPr>
        <w:pStyle w:val="Heading1"/>
      </w:pPr>
      <w:r>
        <w:rPr>
          <w:rFonts w:eastAsia="微软雅黑"/>
          <w:color w:val="1F3B5C"/>
        </w:rPr>
        <w:t>2. 评审工作区</w:t>
      </w:r>
    </w:p>
    <w:p>
      <w:pPr>
        <w:pStyle w:val="ListBullet"/>
      </w:pPr>
      <w:r>
        <w:rPr>
          <w:rFonts w:eastAsia="微软雅黑"/>
        </w:rPr>
        <w:t>头部：</w:t>
      </w:r>
      <w:r>
        <w:rPr>
          <w:b/>
          <w:rFonts w:eastAsia="微软雅黑"/>
        </w:rPr>
        <w:t>← 返回任务列表</w:t>
      </w:r>
      <w:r>
        <w:rPr>
          <w:rFonts w:eastAsia="微软雅黑"/>
        </w:rPr>
        <w:t>、任务标题、样本位置（第 N / 总数）。</w:t>
      </w:r>
    </w:p>
    <w:p>
      <w:pPr>
        <w:pStyle w:val="ListBullet"/>
      </w:pPr>
      <w:r>
        <w:rPr>
          <w:b/>
          <w:rFonts w:eastAsia="微软雅黑"/>
        </w:rPr>
        <w:t>样本浏览导航</w:t>
      </w:r>
      <w:r>
        <w:rPr>
          <w:rFonts w:eastAsia="微软雅黑"/>
        </w:rPr>
        <w:t>：</w:t>
      </w:r>
      <w:r>
        <w:rPr>
          <w:b/>
          <w:rFonts w:eastAsia="微软雅黑"/>
        </w:rPr>
        <w:t>上一条</w:t>
      </w:r>
      <w:r>
        <w:rPr>
          <w:rFonts w:eastAsia="微软雅黑"/>
        </w:rPr>
        <w:t xml:space="preserve"> / 当前样本 ID（等宽字体）/ </w:t>
      </w:r>
      <w:r>
        <w:rPr>
          <w:b/>
          <w:rFonts w:eastAsia="微软雅黑"/>
        </w:rPr>
        <w:t>下一条</w:t>
      </w:r>
      <w:r>
        <w:rPr>
          <w:rFonts w:eastAsia="微软雅黑"/>
        </w:rPr>
        <w:t>（触底自动加载下一页并预取；←/→ 键盘导航）。</w:t>
      </w:r>
    </w:p>
    <w:p>
      <w:pPr>
        <w:pStyle w:val="ListBullet"/>
      </w:pPr>
      <w:r>
        <w:rPr>
          <w:b/>
          <w:rFonts w:eastAsia="微软雅黑"/>
        </w:rPr>
        <w:t>样本数据</w:t>
      </w:r>
      <w:r>
        <w:rPr>
          <w:rFonts w:eastAsia="微软雅黑"/>
        </w:rPr>
        <w:t>：多列卡片网格展示样本全部可见字段（字段名+值，空值显示"未标注"）。</w:t>
      </w:r>
    </w:p>
    <w:p>
      <w:pPr>
        <w:pStyle w:val="ListBullet"/>
      </w:pPr>
      <w:r>
        <w:rPr>
          <w:b/>
          <w:rFonts w:eastAsia="微软雅黑"/>
        </w:rPr>
        <w:t>标注结果（只读）</w:t>
      </w:r>
      <w:r>
        <w:rPr>
          <w:rFonts w:eastAsia="微软雅黑"/>
        </w:rPr>
        <w:t>：按标签方案逐列展示标注值，不可编辑。</w:t>
      </w:r>
    </w:p>
    <w:p>
      <w:pPr>
        <w:pStyle w:val="ListBullet"/>
      </w:pPr>
      <w:r>
        <w:rPr>
          <w:b/>
          <w:rFonts w:eastAsia="微软雅黑"/>
        </w:rPr>
        <w:t>批注区</w:t>
      </w:r>
      <w:r>
        <w:rPr>
          <w:rFonts w:eastAsia="微软雅黑"/>
        </w:rPr>
        <w:t>：</w:t>
      </w:r>
    </w:p>
    <w:p>
      <w:pPr>
        <w:pStyle w:val="ListBullet2"/>
      </w:pPr>
      <w:r>
        <w:rPr>
          <w:rFonts w:eastAsia="微软雅黑"/>
        </w:rPr>
        <w:t>当前样本批注列表（作者、时间、内容）。</w:t>
      </w:r>
    </w:p>
    <w:p>
      <w:pPr>
        <w:pStyle w:val="ListBullet2"/>
      </w:pPr>
      <w:r>
        <w:rPr>
          <w:rFonts w:eastAsia="微软雅黑"/>
        </w:rPr>
        <w:t>批注输入框（≤4000 字；</w:t>
      </w:r>
      <w:r>
        <w:rPr>
          <w:b/>
          <w:rFonts w:eastAsia="微软雅黑"/>
        </w:rPr>
        <w:t>停止输入 800ms 后自动保存</w:t>
      </w:r>
      <w:r>
        <w:rPr>
          <w:rFonts w:eastAsia="微软雅黑"/>
        </w:rPr>
        <w:t>，Ctrl+Enter 立即提交；切换样本前自动落盘）。</w:t>
      </w:r>
    </w:p>
    <w:p>
      <w:pPr>
        <w:pStyle w:val="ListBullet2"/>
      </w:pPr>
      <w:r>
        <w:rPr>
          <w:b/>
          <w:rFonts w:eastAsia="微软雅黑"/>
        </w:rPr>
        <w:t>添加批注</w:t>
      </w:r>
      <w:r>
        <w:rPr>
          <w:rFonts w:eastAsia="微软雅黑"/>
        </w:rPr>
        <w:t>按钮；保存状态提示（保存中/已保存/停止输入后自动保存）。</w:t>
      </w:r>
    </w:p>
    <w:p>
      <w:pPr>
        <w:pStyle w:val="ListBullet2"/>
      </w:pPr>
      <w:r>
        <w:rPr>
          <w:rFonts w:eastAsia="微软雅黑"/>
        </w:rPr>
        <w:t>未回传任务：输入框禁用并提示"任务未回传，无法批注"。</w:t>
      </w:r>
    </w:p>
    <w:p>
      <w:pPr>
        <w:pStyle w:val="ListBullet"/>
      </w:pPr>
      <w:r>
        <w:rPr>
          <w:rFonts w:eastAsia="微软雅黑"/>
        </w:rPr>
        <w:t>任务不存在（已删除/归档）时显示兜底提示 + 返回按钮。</w:t>
      </w:r>
    </w:p>
    <w:p>
      <w:pPr>
        <w:pStyle w:val="Heading1"/>
      </w:pPr>
      <w:r>
        <w:rPr>
          <w:rFonts w:eastAsia="微软雅黑"/>
          <w:color w:val="1F3B5C"/>
        </w:rPr>
        <w:t>3. 与主平台的联动</w:t>
      </w:r>
    </w:p>
    <w:p>
      <w:pPr>
        <w:pStyle w:val="ListBullet"/>
      </w:pPr>
      <w:r>
        <w:rPr>
          <w:rFonts w:eastAsia="微软雅黑"/>
        </w:rPr>
        <w:t>主平台「数据标注 → 回传验收面板」的</w:t>
      </w:r>
      <w:r>
        <w:rPr>
          <w:b/>
          <w:rFonts w:eastAsia="微软雅黑"/>
        </w:rPr>
        <w:t>在标注员门户查看明细</w:t>
      </w:r>
      <w:r>
        <w:rPr>
          <w:rFonts w:eastAsia="微软雅黑"/>
        </w:rPr>
        <w:t>按钮即可深链接打开本门户评审工作区。</w:t>
      </w:r>
    </w:p>
    <w:p>
      <w:pPr>
        <w:pStyle w:val="ListBullet"/>
      </w:pPr>
      <w:r>
        <w:rPr>
          <w:rFonts w:eastAsia="微软雅黑"/>
        </w:rPr>
        <w:t>管理员在本门户</w:t>
      </w:r>
      <w:r>
        <w:rPr>
          <w:b/>
          <w:rFonts w:eastAsia="微软雅黑"/>
        </w:rPr>
        <w:t>验收通过</w:t>
      </w:r>
      <w:r>
        <w:rPr>
          <w:rFonts w:eastAsia="微软雅黑"/>
        </w:rPr>
        <w:t>后，平台生成新数据版本、任务转已完成；</w:t>
      </w:r>
      <w:r>
        <w:rPr>
          <w:b/>
          <w:rFonts w:eastAsia="微软雅黑"/>
        </w:rPr>
        <w:t>退回</w:t>
      </w:r>
      <w:r>
        <w:rPr>
          <w:rFonts w:eastAsia="微软雅黑"/>
        </w:rPr>
        <w:t>后任务回到标注员侧重新编辑（标注员任务队列显示"需重做"徽标与质检反馈条）。</w:t>
      </w:r>
    </w:p>
    <w:p>
      <w:pPr>
        <w:pStyle w:val="Heading1"/>
      </w:pPr>
      <w:r>
        <w:rPr>
          <w:rFonts w:eastAsia="微软雅黑"/>
          <w:color w:val="1F3B5C"/>
        </w:rPr>
        <w:t>附：三端协作流程总览</w:t>
      </w:r>
    </w:p>
    <w:p>
      <w:r>
        <w:rPr>
          <w:rFonts w:ascii="Consolas" w:hAnsi="Consolas" w:eastAsia="微软雅黑"/>
          <w:sz w:val="18"/>
        </w:rPr>
        <w:t>主平台                                标注员门户                管理员审核门户</w:t>
      </w:r>
    </w:p>
    <w:p>
      <w:r>
        <w:rPr>
          <w:rFonts w:ascii="Consolas" w:hAnsi="Consolas" w:eastAsia="微软雅黑"/>
          <w:sz w:val="18"/>
        </w:rPr>
        <w:t>──────                                ──────────                ────────────</w:t>
      </w:r>
    </w:p>
    <w:p>
      <w:r>
        <w:rPr>
          <w:rFonts w:ascii="Consolas" w:hAnsi="Consolas" w:eastAsia="微软雅黑"/>
          <w:sz w:val="18"/>
        </w:rPr>
        <w:t>数据管理上传数据集</w:t>
      </w:r>
    </w:p>
    <w:p>
      <w:r>
        <w:rPr>
          <w:rFonts w:ascii="Consolas" w:hAnsi="Consolas" w:eastAsia="微软雅黑"/>
          <w:sz w:val="18"/>
        </w:rPr>
        <w:t xml:space="preserve">  → 数据标注创建任务（手动/自动）</w:t>
      </w:r>
    </w:p>
    <w:p>
      <w:r>
        <w:rPr>
          <w:rFonts w:ascii="Consolas" w:hAnsi="Consolas" w:eastAsia="微软雅黑"/>
          <w:sz w:val="18"/>
        </w:rPr>
        <w:t xml:space="preserve">  → 生成预览</w:t>
      </w:r>
    </w:p>
    <w:p>
      <w:r>
        <w:rPr>
          <w:rFonts w:ascii="Consolas" w:hAnsi="Consolas" w:eastAsia="微软雅黑"/>
          <w:sz w:val="18"/>
        </w:rPr>
        <w:t xml:space="preserve">  → 指派标注员 ──────────────────→  任务队列出现任务</w:t>
      </w:r>
    </w:p>
    <w:p>
      <w:r>
        <w:rPr>
          <w:rFonts w:ascii="Consolas" w:hAnsi="Consolas" w:eastAsia="微软雅黑"/>
          <w:sz w:val="18"/>
        </w:rPr>
        <w:t xml:space="preserve">                                      → 工作区标注（自动保存）</w:t>
      </w:r>
    </w:p>
    <w:p>
      <w:r>
        <w:rPr>
          <w:rFonts w:ascii="Consolas" w:hAnsi="Consolas" w:eastAsia="微软雅黑"/>
          <w:sz w:val="18"/>
        </w:rPr>
        <w:t xml:space="preserve">                                      → 确认任务 → 发起回传</w:t>
      </w:r>
    </w:p>
    <w:p>
      <w:r>
        <w:rPr>
          <w:rFonts w:ascii="Consolas" w:hAnsi="Consolas" w:eastAsia="微软雅黑"/>
          <w:sz w:val="18"/>
        </w:rPr>
        <w:t xml:space="preserve">  ← 回传批次（回传验收面板）</w:t>
      </w:r>
    </w:p>
    <w:p>
      <w:r>
        <w:rPr>
          <w:rFonts w:ascii="Consolas" w:hAnsi="Consolas" w:eastAsia="微软雅黑"/>
          <w:sz w:val="18"/>
        </w:rPr>
        <w:t xml:space="preserve">                                      （退回时收到通知/需重做）   评审任务列表</w:t>
      </w:r>
    </w:p>
    <w:p>
      <w:r>
        <w:rPr>
          <w:rFonts w:ascii="Consolas" w:hAnsi="Consolas" w:eastAsia="微软雅黑"/>
          <w:sz w:val="18"/>
        </w:rPr>
        <w:t xml:space="preserve">                                                                → 评审工作区批注</w:t>
      </w:r>
    </w:p>
    <w:p>
      <w:r>
        <w:rPr>
          <w:rFonts w:ascii="Consolas" w:hAnsi="Consolas" w:eastAsia="微软雅黑"/>
          <w:sz w:val="18"/>
        </w:rPr>
        <w:t xml:space="preserve">                                                                → 合格验收 / 退回修改</w:t>
      </w:r>
    </w:p>
    <w:p>
      <w:r>
        <w:rPr>
          <w:rFonts w:ascii="Consolas" w:hAnsi="Consolas" w:eastAsia="微软雅黑"/>
          <w:sz w:val="18"/>
        </w:rPr>
        <w:t xml:space="preserve">  ← 验收生成数据版本 → 保存到数据管理</w:t>
      </w:r>
    </w:p>
    <w:p>
      <w:r>
        <w:rPr>
          <w:rFonts w:ascii="Consolas" w:hAnsi="Consolas" w:eastAsia="微软雅黑"/>
          <w:sz w:val="18"/>
        </w:rPr>
        <w:t xml:space="preserve">  → 后续建模/训练使用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